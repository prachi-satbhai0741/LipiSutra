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/>
          <w:b/>
          <w:sz w:val="30"/>
        </w:rPr>
        <w:t>Assignment No: 8</w:t>
      </w:r>
    </w:p>
    <w:p>
      <w:pPr>
        <w:jc w:val="both"/>
      </w:pPr>
      <w:r>
        <w:rPr>
          <w:b/>
          <w:sz w:val="23"/>
        </w:rPr>
        <w:t>Title:</w:t>
      </w:r>
      <w:r>
        <w:t xml:space="preserve"> Create a basic Single Page Application using React with functional components and JSX.</w:t>
      </w:r>
    </w:p>
    <w:p>
      <w:pPr>
        <w:spacing w:before="80" w:after="160"/>
        <w:pBdr>
          <w:bottom w:val="single" w:sz="8" w:color="000000"/>
        </w:pBdr>
      </w:pPr>
    </w:p>
    <w:p>
      <w:pPr>
        <w:jc w:val="both"/>
      </w:pPr>
      <w:r>
        <w:rPr>
          <w:b/>
          <w:sz w:val="23"/>
        </w:rPr>
        <w:t>Aim:</w:t>
      </w:r>
      <w:r>
        <w:t xml:space="preserve"> To create a basic Single Page Application (SPA) using ReactJS, built entirely from functional components and JSX, in which navigating between views re-renders the page without any full browser reload.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Objectives:</w:t>
      </w:r>
    </w:p>
    <w:p>
      <w:pPr>
        <w:pStyle w:val="ListNumber"/>
        <w:spacing w:after="40"/>
      </w:pPr>
      <w:r>
        <w:t>To understand what a Single Page Application is and how it differs from a multi-page website.</w:t>
      </w:r>
    </w:p>
    <w:p>
      <w:pPr>
        <w:pStyle w:val="ListNumber"/>
        <w:spacing w:after="40"/>
      </w:pPr>
      <w:r>
        <w:t>To set up a React project using the Vite build tool.</w:t>
      </w:r>
    </w:p>
    <w:p>
      <w:pPr>
        <w:pStyle w:val="ListNumber"/>
        <w:spacing w:after="40"/>
      </w:pPr>
      <w:r>
        <w:t>To understand the role of the single root HTML element and createRoot.</w:t>
      </w:r>
    </w:p>
    <w:p>
      <w:pPr>
        <w:pStyle w:val="ListNumber"/>
        <w:spacing w:after="40"/>
      </w:pPr>
      <w:r>
        <w:t>To write functional components and compose them into a component tree.</w:t>
      </w:r>
    </w:p>
    <w:p>
      <w:pPr>
        <w:pStyle w:val="ListNumber"/>
        <w:spacing w:after="40"/>
      </w:pPr>
      <w:r>
        <w:t>To write JSX and understand how it compiles to React.createElement calls.</w:t>
      </w:r>
    </w:p>
    <w:p>
      <w:pPr>
        <w:pStyle w:val="ListNumber"/>
        <w:spacing w:after="40"/>
      </w:pPr>
      <w:r>
        <w:t>To switch between views in a single page without a browser reload.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Hardware Used:</w:t>
      </w:r>
    </w:p>
    <w:p>
      <w:pPr>
        <w:pStyle w:val="ListBullet"/>
        <w:spacing w:after="40"/>
      </w:pPr>
      <w:r>
        <w:t>Computer or Laptop</w:t>
      </w:r>
    </w:p>
    <w:p>
      <w:pPr>
        <w:pStyle w:val="ListBullet"/>
        <w:spacing w:after="40"/>
      </w:pPr>
      <w:r>
        <w:t>Keyboard</w:t>
      </w:r>
    </w:p>
    <w:p>
      <w:pPr>
        <w:pStyle w:val="ListBullet"/>
        <w:spacing w:after="40"/>
      </w:pPr>
      <w:r>
        <w:t>Mouse</w:t>
      </w:r>
    </w:p>
    <w:p>
      <w:pPr>
        <w:pStyle w:val="ListBullet"/>
        <w:spacing w:after="40"/>
      </w:pPr>
      <w:r>
        <w:t>Minimum 4 GB RAM</w:t>
      </w:r>
    </w:p>
    <w:p>
      <w:pPr>
        <w:spacing w:before="120"/>
      </w:pPr>
      <w:r>
        <w:rPr>
          <w:b/>
          <w:sz w:val="23"/>
        </w:rPr>
        <w:t>Software Used:</w:t>
      </w:r>
    </w:p>
    <w:p>
      <w:pPr>
        <w:pStyle w:val="ListBullet"/>
        <w:spacing w:after="40"/>
      </w:pPr>
      <w:r>
        <w:t>Visual Studio Code (VS Code)</w:t>
      </w:r>
    </w:p>
    <w:p>
      <w:pPr>
        <w:pStyle w:val="ListBullet"/>
        <w:spacing w:after="40"/>
      </w:pPr>
      <w:r>
        <w:t>Web Browser (Google Chrome, Microsoft Edge, or Firefox)</w:t>
      </w:r>
    </w:p>
    <w:p>
      <w:pPr>
        <w:pStyle w:val="ListBullet"/>
        <w:spacing w:after="40"/>
      </w:pPr>
      <w:r>
        <w:t>Operating System: Windows / Linux / macOS</w:t>
      </w:r>
    </w:p>
    <w:p>
      <w:pPr>
        <w:pStyle w:val="ListBullet"/>
        <w:spacing w:after="40"/>
      </w:pPr>
      <w:r>
        <w:t>Node.js (v18 or later) and npm</w:t>
      </w:r>
    </w:p>
    <w:p>
      <w:pPr>
        <w:pStyle w:val="ListBullet"/>
        <w:spacing w:after="40"/>
      </w:pPr>
      <w:r>
        <w:t>Vite build tool</w:t>
      </w:r>
    </w:p>
    <w:p>
      <w:pPr>
        <w:pStyle w:val="ListBullet"/>
        <w:spacing w:after="40"/>
      </w:pPr>
      <w:r>
        <w:t>React 19 and React DOM</w:t>
      </w:r>
    </w:p>
    <w:p>
      <w:pPr>
        <w:pStyle w:val="ListBullet"/>
        <w:spacing w:after="40"/>
      </w:pPr>
      <w:r>
        <w:t>React Developer Tools browser extension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Theory:</w:t>
      </w:r>
    </w:p>
    <w:p>
      <w:pPr>
        <w:spacing w:before="120"/>
      </w:pPr>
      <w:r>
        <w:rPr>
          <w:b/>
          <w:sz w:val="22"/>
        </w:rPr>
        <w:t>1. Single Page Application (SPA)</w:t>
      </w:r>
    </w:p>
    <w:p>
      <w:pPr>
        <w:jc w:val="both"/>
      </w:pPr>
      <w:r>
        <w:rPr>
          <w:b w:val="0"/>
        </w:rPr>
        <w:t>A Single Page Application loads one HTML document once. All further navigation replaces part of the DOM with JavaScript instead of requesting a new document from the server. This gives a faster, application-like experience because only data, not a whole page, crosses the network after the first 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872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Aspect</w:t>
            </w:r>
          </w:p>
        </w:tc>
        <w:tc>
          <w:tcPr>
            <w:tcW w:type="dxa" w:w="3024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Multi-Page Application</w:t>
            </w:r>
          </w:p>
        </w:tc>
        <w:tc>
          <w:tcPr>
            <w:tcW w:type="dxa" w:w="3024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Single Page Application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Navigation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0"/>
              </w:rPr>
              <w:t>Full HTTP request per page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0"/>
              </w:rPr>
              <w:t>DOM re-render in the browser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Page reload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0"/>
              </w:rPr>
              <w:t>Yes, on every link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State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0"/>
              </w:rPr>
              <w:t>Lost on each navigation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0"/>
              </w:rPr>
              <w:t>Preserved in memory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Initial load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0"/>
              </w:rPr>
              <w:t>Light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0"/>
              </w:rPr>
              <w:t>Heavier (the bundle)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b/>
          <w:sz w:val="22"/>
        </w:rPr>
        <w:t>2. Introduction to ReactJS</w:t>
      </w:r>
    </w:p>
    <w:p>
      <w:pPr>
        <w:jc w:val="both"/>
      </w:pPr>
      <w:r>
        <w:rPr>
          <w:b w:val="0"/>
        </w:rPr>
        <w:t>React is a JavaScript library for building user interfaces from reusable components. React keeps a virtual representation of the DOM, compares it with the previous version when state changes, and applies only the differences to the real DOM. This process is called reconciliation.</w:t>
      </w:r>
    </w:p>
    <w:p>
      <w:pPr>
        <w:spacing w:before="120"/>
      </w:pPr>
      <w:r>
        <w:rPr>
          <w:b/>
          <w:sz w:val="22"/>
        </w:rPr>
        <w:t>3. Functional Components</w:t>
      </w:r>
    </w:p>
    <w:p>
      <w:pPr>
        <w:jc w:val="both"/>
      </w:pPr>
      <w:r>
        <w:rPr>
          <w:b w:val="0"/>
        </w:rPr>
        <w:t>A functional component is a plain JavaScript function whose name starts with a capital letter and which returns JSX. It receives its inputs as a single props object. Functional components replaced class components as the standard style once hooks were introduced in React 16.8.</w:t>
      </w:r>
    </w:p>
    <w:p>
      <w:pPr>
        <w:spacing w:before="160" w:after="40"/>
      </w:pPr>
      <w:r>
        <w:rPr>
          <w:b/>
          <w:color w:val="1F3B73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function Welcome(props)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return &lt;h1&gt;Hello, {props.name}&lt;/h1&gt;;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// or with an arrow function and destructuring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const Welcome = ({ name }) =&gt; &lt;h1&gt;Hello, {name}&lt;/h1&gt;;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b/>
          <w:sz w:val="22"/>
        </w:rPr>
        <w:t>4. JSX</w:t>
      </w:r>
    </w:p>
    <w:p>
      <w:pPr>
        <w:jc w:val="both"/>
      </w:pPr>
      <w:r>
        <w:rPr>
          <w:b w:val="0"/>
        </w:rPr>
        <w:t>JSX is a syntax extension that lets XML-like markup be written inside JavaScript. It is not understood by the browser; the build tool compiles it into function calls.</w:t>
      </w:r>
    </w:p>
    <w:p>
      <w:pPr>
        <w:spacing w:before="160" w:after="40"/>
      </w:pPr>
      <w:r>
        <w:rPr>
          <w:b/>
          <w:color w:val="1F3B73"/>
          <w:sz w:val="21"/>
        </w:rPr>
        <w:t>JSX and its compiled 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// written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&lt;h1 className="title"&gt;Hello&lt;/h1&gt;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// compiled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React.createElement('h1', { className: 'title' }, 'Hello')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Attributes use camelCase: className instead of class, onClick instead of onclick.</w:t>
      </w:r>
    </w:p>
    <w:p>
      <w:pPr>
        <w:pStyle w:val="ListBullet"/>
        <w:spacing w:after="40"/>
      </w:pPr>
      <w:r>
        <w:t>A JavaScript expression is embedded with curly braces: {value}.</w:t>
      </w:r>
    </w:p>
    <w:p>
      <w:pPr>
        <w:pStyle w:val="ListBullet"/>
        <w:spacing w:after="40"/>
      </w:pPr>
      <w:r>
        <w:t>A component must return exactly one root node; &lt;&gt;...&lt;/&gt; is an empty wrapper called a Fragment.</w:t>
      </w:r>
    </w:p>
    <w:p>
      <w:pPr>
        <w:pStyle w:val="ListBullet"/>
        <w:spacing w:after="40"/>
      </w:pPr>
      <w:r>
        <w:t>Every element in a list needs a stable key prop.</w:t>
      </w:r>
    </w:p>
    <w:p>
      <w:pPr>
        <w:spacing w:before="120"/>
      </w:pPr>
      <w:r>
        <w:rPr>
          <w:b/>
          <w:sz w:val="22"/>
        </w:rPr>
        <w:t>5. Mounting the Application</w:t>
      </w:r>
    </w:p>
    <w:p>
      <w:pPr>
        <w:jc w:val="both"/>
      </w:pPr>
      <w:r>
        <w:rPr>
          <w:b w:val="0"/>
        </w:rPr>
        <w:t>index.html contains a single empty container, usually &lt;div id="root"&gt;. The entry module obtains that node, calls createRoot on it and renders the root component into it. StrictMode is a development-only wrapper that double-invokes render to surface unsafe side effects.</w:t>
      </w:r>
    </w:p>
    <w:p>
      <w:pPr>
        <w:spacing w:before="120"/>
      </w:pPr>
      <w:r>
        <w:rPr>
          <w:b/>
          <w:sz w:val="22"/>
        </w:rPr>
        <w:t>6. Project Structure Created by Vite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lipisutra/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index.html            &lt;- the single HTML document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package.json          &lt;- dependencies and scripts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vite.config.js        &lt;- build configuration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src/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main.jsx            &lt;- entry point, mounts React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App.jsx             &lt;- root component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index.css           &lt;- global stylesheet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components/         &lt;- reusable functional components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services/           &lt;- plain JS modules (API calls)</w:t>
            </w:r>
          </w:p>
        </w:tc>
      </w:tr>
    </w:tbl>
    <w:p>
      <w:pPr>
        <w:spacing w:after="40"/>
      </w:pP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Course Project Implementation: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FF7E0"/>
            <w:tcBorders>
              <w:top w:val="single" w:sz="8" w:color="D4A017"/>
              <w:left w:val="single" w:sz="8" w:color="D4A017"/>
              <w:bottom w:val="single" w:sz="8" w:color="D4A017"/>
              <w:right w:val="single" w:sz="8" w:color="D4A017"/>
            </w:tcBorders>
          </w:tcPr>
          <w:p>
            <w:pPr>
              <w:jc w:val="both"/>
            </w:pPr>
            <w:r/>
            <w:r>
              <w:rPr>
                <w:b/>
                <w:sz w:val="20"/>
              </w:rPr>
              <w:t xml:space="preserve">Course-Project Mapping: </w:t>
            </w:r>
            <w:r>
              <w:rPr>
                <w:sz w:val="20"/>
              </w:rPr>
              <w:t>Fully available in the course project. LipiSutra is itself a Single Page Application: a single index.html, a createRoot mount in src/main.jsx, and a root App component that swaps between three views without a reload. Submit index.html, src/main.jsx and src/App.jsx, with src/components/Navbar.jsx as the child component that triggers the view change.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448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SPA element</w:t>
            </w:r>
          </w:p>
        </w:tc>
        <w:tc>
          <w:tcPr>
            <w:tcW w:type="dxa" w:w="2592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File</w:t>
            </w:r>
          </w:p>
        </w:tc>
        <w:tc>
          <w:tcPr>
            <w:tcW w:type="dxa" w:w="3312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Evidence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Single HTML document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index.html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sz w:val="20"/>
              </w:rPr>
              <w:t>&lt;div id="root"&gt;&lt;/div&gt; plus one module script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React mount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src/main.jsx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sz w:val="20"/>
              </w:rPr>
              <w:t>createRoot(document.getElementById('root')).render(...)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Root functional component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src/App.jsx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sz w:val="20"/>
              </w:rPr>
              <w:t>export default function App()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JSX view switching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src/App.jsx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sz w:val="20"/>
              </w:rPr>
              <w:t>{view === "public" &amp;&amp; &lt;PublicView /&gt;} - no reload, no router needed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Child functional components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src/components/*.jsx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sz w:val="20"/>
              </w:rPr>
              <w:t>Navbar, PublicView, HistorianView, MuseumView, ResultCard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b/>
          <w:sz w:val="23"/>
        </w:rPr>
        <w:t>Program:</w:t>
      </w:r>
    </w:p>
    <w:p>
      <w:pPr>
        <w:spacing w:before="160" w:after="40"/>
      </w:pPr>
      <w:r>
        <w:rPr>
          <w:b/>
          <w:color w:val="1F3B73"/>
          <w:sz w:val="21"/>
        </w:rPr>
        <w:t>Project file - index.html (the one and only HTML document)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&lt;!doctype html&gt;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&lt;html lang="en"&gt;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&lt;head&gt;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&lt;meta charset="UTF-8" /&gt;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&lt;link rel="icon" type="image/svg+xml" href="/favicon.svg" /&gt;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&lt;meta name="viewport" content="width=device-width, initial-scale=1.0" /&gt;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&lt;link rel="preconnect" href="https://fonts.googleapis.com"&gt;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&lt;link rel="preconnect" href="https://fonts.gstatic.com" crossorigin&gt;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&lt;title&gt;lipisutra&lt;/title&gt;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&lt;/head&gt;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&lt;body&gt;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&lt;!-- the single mount point : React owns everything inside it --&gt;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&lt;div id="root"&gt;&lt;/div&gt;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&lt;script type="module" src="/src/main.jsx"&gt;&lt;/script&gt;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&lt;/body&gt;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&lt;/html&gt;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B73"/>
          <w:sz w:val="21"/>
        </w:rPr>
        <w:t>Project file - src/main.jsx (entry point)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import { StrictMode } from 'react'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import { createRoot } from 'react-dom/client'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import './index.css'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import App from './App.jsx'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createRoot(document.getElementById('root')).render(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&lt;StrictMode&gt;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&lt;App /&gt;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&lt;/StrictMode&gt;,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B73"/>
          <w:sz w:val="21"/>
        </w:rPr>
        <w:t>Project file - src/App.jsx (root functional component, abridged)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import { useState, useEffect } from "react";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import Navbar        from "./components/Navbar";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import PublicView    from "./components/PublicView";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import HistorianView from "./components/HistorianView";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import MuseumView    from "./components/MuseumView";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import backImg       from "./assets/back.jpg";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const DARK  = { name: "DARK",  bg: "#1a0f00", surface: "#2a1800", border: "#8B6914",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accent: "#D4A017", text: "#f5e6c8", subtext: "#c9a96e" 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const LIGHT = { name: "LIGHT", bg: "#f5ede0", surface: "#ede0cc", border: "#8B4513",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accent: "#6B2D0E", text: "#1a0800", subtext: "#5c3317" 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export default function App()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[view, setView]   = useState("public");     // "public" | "historian" | "museum"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[page, setPage]   = useState("home");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[themeMode, setThemeMode] = useState(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() =&gt; localStorage.getItem("themePreference") || "DARK"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useEffect(()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localStorage.setItem("themePreference", themeMode);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}, [themeMode]);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theme = themeMode === "DARK" ? DARK : LIGHT;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toggleTheme = () =&gt; setThemeMode(prev =&gt; (prev === "DARK" ? "LIGHT" : "DARK"));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&lt;div className="min-h-screen relative flex flex-col font-sans"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style={{ backgroundColor: theme.bg, color: theme.text,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transition: "background 0.3s, color 0.3s" }}&gt;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&lt;header className="absolute top-4 right-4 z-[100]"&gt;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&lt;button onClick={toggleTheme}&gt;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{themeMode === "DARK" ? "Dark" : "Light"}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&lt;/button&gt;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&lt;/header&gt;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{/* a child functional component receiving props */}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&lt;Navbar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currentView={view}  onViewChange={setView}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currentPage={page}  onPageChange={setPage}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theme={theme}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/&gt;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{/* THE SPA SWITCH : the URL never changes, the page never reloads */}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&lt;main className="flex-1 overflow-x-hidden relative z-10 w-full"&gt;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&lt;&gt;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{view === "public"    &amp;&amp; &lt;PublicView    theme={theme} /&gt;}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{view === "historian" &amp;&amp; &lt;HistorianView theme={theme} /&gt;}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{view === "museum"    &amp;&amp; &lt;MuseumView    theme={theme} /&gt;}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&lt;/&gt;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&lt;/main&gt;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B73"/>
          <w:sz w:val="21"/>
        </w:rPr>
        <w:t>Commands used to create and run the project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# create the project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npm create vite@latest lipisutra -- --template react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cd lipisutra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# install dependencies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npm install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# start the development server (http://localhost:5173)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npm run dev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# produce the production bundle in dist/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npm run build</w:t>
            </w:r>
          </w:p>
        </w:tc>
      </w:tr>
    </w:tbl>
    <w:p>
      <w:pPr>
        <w:spacing w:after="40"/>
      </w:pP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Output:</w:t>
      </w:r>
    </w:p>
    <w:p>
      <w:pPr>
        <w:pStyle w:val="ListBullet"/>
        <w:spacing w:after="40"/>
      </w:pPr>
      <w:r>
        <w:t>npm run dev starts the Vite server and the application opens at http://localhost:5173 with the Public / Student view rendered.</w:t>
      </w:r>
    </w:p>
    <w:p>
      <w:pPr>
        <w:pStyle w:val="ListBullet"/>
        <w:spacing w:after="40"/>
      </w:pPr>
      <w:r>
        <w:t>Clicking the Historian or Museum Admin role button replaces the entire main region instantly; the browser tab shows no reload spinner and the Network tab records no document request.</w:t>
      </w:r>
    </w:p>
    <w:p>
      <w:pPr>
        <w:pStyle w:val="ListBullet"/>
        <w:spacing w:after="40"/>
      </w:pPr>
      <w:r>
        <w:t>The chosen theme survives every view change because the state lives in the App component in memory, which a multi-page site could not do.</w:t>
      </w:r>
    </w:p>
    <w:p>
      <w:pPr>
        <w:pStyle w:val="ListBullet"/>
        <w:spacing w:after="40"/>
      </w:pPr>
      <w:r>
        <w:t>React Developer Tools shows the component tree App &gt; Navbar + PublicView &gt; UploadSection + MapSection, confirming that every node is a functional component.</w:t>
      </w:r>
    </w:p>
    <w:p>
      <w:pPr>
        <w:pStyle w:val="ListBullet"/>
        <w:spacing w:after="40"/>
      </w:pPr>
      <w:r>
        <w:t>Inspecting the page shows that all of the rendered markup lives inside the single &lt;div id="root"&gt; element from index.html.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Conclusion:</w:t>
      </w:r>
    </w:p>
    <w:p>
      <w:pPr>
        <w:jc w:val="both"/>
      </w:pPr>
      <w:r>
        <w:rPr>
          <w:b w:val="0"/>
        </w:rPr>
        <w:t>In this assignment, we created a basic Single Page Application using React with functional components and JSX. We understood how a single HTML document is mounted with createRoot, how JSX compiles to React.createElement calls, and how conditional rendering lets three complete views share one page without a browser reload. The LipiSutra course project is itself exactly such an SPA, so index.html, src/main.jsx and src/App.jsx were submitted directly as the implementation.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References:</w:t>
      </w:r>
    </w:p>
    <w:p>
      <w:pPr>
        <w:pStyle w:val="ListNumber"/>
        <w:spacing w:after="40"/>
      </w:pPr>
      <w:r>
        <w:t>React Official Documentation, https://react.dev/learn</w:t>
      </w:r>
    </w:p>
    <w:p>
      <w:pPr>
        <w:pStyle w:val="ListNumber"/>
        <w:spacing w:after="40"/>
      </w:pPr>
      <w:r>
        <w:t>React - Built-in Hooks Reference, https://react.dev/reference/react/hooks</w:t>
      </w:r>
    </w:p>
    <w:p>
      <w:pPr>
        <w:pStyle w:val="ListNumber"/>
        <w:spacing w:after="40"/>
      </w:pPr>
      <w:r>
        <w:t>Vite Guide, https://vite.dev/guide/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