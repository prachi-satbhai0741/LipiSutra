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Times New Roman" w:hAnsi="Times New Roman"/>
          <w:b/>
          <w:sz w:val="30"/>
        </w:rPr>
        <w:t>Assignment No: 13</w:t>
      </w:r>
    </w:p>
    <w:p>
      <w:pPr>
        <w:jc w:val="both"/>
      </w:pPr>
      <w:r>
        <w:rPr>
          <w:b/>
          <w:sz w:val="23"/>
        </w:rPr>
        <w:t>Title:</w:t>
      </w:r>
      <w:r>
        <w:t xml:space="preserve"> Develop a PHP-MySQL application to perform database connectivity and CRUD operations.</w:t>
      </w:r>
    </w:p>
    <w:p>
      <w:pPr>
        <w:spacing w:before="80" w:after="160"/>
        <w:pBdr>
          <w:bottom w:val="single" w:sz="8" w:color="000000"/>
        </w:pBdr>
      </w:pPr>
    </w:p>
    <w:p>
      <w:pPr>
        <w:jc w:val="both"/>
      </w:pPr>
      <w:r>
        <w:rPr>
          <w:b/>
          <w:sz w:val="23"/>
        </w:rPr>
        <w:t>Aim:</w:t>
      </w:r>
      <w:r>
        <w:t xml:space="preserve"> To develop a PHP application that connects to a MySQL database and performs the four CRUD operations - Create, Read, Update and Delete - on a manuscript archive table, using prepared statements to prevent SQL injection.</w:t>
      </w:r>
    </w:p>
    <w:p>
      <w:pPr>
        <w:spacing w:before="80" w:after="160"/>
        <w:pBdr>
          <w:bottom w:val="single" w:sz="8" w:color="000000"/>
        </w:pBdr>
      </w:pPr>
    </w:p>
    <w:p>
      <w:pPr>
        <w:spacing w:before="120"/>
      </w:pPr>
      <w:r>
        <w:rPr>
          <w:b/>
          <w:sz w:val="23"/>
        </w:rPr>
        <w:t>Objectives:</w:t>
      </w:r>
    </w:p>
    <w:p>
      <w:pPr>
        <w:pStyle w:val="ListNumber"/>
        <w:spacing w:after="40"/>
      </w:pPr>
      <w:r>
        <w:t>To design a relational table and create it with SQL DDL.</w:t>
      </w:r>
    </w:p>
    <w:p>
      <w:pPr>
        <w:pStyle w:val="ListNumber"/>
        <w:spacing w:after="40"/>
      </w:pPr>
      <w:r>
        <w:t>To connect PHP to MySQL using the MySQLi extension and handle connection errors.</w:t>
      </w:r>
    </w:p>
    <w:p>
      <w:pPr>
        <w:pStyle w:val="ListNumber"/>
        <w:spacing w:after="40"/>
      </w:pPr>
      <w:r>
        <w:t>To insert a new record (Create) from a validated HTML form.</w:t>
      </w:r>
    </w:p>
    <w:p>
      <w:pPr>
        <w:pStyle w:val="ListNumber"/>
        <w:spacing w:after="40"/>
      </w:pPr>
      <w:r>
        <w:t>To retrieve and display records in an HTML table (Read), including a search filter.</w:t>
      </w:r>
    </w:p>
    <w:p>
      <w:pPr>
        <w:pStyle w:val="ListNumber"/>
        <w:spacing w:after="40"/>
      </w:pPr>
      <w:r>
        <w:t>To update an existing record identified by its primary key (Update).</w:t>
      </w:r>
    </w:p>
    <w:p>
      <w:pPr>
        <w:pStyle w:val="ListNumber"/>
        <w:spacing w:after="40"/>
      </w:pPr>
      <w:r>
        <w:t>To delete a record safely with a confirmation step (Delete).</w:t>
      </w:r>
    </w:p>
    <w:p>
      <w:pPr>
        <w:pStyle w:val="ListNumber"/>
        <w:spacing w:after="40"/>
      </w:pPr>
      <w:r>
        <w:t>To use prepared statements with bound parameters to prevent SQL injection.</w:t>
      </w:r>
    </w:p>
    <w:p>
      <w:pPr>
        <w:pStyle w:val="ListNumber"/>
        <w:spacing w:after="40"/>
      </w:pPr>
      <w:r>
        <w:t>To understand the difference between MySQLi and PDO.</w:t>
      </w:r>
    </w:p>
    <w:p>
      <w:pPr>
        <w:spacing w:before="80" w:after="160"/>
        <w:pBdr>
          <w:bottom w:val="single" w:sz="8" w:color="000000"/>
        </w:pBdr>
      </w:pPr>
    </w:p>
    <w:p>
      <w:pPr>
        <w:spacing w:before="120"/>
      </w:pPr>
      <w:r>
        <w:rPr>
          <w:b/>
          <w:sz w:val="23"/>
        </w:rPr>
        <w:t>Hardware Used:</w:t>
      </w:r>
    </w:p>
    <w:p>
      <w:pPr>
        <w:pStyle w:val="ListBullet"/>
        <w:spacing w:after="40"/>
      </w:pPr>
      <w:r>
        <w:t>Computer or Laptop</w:t>
      </w:r>
    </w:p>
    <w:p>
      <w:pPr>
        <w:pStyle w:val="ListBullet"/>
        <w:spacing w:after="40"/>
      </w:pPr>
      <w:r>
        <w:t>Keyboard</w:t>
      </w:r>
    </w:p>
    <w:p>
      <w:pPr>
        <w:pStyle w:val="ListBullet"/>
        <w:spacing w:after="40"/>
      </w:pPr>
      <w:r>
        <w:t>Mouse</w:t>
      </w:r>
    </w:p>
    <w:p>
      <w:pPr>
        <w:pStyle w:val="ListBullet"/>
        <w:spacing w:after="40"/>
      </w:pPr>
      <w:r>
        <w:t>Minimum 4 GB RAM</w:t>
      </w:r>
    </w:p>
    <w:p>
      <w:pPr>
        <w:spacing w:before="120"/>
      </w:pPr>
      <w:r>
        <w:rPr>
          <w:b/>
          <w:sz w:val="23"/>
        </w:rPr>
        <w:t>Software Used:</w:t>
      </w:r>
    </w:p>
    <w:p>
      <w:pPr>
        <w:pStyle w:val="ListBullet"/>
        <w:spacing w:after="40"/>
      </w:pPr>
      <w:r>
        <w:t>Visual Studio Code (VS Code)</w:t>
      </w:r>
    </w:p>
    <w:p>
      <w:pPr>
        <w:pStyle w:val="ListBullet"/>
        <w:spacing w:after="40"/>
      </w:pPr>
      <w:r>
        <w:t>Web Browser (Google Chrome, Microsoft Edge, or Firefox)</w:t>
      </w:r>
    </w:p>
    <w:p>
      <w:pPr>
        <w:pStyle w:val="ListBullet"/>
        <w:spacing w:after="40"/>
      </w:pPr>
      <w:r>
        <w:t>Operating System: Windows / Linux / macOS</w:t>
      </w:r>
    </w:p>
    <w:p>
      <w:pPr>
        <w:pStyle w:val="ListBullet"/>
        <w:spacing w:after="40"/>
      </w:pPr>
      <w:r>
        <w:t>XAMPP / WAMP / LAMP stack (Apache + PHP 8 + MySQL / MariaDB)</w:t>
      </w:r>
    </w:p>
    <w:p>
      <w:pPr>
        <w:pStyle w:val="ListBullet"/>
        <w:spacing w:after="40"/>
      </w:pPr>
      <w:r>
        <w:t>phpMyAdmin (for inspecting the database)</w:t>
      </w:r>
    </w:p>
    <w:p>
      <w:pPr>
        <w:spacing w:before="80" w:after="160"/>
        <w:pBdr>
          <w:bottom w:val="single" w:sz="8" w:color="000000"/>
        </w:pBdr>
      </w:pPr>
    </w:p>
    <w:p>
      <w:pPr>
        <w:spacing w:before="120"/>
      </w:pPr>
      <w:r>
        <w:rPr>
          <w:b/>
          <w:sz w:val="23"/>
        </w:rPr>
        <w:t>Theory:</w:t>
      </w:r>
    </w:p>
    <w:p>
      <w:pPr>
        <w:spacing w:before="120"/>
      </w:pPr>
      <w:r>
        <w:rPr>
          <w:b/>
          <w:sz w:val="22"/>
        </w:rPr>
        <w:t>1. Databases and CRUD</w:t>
      </w:r>
    </w:p>
    <w:p>
      <w:pPr>
        <w:jc w:val="both"/>
      </w:pPr>
      <w:r>
        <w:rPr>
          <w:b w:val="0"/>
        </w:rPr>
        <w:t>A relational database stores data in tables made of rows and columns. CRUD names the four basic persistent-storage operations and their SQL statements.</w:t>
      </w:r>
    </w:p>
    <w:tbl>
      <w:tblPr>
        <w:tblStyle w:val="TableGrid"/>
        <w:tblW w:type="auto" w:w="0"/>
        <w:jc w:val="center"/>
        <w:tblLook w:firstColumn="1" w:firstRow="1" w:lastColumn="0" w:lastRow="0" w:noHBand="0" w:noVBand="1" w:val="04A0"/>
      </w:tblPr>
      <w:tblGrid>
        <w:gridCol w:w="3010"/>
        <w:gridCol w:w="3010"/>
        <w:gridCol w:w="3010"/>
      </w:tblGrid>
      <w:tr>
        <w:tc>
          <w:tcPr>
            <w:tcW w:type="dxa" w:w="1872"/>
            <w:shd w:val="clear" w:color="auto" w:fill="E8E8E8"/>
          </w:tcPr>
          <w:p>
            <w:r/>
            <w:r>
              <w:rPr>
                <w:rFonts w:ascii="Times New Roman" w:hAnsi="Times New Roman"/>
                <w:b/>
                <w:sz w:val="20"/>
              </w:rPr>
              <w:t>Operation</w:t>
            </w:r>
          </w:p>
        </w:tc>
        <w:tc>
          <w:tcPr>
            <w:tcW w:type="dxa" w:w="3312"/>
            <w:shd w:val="clear" w:color="auto" w:fill="E8E8E8"/>
          </w:tcPr>
          <w:p>
            <w:r/>
            <w:r>
              <w:rPr>
                <w:rFonts w:ascii="Times New Roman" w:hAnsi="Times New Roman"/>
                <w:b/>
                <w:sz w:val="20"/>
              </w:rPr>
              <w:t>SQL statement</w:t>
            </w:r>
          </w:p>
        </w:tc>
        <w:tc>
          <w:tcPr>
            <w:tcW w:type="dxa" w:w="2736"/>
            <w:shd w:val="clear" w:color="auto" w:fill="E8E8E8"/>
          </w:tcPr>
          <w:p>
            <w:r/>
            <w:r>
              <w:rPr>
                <w:rFonts w:ascii="Times New Roman" w:hAnsi="Times New Roman"/>
                <w:b/>
                <w:sz w:val="20"/>
              </w:rPr>
              <w:t>Typical HTTP method</w:t>
            </w:r>
          </w:p>
        </w:tc>
      </w:tr>
      <w:tr>
        <w:tc>
          <w:tcPr>
            <w:tcW w:type="dxa" w:w="1872"/>
          </w:tcPr>
          <w:p>
            <w:r/>
            <w:r>
              <w:rPr>
                <w:rFonts w:ascii="Times New Roman" w:hAnsi="Times New Roman"/>
                <w:sz w:val="20"/>
              </w:rPr>
              <w:t>Create</w:t>
            </w:r>
          </w:p>
        </w:tc>
        <w:tc>
          <w:tcPr>
            <w:tcW w:type="dxa" w:w="3312"/>
          </w:tcPr>
          <w:p>
            <w:r/>
            <w:r>
              <w:rPr>
                <w:rFonts w:ascii="Times New Roman" w:hAnsi="Times New Roman"/>
                <w:sz w:val="20"/>
              </w:rPr>
              <w:t>INSERT INTO</w:t>
            </w:r>
          </w:p>
        </w:tc>
        <w:tc>
          <w:tcPr>
            <w:tcW w:type="dxa" w:w="2736"/>
          </w:tcPr>
          <w:p>
            <w:r/>
            <w:r>
              <w:rPr>
                <w:rFonts w:ascii="Times New Roman" w:hAnsi="Times New Roman"/>
                <w:sz w:val="20"/>
              </w:rPr>
              <w:t>POST</w:t>
            </w:r>
          </w:p>
        </w:tc>
      </w:tr>
      <w:tr>
        <w:tc>
          <w:tcPr>
            <w:tcW w:type="dxa" w:w="1872"/>
          </w:tcPr>
          <w:p>
            <w:r/>
            <w:r>
              <w:rPr>
                <w:rFonts w:ascii="Times New Roman" w:hAnsi="Times New Roman"/>
                <w:sz w:val="20"/>
              </w:rPr>
              <w:t>Read</w:t>
            </w:r>
          </w:p>
        </w:tc>
        <w:tc>
          <w:tcPr>
            <w:tcW w:type="dxa" w:w="3312"/>
          </w:tcPr>
          <w:p>
            <w:r/>
            <w:r>
              <w:rPr>
                <w:rFonts w:ascii="Times New Roman" w:hAnsi="Times New Roman"/>
                <w:sz w:val="20"/>
              </w:rPr>
              <w:t>SELECT</w:t>
            </w:r>
          </w:p>
        </w:tc>
        <w:tc>
          <w:tcPr>
            <w:tcW w:type="dxa" w:w="2736"/>
          </w:tcPr>
          <w:p>
            <w:r/>
            <w:r>
              <w:rPr>
                <w:rFonts w:ascii="Times New Roman" w:hAnsi="Times New Roman"/>
                <w:sz w:val="20"/>
              </w:rPr>
              <w:t>GET</w:t>
            </w:r>
          </w:p>
        </w:tc>
      </w:tr>
      <w:tr>
        <w:tc>
          <w:tcPr>
            <w:tcW w:type="dxa" w:w="1872"/>
          </w:tcPr>
          <w:p>
            <w:r/>
            <w:r>
              <w:rPr>
                <w:rFonts w:ascii="Times New Roman" w:hAnsi="Times New Roman"/>
                <w:sz w:val="20"/>
              </w:rPr>
              <w:t>Update</w:t>
            </w:r>
          </w:p>
        </w:tc>
        <w:tc>
          <w:tcPr>
            <w:tcW w:type="dxa" w:w="3312"/>
          </w:tcPr>
          <w:p>
            <w:r/>
            <w:r>
              <w:rPr>
                <w:rFonts w:ascii="Times New Roman" w:hAnsi="Times New Roman"/>
                <w:sz w:val="20"/>
              </w:rPr>
              <w:t>UPDATE ... WHERE</w:t>
            </w:r>
          </w:p>
        </w:tc>
        <w:tc>
          <w:tcPr>
            <w:tcW w:type="dxa" w:w="2736"/>
          </w:tcPr>
          <w:p>
            <w:r/>
            <w:r>
              <w:rPr>
                <w:rFonts w:ascii="Times New Roman" w:hAnsi="Times New Roman"/>
                <w:sz w:val="20"/>
              </w:rPr>
              <w:t>POST / PUT</w:t>
            </w:r>
          </w:p>
        </w:tc>
      </w:tr>
      <w:tr>
        <w:tc>
          <w:tcPr>
            <w:tcW w:type="dxa" w:w="1872"/>
          </w:tcPr>
          <w:p>
            <w:r/>
            <w:r>
              <w:rPr>
                <w:rFonts w:ascii="Times New Roman" w:hAnsi="Times New Roman"/>
                <w:sz w:val="20"/>
              </w:rPr>
              <w:t>Delete</w:t>
            </w:r>
          </w:p>
        </w:tc>
        <w:tc>
          <w:tcPr>
            <w:tcW w:type="dxa" w:w="3312"/>
          </w:tcPr>
          <w:p>
            <w:r/>
            <w:r>
              <w:rPr>
                <w:rFonts w:ascii="Times New Roman" w:hAnsi="Times New Roman"/>
                <w:sz w:val="20"/>
              </w:rPr>
              <w:t>DELETE FROM ... WHERE</w:t>
            </w:r>
          </w:p>
        </w:tc>
        <w:tc>
          <w:tcPr>
            <w:tcW w:type="dxa" w:w="2736"/>
          </w:tcPr>
          <w:p>
            <w:r/>
            <w:r>
              <w:rPr>
                <w:rFonts w:ascii="Times New Roman" w:hAnsi="Times New Roman"/>
                <w:sz w:val="20"/>
              </w:rPr>
              <w:t>POST / DELETE</w:t>
            </w:r>
          </w:p>
        </w:tc>
      </w:tr>
    </w:tbl>
    <w:p>
      <w:pPr>
        <w:spacing w:after="40"/>
      </w:pPr>
    </w:p>
    <w:p>
      <w:pPr>
        <w:spacing w:before="120"/>
      </w:pPr>
      <w:r>
        <w:rPr>
          <w:b/>
          <w:sz w:val="22"/>
        </w:rPr>
        <w:t>2. Connecting PHP to MySQL</w:t>
      </w:r>
    </w:p>
    <w:p>
      <w:pPr>
        <w:jc w:val="both"/>
      </w:pPr>
      <w:r>
        <w:rPr>
          <w:b w:val="0"/>
        </w:rPr>
        <w:t>PHP offers two modern interfaces: MySQLi, which works with MySQL only, and PDO, which works with twelve database systems through one API. Both support prepared statements. The old mysql_* functions were removed in PHP 7 and must not be used.</w:t>
      </w:r>
    </w:p>
    <w:p>
      <w:pPr>
        <w:spacing w:before="160" w:after="40"/>
      </w:pPr>
      <w:r>
        <w:rPr>
          <w:b/>
          <w:color w:val="1F3B73"/>
          <w:sz w:val="21"/>
        </w:rPr>
        <w:t>MySQLi connection:</w:t>
      </w:r>
    </w:p>
    <w:tbl>
      <w:tblPr>
        <w:tblW w:type="auto" w:w="0"/>
        <w:jc w:val="center"/>
        <w:tblLook w:firstColumn="1" w:firstRow="1" w:lastColumn="0" w:lastRow="0" w:noHBand="0" w:noVBand="1" w:val="04A0"/>
      </w:tblPr>
      <w:tblGrid>
        <w:gridCol w:w="9029"/>
      </w:tblGrid>
      <w:tr>
        <w:tc>
          <w:tcPr>
            <w:tcW w:type="dxa" w:w="9029"/>
            <w:shd w:val="clear" w:color="auto" w:fill="F4F4F4"/>
            <w:tcBorders>
              <w:top w:val="single" w:sz="4" w:color="BFBFBF"/>
              <w:left w:val="single" w:sz="4" w:color="BFBFBF"/>
              <w:bottom w:val="single" w:sz="4" w:color="BFBFBF"/>
              <w:right w:val="single" w:sz="4" w:color="BFBFBF"/>
            </w:tcBorders>
          </w:tcPr>
          <w:p>
            <w:pPr>
              <w:spacing w:after="0" w:before="0" w:line="240" w:lineRule="auto"/>
            </w:pPr>
            <w:r/>
            <w:r>
              <w:rPr>
                <w:rFonts w:ascii="Consolas" w:hAnsi="Consolas" w:eastAsia="Consolas"/>
                <w:sz w:val="17"/>
              </w:rPr>
              <w:t>$conn = new mysqli("localhost", "root", "", "lipisutra");</w:t>
            </w:r>
          </w:p>
          <w:p>
            <w:pPr>
              <w:spacing w:after="0" w:before="0" w:line="240" w:lineRule="auto"/>
            </w:pPr>
            <w:r>
              <w:rPr>
                <w:rFonts w:ascii="Consolas" w:hAnsi="Consolas" w:eastAsia="Consolas"/>
                <w:sz w:val="17"/>
              </w:rPr>
              <w:t>if ($conn-&gt;connect_error) {</w:t>
            </w:r>
          </w:p>
          <w:p>
            <w:pPr>
              <w:spacing w:after="0" w:before="0" w:line="240" w:lineRule="auto"/>
            </w:pPr>
            <w:r>
              <w:rPr>
                <w:rFonts w:ascii="Consolas" w:hAnsi="Consolas" w:eastAsia="Consolas"/>
                <w:sz w:val="17"/>
              </w:rPr>
              <w:t xml:space="preserve">    die("Connection failed: " . $conn-&gt;connect_error);</w:t>
            </w:r>
          </w:p>
          <w:p>
            <w:pPr>
              <w:spacing w:after="0" w:before="0" w:line="240" w:lineRule="auto"/>
            </w:pPr>
            <w:r>
              <w:rPr>
                <w:rFonts w:ascii="Consolas" w:hAnsi="Consolas" w:eastAsia="Consolas"/>
                <w:sz w:val="17"/>
              </w:rPr>
              <w:t>}</w:t>
            </w:r>
          </w:p>
          <w:p>
            <w:pPr>
              <w:spacing w:after="0" w:before="0" w:line="240" w:lineRule="auto"/>
            </w:pPr>
            <w:r>
              <w:rPr>
                <w:rFonts w:ascii="Consolas" w:hAnsi="Consolas" w:eastAsia="Consolas"/>
                <w:sz w:val="17"/>
              </w:rPr>
              <w:t>$conn-&gt;set_charset("utf8mb4");   // required for Devanagari text</w:t>
            </w:r>
          </w:p>
        </w:tc>
      </w:tr>
    </w:tbl>
    <w:p>
      <w:pPr>
        <w:spacing w:after="40"/>
      </w:pPr>
    </w:p>
    <w:p>
      <w:pPr>
        <w:spacing w:before="160" w:after="40"/>
      </w:pPr>
      <w:r>
        <w:rPr>
          <w:b/>
          <w:color w:val="1F3B73"/>
          <w:sz w:val="21"/>
        </w:rPr>
        <w:t>PDO connection:</w:t>
      </w:r>
    </w:p>
    <w:tbl>
      <w:tblPr>
        <w:tblW w:type="auto" w:w="0"/>
        <w:jc w:val="center"/>
        <w:tblLook w:firstColumn="1" w:firstRow="1" w:lastColumn="0" w:lastRow="0" w:noHBand="0" w:noVBand="1" w:val="04A0"/>
      </w:tblPr>
      <w:tblGrid>
        <w:gridCol w:w="9029"/>
      </w:tblGrid>
      <w:tr>
        <w:tc>
          <w:tcPr>
            <w:tcW w:type="dxa" w:w="9029"/>
            <w:shd w:val="clear" w:color="auto" w:fill="F4F4F4"/>
            <w:tcBorders>
              <w:top w:val="single" w:sz="4" w:color="BFBFBF"/>
              <w:left w:val="single" w:sz="4" w:color="BFBFBF"/>
              <w:bottom w:val="single" w:sz="4" w:color="BFBFBF"/>
              <w:right w:val="single" w:sz="4" w:color="BFBFBF"/>
            </w:tcBorders>
          </w:tcPr>
          <w:p>
            <w:pPr>
              <w:spacing w:after="0" w:before="0" w:line="240" w:lineRule="auto"/>
            </w:pPr>
            <w:r/>
            <w:r>
              <w:rPr>
                <w:rFonts w:ascii="Consolas" w:hAnsi="Consolas" w:eastAsia="Consolas"/>
                <w:sz w:val="17"/>
              </w:rPr>
              <w:t>$pdo = new PDO("mysql:host=localhost;dbname=lipisutra;charset=utf8mb4",</w:t>
            </w:r>
          </w:p>
          <w:p>
            <w:pPr>
              <w:spacing w:after="0" w:before="0" w:line="240" w:lineRule="auto"/>
            </w:pPr>
            <w:r>
              <w:rPr>
                <w:rFonts w:ascii="Consolas" w:hAnsi="Consolas" w:eastAsia="Consolas"/>
                <w:sz w:val="17"/>
              </w:rPr>
              <w:t xml:space="preserve">               "root", "",</w:t>
            </w:r>
          </w:p>
          <w:p>
            <w:pPr>
              <w:spacing w:after="0" w:before="0" w:line="240" w:lineRule="auto"/>
            </w:pPr>
            <w:r>
              <w:rPr>
                <w:rFonts w:ascii="Consolas" w:hAnsi="Consolas" w:eastAsia="Consolas"/>
                <w:sz w:val="17"/>
              </w:rPr>
              <w:t xml:space="preserve">               [PDO::ATTR_ERRMODE =&gt; PDO::ERRMODE_EXCEPTION]);</w:t>
            </w:r>
          </w:p>
        </w:tc>
      </w:tr>
    </w:tbl>
    <w:p>
      <w:pPr>
        <w:spacing w:after="40"/>
      </w:pPr>
    </w:p>
    <w:p>
      <w:pPr>
        <w:spacing w:before="120"/>
      </w:pPr>
      <w:r>
        <w:rPr>
          <w:b/>
          <w:sz w:val="22"/>
        </w:rPr>
        <w:t>3. SQL Injection and Prepared Statements</w:t>
      </w:r>
    </w:p>
    <w:p>
      <w:pPr>
        <w:jc w:val="both"/>
      </w:pPr>
      <w:r>
        <w:rPr>
          <w:b w:val="0"/>
        </w:rPr>
        <w:t>Concatenating user input into an SQL string lets an attacker change the meaning of the query. If $id comes from the URL, the query "DELETE FROM manuscripts WHERE id = $id" with $id set to "1 OR 1=1" deletes the whole table.</w:t>
      </w:r>
    </w:p>
    <w:p>
      <w:pPr>
        <w:jc w:val="both"/>
      </w:pPr>
      <w:r>
        <w:rPr>
          <w:b w:val="0"/>
        </w:rPr>
        <w:t>A prepared statement sends the SQL template and the values separately, so a value can never be interpreted as SQL. The template uses ? placeholders, and bind_param declares the type of each one: i for integer, d for double, s for string, b for blob.</w:t>
      </w:r>
    </w:p>
    <w:p>
      <w:pPr>
        <w:spacing w:before="160" w:after="40"/>
      </w:pPr>
      <w:r>
        <w:rPr>
          <w:b/>
          <w:color w:val="1F3B73"/>
          <w:sz w:val="21"/>
        </w:rPr>
        <w:t>Safe pattern:</w:t>
      </w:r>
    </w:p>
    <w:tbl>
      <w:tblPr>
        <w:tblW w:type="auto" w:w="0"/>
        <w:jc w:val="center"/>
        <w:tblLook w:firstColumn="1" w:firstRow="1" w:lastColumn="0" w:lastRow="0" w:noHBand="0" w:noVBand="1" w:val="04A0"/>
      </w:tblPr>
      <w:tblGrid>
        <w:gridCol w:w="9029"/>
      </w:tblGrid>
      <w:tr>
        <w:tc>
          <w:tcPr>
            <w:tcW w:type="dxa" w:w="9029"/>
            <w:shd w:val="clear" w:color="auto" w:fill="F4F4F4"/>
            <w:tcBorders>
              <w:top w:val="single" w:sz="4" w:color="BFBFBF"/>
              <w:left w:val="single" w:sz="4" w:color="BFBFBF"/>
              <w:bottom w:val="single" w:sz="4" w:color="BFBFBF"/>
              <w:right w:val="single" w:sz="4" w:color="BFBFBF"/>
            </w:tcBorders>
          </w:tcPr>
          <w:p>
            <w:pPr>
              <w:spacing w:after="0" w:before="0" w:line="240" w:lineRule="auto"/>
            </w:pPr>
            <w:r/>
            <w:r>
              <w:rPr>
                <w:rFonts w:ascii="Consolas" w:hAnsi="Consolas" w:eastAsia="Consolas"/>
                <w:sz w:val="17"/>
              </w:rPr>
              <w:t>$stmt = $conn-&gt;prepare("DELETE FROM manuscripts WHERE id = ?");</w:t>
            </w:r>
          </w:p>
          <w:p>
            <w:pPr>
              <w:spacing w:after="0" w:before="0" w:line="240" w:lineRule="auto"/>
            </w:pPr>
            <w:r>
              <w:rPr>
                <w:rFonts w:ascii="Consolas" w:hAnsi="Consolas" w:eastAsia="Consolas"/>
                <w:sz w:val="17"/>
              </w:rPr>
              <w:t>$stmt-&gt;bind_param("i", $id);</w:t>
            </w:r>
          </w:p>
          <w:p>
            <w:pPr>
              <w:spacing w:after="0" w:before="0" w:line="240" w:lineRule="auto"/>
            </w:pPr>
            <w:r>
              <w:rPr>
                <w:rFonts w:ascii="Consolas" w:hAnsi="Consolas" w:eastAsia="Consolas"/>
                <w:sz w:val="17"/>
              </w:rPr>
              <w:t>$stmt-&gt;execute();</w:t>
            </w:r>
          </w:p>
          <w:p>
            <w:pPr>
              <w:spacing w:after="0" w:before="0" w:line="240" w:lineRule="auto"/>
            </w:pPr>
            <w:r>
              <w:rPr>
                <w:rFonts w:ascii="Consolas" w:hAnsi="Consolas" w:eastAsia="Consolas"/>
                <w:sz w:val="17"/>
              </w:rPr>
              <w:t>$stmt-&gt;close();</w:t>
            </w:r>
          </w:p>
        </w:tc>
      </w:tr>
    </w:tbl>
    <w:p>
      <w:pPr>
        <w:spacing w:after="40"/>
      </w:pPr>
    </w:p>
    <w:p>
      <w:pPr>
        <w:spacing w:before="120"/>
      </w:pPr>
      <w:r>
        <w:rPr>
          <w:b/>
          <w:sz w:val="22"/>
        </w:rPr>
        <w:t>4. Reading a Result Set</w:t>
      </w:r>
    </w:p>
    <w:p>
      <w:pPr>
        <w:jc w:val="both"/>
      </w:pPr>
      <w:r>
        <w:rPr>
          <w:b w:val="0"/>
        </w:rPr>
        <w:t>execute() runs the statement; get_result() returns a mysqli_result for a SELECT. fetch_assoc() returns the next row as an associative array, or null when the rows are exhausted, so it is normally driven by a while loop. num_rows gives the row count and affected_rows gives the number of rows changed by an INSERT, UPDATE or DELETE.</w:t>
      </w:r>
    </w:p>
    <w:p>
      <w:pPr>
        <w:spacing w:before="120"/>
      </w:pPr>
      <w:r>
        <w:rPr>
          <w:b/>
          <w:sz w:val="22"/>
        </w:rPr>
        <w:t>5. Table Design</w:t>
      </w:r>
    </w:p>
    <w:tbl>
      <w:tblPr>
        <w:tblStyle w:val="TableGrid"/>
        <w:tblW w:type="auto" w:w="0"/>
        <w:jc w:val="center"/>
        <w:tblLook w:firstColumn="1" w:firstRow="1" w:lastColumn="0" w:lastRow="0" w:noHBand="0" w:noVBand="1" w:val="04A0"/>
      </w:tblPr>
      <w:tblGrid>
        <w:gridCol w:w="3010"/>
        <w:gridCol w:w="3010"/>
        <w:gridCol w:w="3010"/>
      </w:tblGrid>
      <w:tr>
        <w:tc>
          <w:tcPr>
            <w:tcW w:type="dxa" w:w="1872"/>
            <w:shd w:val="clear" w:color="auto" w:fill="E8E8E8"/>
          </w:tcPr>
          <w:p>
            <w:r/>
            <w:r>
              <w:rPr>
                <w:rFonts w:ascii="Times New Roman" w:hAnsi="Times New Roman"/>
                <w:b/>
                <w:sz w:val="20"/>
              </w:rPr>
              <w:t>Column</w:t>
            </w:r>
          </w:p>
        </w:tc>
        <w:tc>
          <w:tcPr>
            <w:tcW w:type="dxa" w:w="3456"/>
            <w:shd w:val="clear" w:color="auto" w:fill="E8E8E8"/>
          </w:tcPr>
          <w:p>
            <w:r/>
            <w:r>
              <w:rPr>
                <w:rFonts w:ascii="Times New Roman" w:hAnsi="Times New Roman"/>
                <w:b/>
                <w:sz w:val="20"/>
              </w:rPr>
              <w:t>Type</w:t>
            </w:r>
          </w:p>
        </w:tc>
        <w:tc>
          <w:tcPr>
            <w:tcW w:type="dxa" w:w="2592"/>
            <w:shd w:val="clear" w:color="auto" w:fill="E8E8E8"/>
          </w:tcPr>
          <w:p>
            <w:r/>
            <w:r>
              <w:rPr>
                <w:rFonts w:ascii="Times New Roman" w:hAnsi="Times New Roman"/>
                <w:b/>
                <w:sz w:val="20"/>
              </w:rPr>
              <w:t>Purpose</w:t>
            </w:r>
          </w:p>
        </w:tc>
      </w:tr>
      <w:tr>
        <w:tc>
          <w:tcPr>
            <w:tcW w:type="dxa" w:w="1872"/>
          </w:tcPr>
          <w:p>
            <w:r/>
            <w:r>
              <w:rPr>
                <w:rFonts w:ascii="Times New Roman" w:hAnsi="Times New Roman"/>
                <w:sz w:val="20"/>
              </w:rPr>
              <w:t>id</w:t>
            </w:r>
          </w:p>
        </w:tc>
        <w:tc>
          <w:tcPr>
            <w:tcW w:type="dxa" w:w="3456"/>
          </w:tcPr>
          <w:p>
            <w:r/>
            <w:r>
              <w:rPr>
                <w:rFonts w:ascii="Times New Roman" w:hAnsi="Times New Roman"/>
                <w:sz w:val="20"/>
              </w:rPr>
              <w:t>INT AUTO_INCREMENT PRIMARY KEY</w:t>
            </w:r>
          </w:p>
        </w:tc>
        <w:tc>
          <w:tcPr>
            <w:tcW w:type="dxa" w:w="2592"/>
          </w:tcPr>
          <w:p>
            <w:r/>
            <w:r>
              <w:rPr>
                <w:rFonts w:ascii="Times New Roman" w:hAnsi="Times New Roman"/>
                <w:sz w:val="20"/>
              </w:rPr>
              <w:t>Surrogate key</w:t>
            </w:r>
          </w:p>
        </w:tc>
      </w:tr>
      <w:tr>
        <w:tc>
          <w:tcPr>
            <w:tcW w:type="dxa" w:w="1872"/>
          </w:tcPr>
          <w:p>
            <w:r/>
            <w:r>
              <w:rPr>
                <w:rFonts w:ascii="Times New Roman" w:hAnsi="Times New Roman"/>
                <w:sz w:val="20"/>
              </w:rPr>
              <w:t>accession</w:t>
            </w:r>
          </w:p>
        </w:tc>
        <w:tc>
          <w:tcPr>
            <w:tcW w:type="dxa" w:w="3456"/>
          </w:tcPr>
          <w:p>
            <w:r/>
            <w:r>
              <w:rPr>
                <w:rFonts w:ascii="Times New Roman" w:hAnsi="Times New Roman"/>
                <w:sz w:val="20"/>
              </w:rPr>
              <w:t>VARCHAR(12) UNIQUE NOT NULL</w:t>
            </w:r>
          </w:p>
        </w:tc>
        <w:tc>
          <w:tcPr>
            <w:tcW w:type="dxa" w:w="2592"/>
          </w:tcPr>
          <w:p>
            <w:r/>
            <w:r>
              <w:rPr>
                <w:rFonts w:ascii="Times New Roman" w:hAnsi="Times New Roman"/>
                <w:sz w:val="20"/>
              </w:rPr>
              <w:t>Museum accession number</w:t>
            </w:r>
          </w:p>
        </w:tc>
      </w:tr>
      <w:tr>
        <w:tc>
          <w:tcPr>
            <w:tcW w:type="dxa" w:w="1872"/>
          </w:tcPr>
          <w:p>
            <w:r/>
            <w:r>
              <w:rPr>
                <w:rFonts w:ascii="Times New Roman" w:hAnsi="Times New Roman"/>
                <w:sz w:val="20"/>
              </w:rPr>
              <w:t>title</w:t>
            </w:r>
          </w:p>
        </w:tc>
        <w:tc>
          <w:tcPr>
            <w:tcW w:type="dxa" w:w="3456"/>
          </w:tcPr>
          <w:p>
            <w:r/>
            <w:r>
              <w:rPr>
                <w:rFonts w:ascii="Times New Roman" w:hAnsi="Times New Roman"/>
                <w:sz w:val="20"/>
              </w:rPr>
              <w:t>VARCHAR(120) NOT NULL</w:t>
            </w:r>
          </w:p>
        </w:tc>
        <w:tc>
          <w:tcPr>
            <w:tcW w:type="dxa" w:w="2592"/>
          </w:tcPr>
          <w:p>
            <w:r/>
            <w:r>
              <w:rPr>
                <w:rFonts w:ascii="Times New Roman" w:hAnsi="Times New Roman"/>
                <w:sz w:val="20"/>
              </w:rPr>
              <w:t>Human-readable title</w:t>
            </w:r>
          </w:p>
        </w:tc>
      </w:tr>
      <w:tr>
        <w:tc>
          <w:tcPr>
            <w:tcW w:type="dxa" w:w="1872"/>
          </w:tcPr>
          <w:p>
            <w:r/>
            <w:r>
              <w:rPr>
                <w:rFonts w:ascii="Times New Roman" w:hAnsi="Times New Roman"/>
                <w:sz w:val="20"/>
              </w:rPr>
              <w:t>script</w:t>
            </w:r>
          </w:p>
        </w:tc>
        <w:tc>
          <w:tcPr>
            <w:tcW w:type="dxa" w:w="3456"/>
          </w:tcPr>
          <w:p>
            <w:r/>
            <w:r>
              <w:rPr>
                <w:rFonts w:ascii="Times New Roman" w:hAnsi="Times New Roman"/>
                <w:sz w:val="20"/>
              </w:rPr>
              <w:t>ENUM(...) NOT NULL</w:t>
            </w:r>
          </w:p>
        </w:tc>
        <w:tc>
          <w:tcPr>
            <w:tcW w:type="dxa" w:w="2592"/>
          </w:tcPr>
          <w:p>
            <w:r/>
            <w:r>
              <w:rPr>
                <w:rFonts w:ascii="Times New Roman" w:hAnsi="Times New Roman"/>
                <w:sz w:val="20"/>
              </w:rPr>
              <w:t>Detected script</w:t>
            </w:r>
          </w:p>
        </w:tc>
      </w:tr>
      <w:tr>
        <w:tc>
          <w:tcPr>
            <w:tcW w:type="dxa" w:w="1872"/>
          </w:tcPr>
          <w:p>
            <w:r/>
            <w:r>
              <w:rPr>
                <w:rFonts w:ascii="Times New Roman" w:hAnsi="Times New Roman"/>
                <w:sz w:val="20"/>
              </w:rPr>
              <w:t>era_year</w:t>
            </w:r>
          </w:p>
        </w:tc>
        <w:tc>
          <w:tcPr>
            <w:tcW w:type="dxa" w:w="3456"/>
          </w:tcPr>
          <w:p>
            <w:r/>
            <w:r>
              <w:rPr>
                <w:rFonts w:ascii="Times New Roman" w:hAnsi="Times New Roman"/>
                <w:sz w:val="20"/>
              </w:rPr>
              <w:t>INT</w:t>
            </w:r>
          </w:p>
        </w:tc>
        <w:tc>
          <w:tcPr>
            <w:tcW w:type="dxa" w:w="2592"/>
          </w:tcPr>
          <w:p>
            <w:r/>
            <w:r>
              <w:rPr>
                <w:rFonts w:ascii="Times New Roman" w:hAnsi="Times New Roman"/>
                <w:sz w:val="20"/>
              </w:rPr>
              <w:t>Estimated year, negative for BCE</w:t>
            </w:r>
          </w:p>
        </w:tc>
      </w:tr>
      <w:tr>
        <w:tc>
          <w:tcPr>
            <w:tcW w:type="dxa" w:w="1872"/>
          </w:tcPr>
          <w:p>
            <w:r/>
            <w:r>
              <w:rPr>
                <w:rFonts w:ascii="Times New Roman" w:hAnsi="Times New Roman"/>
                <w:sz w:val="20"/>
              </w:rPr>
              <w:t>confidence</w:t>
            </w:r>
          </w:p>
        </w:tc>
        <w:tc>
          <w:tcPr>
            <w:tcW w:type="dxa" w:w="3456"/>
          </w:tcPr>
          <w:p>
            <w:r/>
            <w:r>
              <w:rPr>
                <w:rFonts w:ascii="Times New Roman" w:hAnsi="Times New Roman"/>
                <w:sz w:val="20"/>
              </w:rPr>
              <w:t>DECIMAL(5,2)</w:t>
            </w:r>
          </w:p>
        </w:tc>
        <w:tc>
          <w:tcPr>
            <w:tcW w:type="dxa" w:w="2592"/>
          </w:tcPr>
          <w:p>
            <w:r/>
            <w:r>
              <w:rPr>
                <w:rFonts w:ascii="Times New Roman" w:hAnsi="Times New Roman"/>
                <w:sz w:val="20"/>
              </w:rPr>
              <w:t>OCR confidence percentage</w:t>
            </w:r>
          </w:p>
        </w:tc>
      </w:tr>
      <w:tr>
        <w:tc>
          <w:tcPr>
            <w:tcW w:type="dxa" w:w="1872"/>
          </w:tcPr>
          <w:p>
            <w:r/>
            <w:r>
              <w:rPr>
                <w:rFonts w:ascii="Times New Roman" w:hAnsi="Times New Roman"/>
                <w:sz w:val="20"/>
              </w:rPr>
              <w:t>status</w:t>
            </w:r>
          </w:p>
        </w:tc>
        <w:tc>
          <w:tcPr>
            <w:tcW w:type="dxa" w:w="3456"/>
          </w:tcPr>
          <w:p>
            <w:r/>
            <w:r>
              <w:rPr>
                <w:rFonts w:ascii="Times New Roman" w:hAnsi="Times New Roman"/>
                <w:sz w:val="20"/>
              </w:rPr>
              <w:t>ENUM('pending','verified')</w:t>
            </w:r>
          </w:p>
        </w:tc>
        <w:tc>
          <w:tcPr>
            <w:tcW w:type="dxa" w:w="2592"/>
          </w:tcPr>
          <w:p>
            <w:r/>
            <w:r>
              <w:rPr>
                <w:rFonts w:ascii="Times New Roman" w:hAnsi="Times New Roman"/>
                <w:sz w:val="20"/>
              </w:rPr>
              <w:t>Review state</w:t>
            </w:r>
          </w:p>
        </w:tc>
      </w:tr>
      <w:tr>
        <w:tc>
          <w:tcPr>
            <w:tcW w:type="dxa" w:w="1872"/>
          </w:tcPr>
          <w:p>
            <w:r/>
            <w:r>
              <w:rPr>
                <w:rFonts w:ascii="Times New Roman" w:hAnsi="Times New Roman"/>
                <w:sz w:val="20"/>
              </w:rPr>
              <w:t>transcript</w:t>
            </w:r>
          </w:p>
        </w:tc>
        <w:tc>
          <w:tcPr>
            <w:tcW w:type="dxa" w:w="3456"/>
          </w:tcPr>
          <w:p>
            <w:r/>
            <w:r>
              <w:rPr>
                <w:rFonts w:ascii="Times New Roman" w:hAnsi="Times New Roman"/>
                <w:sz w:val="20"/>
              </w:rPr>
              <w:t>TEXT</w:t>
            </w:r>
          </w:p>
        </w:tc>
        <w:tc>
          <w:tcPr>
            <w:tcW w:type="dxa" w:w="2592"/>
          </w:tcPr>
          <w:p>
            <w:r/>
            <w:r>
              <w:rPr>
                <w:rFonts w:ascii="Times New Roman" w:hAnsi="Times New Roman"/>
                <w:sz w:val="20"/>
              </w:rPr>
              <w:t>Decoded text (utf8mb4 for Devanagari)</w:t>
            </w:r>
          </w:p>
        </w:tc>
      </w:tr>
      <w:tr>
        <w:tc>
          <w:tcPr>
            <w:tcW w:type="dxa" w:w="1872"/>
          </w:tcPr>
          <w:p>
            <w:r/>
            <w:r>
              <w:rPr>
                <w:rFonts w:ascii="Times New Roman" w:hAnsi="Times New Roman"/>
                <w:sz w:val="20"/>
              </w:rPr>
              <w:t>created_at</w:t>
            </w:r>
          </w:p>
        </w:tc>
        <w:tc>
          <w:tcPr>
            <w:tcW w:type="dxa" w:w="3456"/>
          </w:tcPr>
          <w:p>
            <w:r/>
            <w:r>
              <w:rPr>
                <w:rFonts w:ascii="Times New Roman" w:hAnsi="Times New Roman"/>
                <w:sz w:val="20"/>
              </w:rPr>
              <w:t>TIMESTAMP DEFAULT CURRENT_TIMESTAMP</w:t>
            </w:r>
          </w:p>
        </w:tc>
        <w:tc>
          <w:tcPr>
            <w:tcW w:type="dxa" w:w="2592"/>
          </w:tcPr>
          <w:p>
            <w:r/>
            <w:r>
              <w:rPr>
                <w:rFonts w:ascii="Times New Roman" w:hAnsi="Times New Roman"/>
                <w:sz w:val="20"/>
              </w:rPr>
              <w:t>Insertion time</w:t>
            </w:r>
          </w:p>
        </w:tc>
      </w:tr>
    </w:tbl>
    <w:p>
      <w:pPr>
        <w:spacing w:after="40"/>
      </w:pPr>
    </w:p>
    <w:p>
      <w:pPr>
        <w:spacing w:before="80" w:after="160"/>
        <w:pBdr>
          <w:bottom w:val="single" w:sz="8" w:color="000000"/>
        </w:pBdr>
      </w:pPr>
    </w:p>
    <w:p>
      <w:pPr>
        <w:spacing w:before="120"/>
      </w:pPr>
      <w:r>
        <w:rPr>
          <w:b/>
          <w:sz w:val="23"/>
        </w:rPr>
        <w:t>Course Project Implementation:</w:t>
      </w:r>
    </w:p>
    <w:tbl>
      <w:tblPr>
        <w:tblW w:type="auto" w:w="0"/>
        <w:jc w:val="center"/>
        <w:tblLook w:firstColumn="1" w:firstRow="1" w:lastColumn="0" w:lastRow="0" w:noHBand="0" w:noVBand="1" w:val="04A0"/>
      </w:tblPr>
      <w:tblGrid>
        <w:gridCol w:w="9029"/>
      </w:tblGrid>
      <w:tr>
        <w:tc>
          <w:tcPr>
            <w:tcW w:type="dxa" w:w="9029"/>
            <w:shd w:val="clear" w:color="auto" w:fill="FFF7E0"/>
            <w:tcBorders>
              <w:top w:val="single" w:sz="8" w:color="D4A017"/>
              <w:left w:val="single" w:sz="8" w:color="D4A017"/>
              <w:bottom w:val="single" w:sz="8" w:color="D4A017"/>
              <w:right w:val="single" w:sz="8" w:color="D4A017"/>
            </w:tcBorders>
          </w:tcPr>
          <w:p>
            <w:pPr>
              <w:jc w:val="both"/>
            </w:pPr>
            <w:r/>
            <w:r>
              <w:rPr>
                <w:b/>
                <w:sz w:val="20"/>
              </w:rPr>
              <w:t xml:space="preserve">Course-Project Mapping: </w:t>
            </w:r>
            <w:r>
              <w:rPr>
                <w:sz w:val="20"/>
              </w:rPr>
              <w:t>Not available in the course project as PHP-MySQL. LipiSutra has no PHP and no relational database. It does, however, implement the full CRUD cycle against a NoSQL document store: src/services/firebase.js performs Create with setDoc and addDoc, Read with getDoc and getDocs, Update with updateDoc, and src/components/HistorianView.jsx performs a batched update through writeBatch. That file is the project's conceptual equivalent and is reproduced below as supporting evidence, but it cannot be submitted as the implementation because the assignment specifically requires PHP and MySQL. A complete PHP-MySQL application is therefore supplied.</w:t>
            </w:r>
          </w:p>
        </w:tc>
      </w:tr>
    </w:tbl>
    <w:p>
      <w:pPr>
        <w:spacing w:after="40"/>
      </w:pPr>
    </w:p>
    <w:tbl>
      <w:tblPr>
        <w:tblStyle w:val="TableGrid"/>
        <w:tblW w:type="auto" w:w="0"/>
        <w:jc w:val="center"/>
        <w:tblLook w:firstColumn="1" w:firstRow="1" w:lastColumn="0" w:lastRow="0" w:noHBand="0" w:noVBand="1" w:val="04A0"/>
      </w:tblPr>
      <w:tblGrid>
        <w:gridCol w:w="3010"/>
        <w:gridCol w:w="3010"/>
        <w:gridCol w:w="3010"/>
      </w:tblGrid>
      <w:tr>
        <w:tc>
          <w:tcPr>
            <w:tcW w:type="dxa" w:w="2016"/>
            <w:shd w:val="clear" w:color="auto" w:fill="E8E8E8"/>
          </w:tcPr>
          <w:p>
            <w:r/>
            <w:r>
              <w:rPr>
                <w:rFonts w:ascii="Times New Roman" w:hAnsi="Times New Roman"/>
                <w:b/>
                <w:sz w:val="20"/>
              </w:rPr>
              <w:t>CRUD operation</w:t>
            </w:r>
          </w:p>
        </w:tc>
        <w:tc>
          <w:tcPr>
            <w:tcW w:type="dxa" w:w="3168"/>
            <w:shd w:val="clear" w:color="auto" w:fill="E8E8E8"/>
          </w:tcPr>
          <w:p>
            <w:r/>
            <w:r>
              <w:rPr>
                <w:rFonts w:ascii="Times New Roman" w:hAnsi="Times New Roman"/>
                <w:b/>
                <w:sz w:val="20"/>
              </w:rPr>
              <w:t>PHP-MySQL (supplied)</w:t>
            </w:r>
          </w:p>
        </w:tc>
        <w:tc>
          <w:tcPr>
            <w:tcW w:type="dxa" w:w="2736"/>
            <w:shd w:val="clear" w:color="auto" w:fill="E8E8E8"/>
          </w:tcPr>
          <w:p>
            <w:r/>
            <w:r>
              <w:rPr>
                <w:rFonts w:ascii="Times New Roman" w:hAnsi="Times New Roman"/>
                <w:b/>
                <w:sz w:val="20"/>
              </w:rPr>
              <w:t>LipiSutra equivalent (NoSQL)</w:t>
            </w:r>
          </w:p>
        </w:tc>
      </w:tr>
      <w:tr>
        <w:tc>
          <w:tcPr>
            <w:tcW w:type="dxa" w:w="2016"/>
          </w:tcPr>
          <w:p>
            <w:r/>
            <w:r>
              <w:rPr>
                <w:rFonts w:ascii="Times New Roman" w:hAnsi="Times New Roman"/>
                <w:sz w:val="20"/>
              </w:rPr>
              <w:t>Create</w:t>
            </w:r>
          </w:p>
        </w:tc>
        <w:tc>
          <w:tcPr>
            <w:tcW w:type="dxa" w:w="3168"/>
          </w:tcPr>
          <w:p>
            <w:r/>
            <w:r>
              <w:rPr>
                <w:rFonts w:ascii="Times New Roman" w:hAnsi="Times New Roman"/>
                <w:sz w:val="20"/>
              </w:rPr>
              <w:t>INSERT INTO manuscripts</w:t>
            </w:r>
          </w:p>
        </w:tc>
        <w:tc>
          <w:tcPr>
            <w:tcW w:type="dxa" w:w="2736"/>
          </w:tcPr>
          <w:p>
            <w:r/>
            <w:r>
              <w:rPr>
                <w:rFonts w:ascii="Times New Roman" w:hAnsi="Times New Roman"/>
                <w:sz w:val="20"/>
              </w:rPr>
              <w:t>setDoc() / addDoc() in firebase.js</w:t>
            </w:r>
          </w:p>
        </w:tc>
      </w:tr>
      <w:tr>
        <w:tc>
          <w:tcPr>
            <w:tcW w:type="dxa" w:w="2016"/>
          </w:tcPr>
          <w:p>
            <w:r/>
            <w:r>
              <w:rPr>
                <w:rFonts w:ascii="Times New Roman" w:hAnsi="Times New Roman"/>
                <w:sz w:val="20"/>
              </w:rPr>
              <w:t>Read</w:t>
            </w:r>
          </w:p>
        </w:tc>
        <w:tc>
          <w:tcPr>
            <w:tcW w:type="dxa" w:w="3168"/>
          </w:tcPr>
          <w:p>
            <w:r/>
            <w:r>
              <w:rPr>
                <w:rFonts w:ascii="Times New Roman" w:hAnsi="Times New Roman"/>
                <w:sz w:val="20"/>
              </w:rPr>
              <w:t>SELECT ... WHERE</w:t>
            </w:r>
          </w:p>
        </w:tc>
        <w:tc>
          <w:tcPr>
            <w:tcW w:type="dxa" w:w="2736"/>
          </w:tcPr>
          <w:p>
            <w:r/>
            <w:r>
              <w:rPr>
                <w:rFonts w:ascii="Times New Roman" w:hAnsi="Times New Roman"/>
                <w:sz w:val="20"/>
              </w:rPr>
              <w:t>getDoc() / getDocs() with query + orderBy + limit</w:t>
            </w:r>
          </w:p>
        </w:tc>
      </w:tr>
      <w:tr>
        <w:tc>
          <w:tcPr>
            <w:tcW w:type="dxa" w:w="2016"/>
          </w:tcPr>
          <w:p>
            <w:r/>
            <w:r>
              <w:rPr>
                <w:rFonts w:ascii="Times New Roman" w:hAnsi="Times New Roman"/>
                <w:sz w:val="20"/>
              </w:rPr>
              <w:t>Update</w:t>
            </w:r>
          </w:p>
        </w:tc>
        <w:tc>
          <w:tcPr>
            <w:tcW w:type="dxa" w:w="3168"/>
          </w:tcPr>
          <w:p>
            <w:r/>
            <w:r>
              <w:rPr>
                <w:rFonts w:ascii="Times New Roman" w:hAnsi="Times New Roman"/>
                <w:sz w:val="20"/>
              </w:rPr>
              <w:t>UPDATE ... WHERE id = ?</w:t>
            </w:r>
          </w:p>
        </w:tc>
        <w:tc>
          <w:tcPr>
            <w:tcW w:type="dxa" w:w="2736"/>
          </w:tcPr>
          <w:p>
            <w:r/>
            <w:r>
              <w:rPr>
                <w:rFonts w:ascii="Times New Roman" w:hAnsi="Times New Roman"/>
                <w:sz w:val="20"/>
              </w:rPr>
              <w:t>updateDoc() and writeBatch() in HistorianView</w:t>
            </w:r>
          </w:p>
        </w:tc>
      </w:tr>
      <w:tr>
        <w:tc>
          <w:tcPr>
            <w:tcW w:type="dxa" w:w="2016"/>
          </w:tcPr>
          <w:p>
            <w:r/>
            <w:r>
              <w:rPr>
                <w:rFonts w:ascii="Times New Roman" w:hAnsi="Times New Roman"/>
                <w:sz w:val="20"/>
              </w:rPr>
              <w:t>Delete</w:t>
            </w:r>
          </w:p>
        </w:tc>
        <w:tc>
          <w:tcPr>
            <w:tcW w:type="dxa" w:w="3168"/>
          </w:tcPr>
          <w:p>
            <w:r/>
            <w:r>
              <w:rPr>
                <w:rFonts w:ascii="Times New Roman" w:hAnsi="Times New Roman"/>
                <w:sz w:val="20"/>
              </w:rPr>
              <w:t>DELETE FROM ... WHERE id = ?</w:t>
            </w:r>
          </w:p>
        </w:tc>
        <w:tc>
          <w:tcPr>
            <w:tcW w:type="dxa" w:w="2736"/>
          </w:tcPr>
          <w:p>
            <w:r/>
            <w:r>
              <w:rPr>
                <w:rFonts w:ascii="Times New Roman" w:hAnsi="Times New Roman"/>
                <w:sz w:val="20"/>
              </w:rPr>
              <w:t>not implemented in the project</w:t>
            </w:r>
          </w:p>
        </w:tc>
      </w:tr>
    </w:tbl>
    <w:p>
      <w:pPr>
        <w:spacing w:after="40"/>
      </w:pPr>
    </w:p>
    <w:p>
      <w:pPr>
        <w:spacing w:before="120"/>
      </w:pPr>
      <w:r>
        <w:rPr>
          <w:b/>
          <w:sz w:val="23"/>
        </w:rPr>
        <w:t>Program:</w:t>
      </w:r>
    </w:p>
    <w:p>
      <w:pPr>
        <w:spacing w:before="160" w:after="40"/>
      </w:pPr>
      <w:r>
        <w:rPr>
          <w:b/>
          <w:color w:val="1F3B73"/>
          <w:sz w:val="21"/>
        </w:rPr>
        <w:t>File 1: lipisutra.sql - database and table creation</w:t>
      </w:r>
    </w:p>
    <w:tbl>
      <w:tblPr>
        <w:tblW w:type="auto" w:w="0"/>
        <w:jc w:val="center"/>
        <w:tblLook w:firstColumn="1" w:firstRow="1" w:lastColumn="0" w:lastRow="0" w:noHBand="0" w:noVBand="1" w:val="04A0"/>
      </w:tblPr>
      <w:tblGrid>
        <w:gridCol w:w="9029"/>
      </w:tblGrid>
      <w:tr>
        <w:tc>
          <w:tcPr>
            <w:tcW w:type="dxa" w:w="9029"/>
            <w:shd w:val="clear" w:color="auto" w:fill="F4F4F4"/>
            <w:tcBorders>
              <w:top w:val="single" w:sz="4" w:color="BFBFBF"/>
              <w:left w:val="single" w:sz="4" w:color="BFBFBF"/>
              <w:bottom w:val="single" w:sz="4" w:color="BFBFBF"/>
              <w:right w:val="single" w:sz="4" w:color="BFBFBF"/>
            </w:tcBorders>
          </w:tcPr>
          <w:p>
            <w:pPr>
              <w:spacing w:after="0" w:before="0" w:line="240" w:lineRule="auto"/>
            </w:pPr>
            <w:r/>
            <w:r>
              <w:rPr>
                <w:rFonts w:ascii="Consolas" w:hAnsi="Consolas" w:eastAsia="Consolas"/>
                <w:sz w:val="17"/>
              </w:rPr>
              <w:t>CREATE DATABASE IF NOT EXISTS lipisutra</w:t>
            </w:r>
          </w:p>
          <w:p>
            <w:pPr>
              <w:spacing w:after="0" w:before="0" w:line="240" w:lineRule="auto"/>
            </w:pPr>
            <w:r>
              <w:rPr>
                <w:rFonts w:ascii="Consolas" w:hAnsi="Consolas" w:eastAsia="Consolas"/>
                <w:sz w:val="17"/>
              </w:rPr>
              <w:t xml:space="preserve">  DEFAULT CHARACTER SET utf8mb4 COLLATE utf8mb4_unicode_ci;</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USE lipisutra;</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CREATE TABLE IF NOT EXISTS manuscripts (</w:t>
            </w:r>
          </w:p>
          <w:p>
            <w:pPr>
              <w:spacing w:after="0" w:before="0" w:line="240" w:lineRule="auto"/>
            </w:pPr>
            <w:r>
              <w:rPr>
                <w:rFonts w:ascii="Consolas" w:hAnsi="Consolas" w:eastAsia="Consolas"/>
                <w:sz w:val="17"/>
              </w:rPr>
              <w:t xml:space="preserve">  id          INT AUTO_INCREMENT PRIMARY KEY,</w:t>
            </w:r>
          </w:p>
          <w:p>
            <w:pPr>
              <w:spacing w:after="0" w:before="0" w:line="240" w:lineRule="auto"/>
            </w:pPr>
            <w:r>
              <w:rPr>
                <w:rFonts w:ascii="Consolas" w:hAnsi="Consolas" w:eastAsia="Consolas"/>
                <w:sz w:val="17"/>
              </w:rPr>
              <w:t xml:space="preserve">  accession   VARCHAR(12)  NOT NULL UNIQUE,</w:t>
            </w:r>
          </w:p>
          <w:p>
            <w:pPr>
              <w:spacing w:after="0" w:before="0" w:line="240" w:lineRule="auto"/>
            </w:pPr>
            <w:r>
              <w:rPr>
                <w:rFonts w:ascii="Consolas" w:hAnsi="Consolas" w:eastAsia="Consolas"/>
                <w:sz w:val="17"/>
              </w:rPr>
              <w:t xml:space="preserve">  title       VARCHAR(120) NOT NULL,</w:t>
            </w:r>
          </w:p>
          <w:p>
            <w:pPr>
              <w:spacing w:after="0" w:before="0" w:line="240" w:lineRule="auto"/>
            </w:pPr>
            <w:r>
              <w:rPr>
                <w:rFonts w:ascii="Consolas" w:hAnsi="Consolas" w:eastAsia="Consolas"/>
                <w:sz w:val="17"/>
              </w:rPr>
              <w:t xml:space="preserve">  script      ENUM('Modi','Devanagari','Brahmi','Sharada') NOT NULL,</w:t>
            </w:r>
          </w:p>
          <w:p>
            <w:pPr>
              <w:spacing w:after="0" w:before="0" w:line="240" w:lineRule="auto"/>
            </w:pPr>
            <w:r>
              <w:rPr>
                <w:rFonts w:ascii="Consolas" w:hAnsi="Consolas" w:eastAsia="Consolas"/>
                <w:sz w:val="17"/>
              </w:rPr>
              <w:t xml:space="preserve">  era_year    INT          NOT NULL,</w:t>
            </w:r>
          </w:p>
          <w:p>
            <w:pPr>
              <w:spacing w:after="0" w:before="0" w:line="240" w:lineRule="auto"/>
            </w:pPr>
            <w:r>
              <w:rPr>
                <w:rFonts w:ascii="Consolas" w:hAnsi="Consolas" w:eastAsia="Consolas"/>
                <w:sz w:val="17"/>
              </w:rPr>
              <w:t xml:space="preserve">  confidence  DECIMAL(5,2) NOT NULL DEFAULT 0.00,</w:t>
            </w:r>
          </w:p>
          <w:p>
            <w:pPr>
              <w:spacing w:after="0" w:before="0" w:line="240" w:lineRule="auto"/>
            </w:pPr>
            <w:r>
              <w:rPr>
                <w:rFonts w:ascii="Consolas" w:hAnsi="Consolas" w:eastAsia="Consolas"/>
                <w:sz w:val="17"/>
              </w:rPr>
              <w:t xml:space="preserve">  status      ENUM('pending','verified') NOT NULL DEFAULT 'pending',</w:t>
            </w:r>
          </w:p>
          <w:p>
            <w:pPr>
              <w:spacing w:after="0" w:before="0" w:line="240" w:lineRule="auto"/>
            </w:pPr>
            <w:r>
              <w:rPr>
                <w:rFonts w:ascii="Consolas" w:hAnsi="Consolas" w:eastAsia="Consolas"/>
                <w:sz w:val="17"/>
              </w:rPr>
              <w:t xml:space="preserve">  transcript  TEXT,</w:t>
            </w:r>
          </w:p>
          <w:p>
            <w:pPr>
              <w:spacing w:after="0" w:before="0" w:line="240" w:lineRule="auto"/>
            </w:pPr>
            <w:r>
              <w:rPr>
                <w:rFonts w:ascii="Consolas" w:hAnsi="Consolas" w:eastAsia="Consolas"/>
                <w:sz w:val="17"/>
              </w:rPr>
              <w:t xml:space="preserve">  created_at  TIMESTAMP    DEFAULT CURRENT_TIMESTAMP</w:t>
            </w:r>
          </w:p>
          <w:p>
            <w:pPr>
              <w:spacing w:after="0" w:before="0" w:line="240" w:lineRule="auto"/>
            </w:pPr>
            <w:r>
              <w:rPr>
                <w:rFonts w:ascii="Consolas" w:hAnsi="Consolas" w:eastAsia="Consolas"/>
                <w:sz w:val="17"/>
              </w:rPr>
              <w:t>) ENGINE=InnoDB DEFAULT CHARSET=utf8mb4;</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INSERT INTO manuscripts (accession, title, script, era_year, confidence, status, transcript)</w:t>
            </w:r>
          </w:p>
          <w:p>
            <w:pPr>
              <w:spacing w:after="0" w:before="0" w:line="240" w:lineRule="auto"/>
            </w:pPr>
            <w:r>
              <w:rPr>
                <w:rFonts w:ascii="Consolas" w:hAnsi="Consolas" w:eastAsia="Consolas"/>
                <w:sz w:val="17"/>
              </w:rPr>
              <w:t>VALUES</w:t>
            </w:r>
          </w:p>
          <w:p>
            <w:pPr>
              <w:spacing w:after="0" w:before="0" w:line="240" w:lineRule="auto"/>
            </w:pPr>
            <w:r>
              <w:rPr>
                <w:rFonts w:ascii="Consolas" w:hAnsi="Consolas" w:eastAsia="Consolas"/>
                <w:sz w:val="17"/>
              </w:rPr>
              <w:t xml:space="preserve"> ('LS-0101','Modi Land Grant','Modi',1712,92.50,'verified','...'),</w:t>
            </w:r>
          </w:p>
          <w:p>
            <w:pPr>
              <w:spacing w:after="0" w:before="0" w:line="240" w:lineRule="auto"/>
            </w:pPr>
            <w:r>
              <w:rPr>
                <w:rFonts w:ascii="Consolas" w:hAnsi="Consolas" w:eastAsia="Consolas"/>
                <w:sz w:val="17"/>
              </w:rPr>
              <w:t xml:space="preserve"> ('LS-0102','Devanagari Verse Folio','Devanagari',1588,87.00,'verified','...'),</w:t>
            </w:r>
          </w:p>
          <w:p>
            <w:pPr>
              <w:spacing w:after="0" w:before="0" w:line="240" w:lineRule="auto"/>
            </w:pPr>
            <w:r>
              <w:rPr>
                <w:rFonts w:ascii="Consolas" w:hAnsi="Consolas" w:eastAsia="Consolas"/>
                <w:sz w:val="17"/>
              </w:rPr>
              <w:t xml:space="preserve"> ('LS-0103','Brahmi Rock Inscription','Brahmi',-230,71.25,'pending','...');</w:t>
            </w:r>
          </w:p>
        </w:tc>
      </w:tr>
    </w:tbl>
    <w:p>
      <w:pPr>
        <w:spacing w:after="40"/>
      </w:pPr>
    </w:p>
    <w:p>
      <w:pPr>
        <w:spacing w:before="160" w:after="40"/>
      </w:pPr>
      <w:r>
        <w:rPr>
          <w:b/>
          <w:color w:val="1F3B73"/>
          <w:sz w:val="21"/>
        </w:rPr>
        <w:t>File 2: db.php - the shared connection</w:t>
      </w:r>
    </w:p>
    <w:tbl>
      <w:tblPr>
        <w:tblW w:type="auto" w:w="0"/>
        <w:jc w:val="center"/>
        <w:tblLook w:firstColumn="1" w:firstRow="1" w:lastColumn="0" w:lastRow="0" w:noHBand="0" w:noVBand="1" w:val="04A0"/>
      </w:tblPr>
      <w:tblGrid>
        <w:gridCol w:w="9029"/>
      </w:tblGrid>
      <w:tr>
        <w:tc>
          <w:tcPr>
            <w:tcW w:type="dxa" w:w="9029"/>
            <w:shd w:val="clear" w:color="auto" w:fill="F4F4F4"/>
            <w:tcBorders>
              <w:top w:val="single" w:sz="4" w:color="BFBFBF"/>
              <w:left w:val="single" w:sz="4" w:color="BFBFBF"/>
              <w:bottom w:val="single" w:sz="4" w:color="BFBFBF"/>
              <w:right w:val="single" w:sz="4" w:color="BFBFBF"/>
            </w:tcBorders>
          </w:tcPr>
          <w:p>
            <w:pPr>
              <w:spacing w:after="0" w:before="0" w:line="240" w:lineRule="auto"/>
            </w:pPr>
            <w:r/>
            <w:r>
              <w:rPr>
                <w:rFonts w:ascii="Consolas" w:hAnsi="Consolas" w:eastAsia="Consolas"/>
                <w:sz w:val="17"/>
              </w:rPr>
              <w:t>&lt;?php</w:t>
            </w:r>
          </w:p>
          <w:p>
            <w:pPr>
              <w:spacing w:after="0" w:before="0" w:line="240" w:lineRule="auto"/>
            </w:pPr>
            <w:r>
              <w:rPr>
                <w:rFonts w:ascii="Consolas" w:hAnsi="Consolas" w:eastAsia="Consolas"/>
                <w:sz w:val="17"/>
              </w:rPr>
              <w:t>$HOST = "localhost";</w:t>
            </w:r>
          </w:p>
          <w:p>
            <w:pPr>
              <w:spacing w:after="0" w:before="0" w:line="240" w:lineRule="auto"/>
            </w:pPr>
            <w:r>
              <w:rPr>
                <w:rFonts w:ascii="Consolas" w:hAnsi="Consolas" w:eastAsia="Consolas"/>
                <w:sz w:val="17"/>
              </w:rPr>
              <w:t>$USER = "root";</w:t>
            </w:r>
          </w:p>
          <w:p>
            <w:pPr>
              <w:spacing w:after="0" w:before="0" w:line="240" w:lineRule="auto"/>
            </w:pPr>
            <w:r>
              <w:rPr>
                <w:rFonts w:ascii="Consolas" w:hAnsi="Consolas" w:eastAsia="Consolas"/>
                <w:sz w:val="17"/>
              </w:rPr>
              <w:t>$PASS = "";</w:t>
            </w:r>
          </w:p>
          <w:p>
            <w:pPr>
              <w:spacing w:after="0" w:before="0" w:line="240" w:lineRule="auto"/>
            </w:pPr>
            <w:r>
              <w:rPr>
                <w:rFonts w:ascii="Consolas" w:hAnsi="Consolas" w:eastAsia="Consolas"/>
                <w:sz w:val="17"/>
              </w:rPr>
              <w:t>$NAME = "lipisutra";</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$conn = new mysqli($HOST, $USER, $PASS, $NAME);</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if ($conn-&gt;connect_error) {</w:t>
            </w:r>
          </w:p>
          <w:p>
            <w:pPr>
              <w:spacing w:after="0" w:before="0" w:line="240" w:lineRule="auto"/>
            </w:pPr>
            <w:r>
              <w:rPr>
                <w:rFonts w:ascii="Consolas" w:hAnsi="Consolas" w:eastAsia="Consolas"/>
                <w:sz w:val="17"/>
              </w:rPr>
              <w:t xml:space="preserve">    die("Database connection failed: " . $conn-&gt;connect_error);</w:t>
            </w:r>
          </w:p>
          <w:p>
            <w:pPr>
              <w:spacing w:after="0" w:before="0" w:line="240" w:lineRule="auto"/>
            </w:pPr>
            <w:r>
              <w:rPr>
                <w:rFonts w:ascii="Consolas" w:hAnsi="Consolas" w:eastAsia="Consolas"/>
                <w:sz w:val="17"/>
              </w:rPr>
              <w: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utf8mb4 is required so Devanagari and Modi transcripts are stored correctly</w:t>
            </w:r>
          </w:p>
          <w:p>
            <w:pPr>
              <w:spacing w:after="0" w:before="0" w:line="240" w:lineRule="auto"/>
            </w:pPr>
            <w:r>
              <w:rPr>
                <w:rFonts w:ascii="Consolas" w:hAnsi="Consolas" w:eastAsia="Consolas"/>
                <w:sz w:val="17"/>
              </w:rPr>
              <w:t>$conn-&gt;set_charset("utf8mb4");</w:t>
            </w:r>
          </w:p>
        </w:tc>
      </w:tr>
    </w:tbl>
    <w:p>
      <w:pPr>
        <w:spacing w:after="40"/>
      </w:pPr>
    </w:p>
    <w:p>
      <w:pPr>
        <w:spacing w:before="160" w:after="40"/>
      </w:pPr>
      <w:r>
        <w:rPr>
          <w:b/>
          <w:color w:val="1F3B73"/>
          <w:sz w:val="21"/>
        </w:rPr>
        <w:t>File 3: index.php - READ with search, plus the DELETE link</w:t>
      </w:r>
    </w:p>
    <w:tbl>
      <w:tblPr>
        <w:tblW w:type="auto" w:w="0"/>
        <w:jc w:val="center"/>
        <w:tblLook w:firstColumn="1" w:firstRow="1" w:lastColumn="0" w:lastRow="0" w:noHBand="0" w:noVBand="1" w:val="04A0"/>
      </w:tblPr>
      <w:tblGrid>
        <w:gridCol w:w="9029"/>
      </w:tblGrid>
      <w:tr>
        <w:tc>
          <w:tcPr>
            <w:tcW w:type="dxa" w:w="9029"/>
            <w:shd w:val="clear" w:color="auto" w:fill="F4F4F4"/>
            <w:tcBorders>
              <w:top w:val="single" w:sz="4" w:color="BFBFBF"/>
              <w:left w:val="single" w:sz="4" w:color="BFBFBF"/>
              <w:bottom w:val="single" w:sz="4" w:color="BFBFBF"/>
              <w:right w:val="single" w:sz="4" w:color="BFBFBF"/>
            </w:tcBorders>
          </w:tcPr>
          <w:p>
            <w:pPr>
              <w:spacing w:after="0" w:before="0" w:line="240" w:lineRule="auto"/>
            </w:pPr>
            <w:r/>
            <w:r>
              <w:rPr>
                <w:rFonts w:ascii="Consolas" w:hAnsi="Consolas" w:eastAsia="Consolas"/>
                <w:sz w:val="17"/>
              </w:rPr>
              <w:t>&lt;?php</w:t>
            </w:r>
          </w:p>
          <w:p>
            <w:pPr>
              <w:spacing w:after="0" w:before="0" w:line="240" w:lineRule="auto"/>
            </w:pPr>
            <w:r>
              <w:rPr>
                <w:rFonts w:ascii="Consolas" w:hAnsi="Consolas" w:eastAsia="Consolas"/>
                <w:sz w:val="17"/>
              </w:rPr>
              <w:t>require "db.php";</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$search = trim($_GET["q"] ?? "");</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if ($search !== "") {</w:t>
            </w:r>
          </w:p>
          <w:p>
            <w:pPr>
              <w:spacing w:after="0" w:before="0" w:line="240" w:lineRule="auto"/>
            </w:pPr>
            <w:r>
              <w:rPr>
                <w:rFonts w:ascii="Consolas" w:hAnsi="Consolas" w:eastAsia="Consolas"/>
                <w:sz w:val="17"/>
              </w:rPr>
              <w:t xml:space="preserve">    // READ with a filter - still a prepared statement</w:t>
            </w:r>
          </w:p>
          <w:p>
            <w:pPr>
              <w:spacing w:after="0" w:before="0" w:line="240" w:lineRule="auto"/>
            </w:pPr>
            <w:r>
              <w:rPr>
                <w:rFonts w:ascii="Consolas" w:hAnsi="Consolas" w:eastAsia="Consolas"/>
                <w:sz w:val="17"/>
              </w:rPr>
              <w:t xml:space="preserve">    $stmt = $conn-&gt;prepare(</w:t>
            </w:r>
          </w:p>
          <w:p>
            <w:pPr>
              <w:spacing w:after="0" w:before="0" w:line="240" w:lineRule="auto"/>
            </w:pPr>
            <w:r>
              <w:rPr>
                <w:rFonts w:ascii="Consolas" w:hAnsi="Consolas" w:eastAsia="Consolas"/>
                <w:sz w:val="17"/>
              </w:rPr>
              <w:t xml:space="preserve">        "SELECT * FROM manuscripts</w:t>
            </w:r>
          </w:p>
          <w:p>
            <w:pPr>
              <w:spacing w:after="0" w:before="0" w:line="240" w:lineRule="auto"/>
            </w:pPr>
            <w:r>
              <w:rPr>
                <w:rFonts w:ascii="Consolas" w:hAnsi="Consolas" w:eastAsia="Consolas"/>
                <w:sz w:val="17"/>
              </w:rPr>
              <w:t xml:space="preserve">          WHERE title LIKE ? OR accession LIKE ? OR script LIKE ?</w:t>
            </w:r>
          </w:p>
          <w:p>
            <w:pPr>
              <w:spacing w:after="0" w:before="0" w:line="240" w:lineRule="auto"/>
            </w:pPr>
            <w:r>
              <w:rPr>
                <w:rFonts w:ascii="Consolas" w:hAnsi="Consolas" w:eastAsia="Consolas"/>
                <w:sz w:val="17"/>
              </w:rPr>
              <w:t xml:space="preserve">          ORDER BY created_at DESC"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$like = "%" . $search . "%";</w:t>
            </w:r>
          </w:p>
          <w:p>
            <w:pPr>
              <w:spacing w:after="0" w:before="0" w:line="240" w:lineRule="auto"/>
            </w:pPr>
            <w:r>
              <w:rPr>
                <w:rFonts w:ascii="Consolas" w:hAnsi="Consolas" w:eastAsia="Consolas"/>
                <w:sz w:val="17"/>
              </w:rPr>
              <w:t xml:space="preserve">    $stmt-&gt;bind_param("sss", $like, $like, $like);</w:t>
            </w:r>
          </w:p>
          <w:p>
            <w:pPr>
              <w:spacing w:after="0" w:before="0" w:line="240" w:lineRule="auto"/>
            </w:pPr>
            <w:r>
              <w:rPr>
                <w:rFonts w:ascii="Consolas" w:hAnsi="Consolas" w:eastAsia="Consolas"/>
                <w:sz w:val="17"/>
              </w:rPr>
              <w:t>} else {</w:t>
            </w:r>
          </w:p>
          <w:p>
            <w:pPr>
              <w:spacing w:after="0" w:before="0" w:line="240" w:lineRule="auto"/>
            </w:pPr>
            <w:r>
              <w:rPr>
                <w:rFonts w:ascii="Consolas" w:hAnsi="Consolas" w:eastAsia="Consolas"/>
                <w:sz w:val="17"/>
              </w:rPr>
              <w:t xml:space="preserve">    $stmt = $conn-&gt;prepare("SELECT * FROM manuscripts ORDER BY created_at DESC");</w:t>
            </w:r>
          </w:p>
          <w:p>
            <w:pPr>
              <w:spacing w:after="0" w:before="0" w:line="240" w:lineRule="auto"/>
            </w:pPr>
            <w:r>
              <w:rPr>
                <w:rFonts w:ascii="Consolas" w:hAnsi="Consolas" w:eastAsia="Consolas"/>
                <w:sz w:val="17"/>
              </w:rPr>
              <w: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$stmt-&gt;execute();</w:t>
            </w:r>
          </w:p>
          <w:p>
            <w:pPr>
              <w:spacing w:after="0" w:before="0" w:line="240" w:lineRule="auto"/>
            </w:pPr>
            <w:r>
              <w:rPr>
                <w:rFonts w:ascii="Consolas" w:hAnsi="Consolas" w:eastAsia="Consolas"/>
                <w:sz w:val="17"/>
              </w:rPr>
              <w:t>$result = $stmt-&gt;get_result();</w:t>
            </w:r>
          </w:p>
          <w:p>
            <w:pPr>
              <w:spacing w:after="0" w:before="0" w:line="240" w:lineRule="auto"/>
            </w:pPr>
            <w:r>
              <w:rPr>
                <w:rFonts w:ascii="Consolas" w:hAnsi="Consolas" w:eastAsia="Consolas"/>
                <w:sz w:val="17"/>
              </w:rPr>
              <w:t>?&gt;</w:t>
            </w:r>
          </w:p>
          <w:p>
            <w:pPr>
              <w:spacing w:after="0" w:before="0" w:line="240" w:lineRule="auto"/>
            </w:pPr>
            <w:r>
              <w:rPr>
                <w:rFonts w:ascii="Consolas" w:hAnsi="Consolas" w:eastAsia="Consolas"/>
                <w:sz w:val="17"/>
              </w:rPr>
              <w:t>&lt;!DOCTYPE html&gt;</w:t>
            </w:r>
          </w:p>
          <w:p>
            <w:pPr>
              <w:spacing w:after="0" w:before="0" w:line="240" w:lineRule="auto"/>
            </w:pPr>
            <w:r>
              <w:rPr>
                <w:rFonts w:ascii="Consolas" w:hAnsi="Consolas" w:eastAsia="Consolas"/>
                <w:sz w:val="17"/>
              </w:rPr>
              <w:t>&lt;html lang="en"&gt;</w:t>
            </w:r>
          </w:p>
          <w:p>
            <w:pPr>
              <w:spacing w:after="0" w:before="0" w:line="240" w:lineRule="auto"/>
            </w:pPr>
            <w:r>
              <w:rPr>
                <w:rFonts w:ascii="Consolas" w:hAnsi="Consolas" w:eastAsia="Consolas"/>
                <w:sz w:val="17"/>
              </w:rPr>
              <w:t>&lt;head&gt;&lt;meta charset="UTF-8"&gt;&lt;title&gt;LipiSutra Archive&lt;/title&gt;</w:t>
            </w:r>
          </w:p>
          <w:p>
            <w:pPr>
              <w:spacing w:after="0" w:before="0" w:line="240" w:lineRule="auto"/>
            </w:pPr>
            <w:r>
              <w:rPr>
                <w:rFonts w:ascii="Consolas" w:hAnsi="Consolas" w:eastAsia="Consolas"/>
                <w:sz w:val="17"/>
              </w:rPr>
              <w:t>&lt;style&gt;</w:t>
            </w:r>
          </w:p>
          <w:p>
            <w:pPr>
              <w:spacing w:after="0" w:before="0" w:line="240" w:lineRule="auto"/>
            </w:pPr>
            <w:r>
              <w:rPr>
                <w:rFonts w:ascii="Consolas" w:hAnsi="Consolas" w:eastAsia="Consolas"/>
                <w:sz w:val="17"/>
              </w:rPr>
              <w:t xml:space="preserve">  body  { font-family:Georgia,serif; background:#f5ede0; color:#1a0800; padding:24px; }</w:t>
            </w:r>
          </w:p>
          <w:p>
            <w:pPr>
              <w:spacing w:after="0" w:before="0" w:line="240" w:lineRule="auto"/>
            </w:pPr>
            <w:r>
              <w:rPr>
                <w:rFonts w:ascii="Consolas" w:hAnsi="Consolas" w:eastAsia="Consolas"/>
                <w:sz w:val="17"/>
              </w:rPr>
              <w:t xml:space="preserve">  table { border-collapse:collapse; width:100%; background:#fff; }</w:t>
            </w:r>
          </w:p>
          <w:p>
            <w:pPr>
              <w:spacing w:after="0" w:before="0" w:line="240" w:lineRule="auto"/>
            </w:pPr>
            <w:r>
              <w:rPr>
                <w:rFonts w:ascii="Consolas" w:hAnsi="Consolas" w:eastAsia="Consolas"/>
                <w:sz w:val="17"/>
              </w:rPr>
              <w:t xml:space="preserve">  th,td { border:1px solid #8B4513; padding:8px; font-size:14px; text-align:left; }</w:t>
            </w:r>
          </w:p>
          <w:p>
            <w:pPr>
              <w:spacing w:after="0" w:before="0" w:line="240" w:lineRule="auto"/>
            </w:pPr>
            <w:r>
              <w:rPr>
                <w:rFonts w:ascii="Consolas" w:hAnsi="Consolas" w:eastAsia="Consolas"/>
                <w:sz w:val="17"/>
              </w:rPr>
              <w:t xml:space="preserve">  th    { background:#ede0cc; }</w:t>
            </w:r>
          </w:p>
          <w:p>
            <w:pPr>
              <w:spacing w:after="0" w:before="0" w:line="240" w:lineRule="auto"/>
            </w:pPr>
            <w:r>
              <w:rPr>
                <w:rFonts w:ascii="Consolas" w:hAnsi="Consolas" w:eastAsia="Consolas"/>
                <w:sz w:val="17"/>
              </w:rPr>
              <w:t xml:space="preserve">  .ok   { color:#1e6b33; font-weight:bold; }</w:t>
            </w:r>
          </w:p>
          <w:p>
            <w:pPr>
              <w:spacing w:after="0" w:before="0" w:line="240" w:lineRule="auto"/>
            </w:pPr>
            <w:r>
              <w:rPr>
                <w:rFonts w:ascii="Consolas" w:hAnsi="Consolas" w:eastAsia="Consolas"/>
                <w:sz w:val="17"/>
              </w:rPr>
              <w:t xml:space="preserve">  .pend { color:#a15c00; font-weight:bold; }</w:t>
            </w:r>
          </w:p>
          <w:p>
            <w:pPr>
              <w:spacing w:after="0" w:before="0" w:line="240" w:lineRule="auto"/>
            </w:pPr>
            <w:r>
              <w:rPr>
                <w:rFonts w:ascii="Consolas" w:hAnsi="Consolas" w:eastAsia="Consolas"/>
                <w:sz w:val="17"/>
              </w:rPr>
              <w:t xml:space="preserve">  a.btn { padding:4px 10px; border:1px solid #8B4513; border-radius:4px;</w:t>
            </w:r>
          </w:p>
          <w:p>
            <w:pPr>
              <w:spacing w:after="0" w:before="0" w:line="240" w:lineRule="auto"/>
            </w:pPr>
            <w:r>
              <w:rPr>
                <w:rFonts w:ascii="Consolas" w:hAnsi="Consolas" w:eastAsia="Consolas"/>
                <w:sz w:val="17"/>
              </w:rPr>
              <w:t xml:space="preserve">          text-decoration:none; color:#6B2D0E; font-size:13px; }</w:t>
            </w:r>
          </w:p>
          <w:p>
            <w:pPr>
              <w:spacing w:after="0" w:before="0" w:line="240" w:lineRule="auto"/>
            </w:pPr>
            <w:r>
              <w:rPr>
                <w:rFonts w:ascii="Consolas" w:hAnsi="Consolas" w:eastAsia="Consolas"/>
                <w:sz w:val="17"/>
              </w:rPr>
              <w:t>&lt;/style&gt;&lt;/head&gt;</w:t>
            </w:r>
          </w:p>
          <w:p>
            <w:pPr>
              <w:spacing w:after="0" w:before="0" w:line="240" w:lineRule="auto"/>
            </w:pPr>
            <w:r>
              <w:rPr>
                <w:rFonts w:ascii="Consolas" w:hAnsi="Consolas" w:eastAsia="Consolas"/>
                <w:sz w:val="17"/>
              </w:rPr>
              <w:t>&lt;body&gt;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&lt;h1&gt;LipiSutra Manuscript Archive&lt;/h1&gt;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&lt;?php if (isset($_GET["msg"])): ?&gt;</w:t>
            </w:r>
          </w:p>
          <w:p>
            <w:pPr>
              <w:spacing w:after="0" w:before="0" w:line="240" w:lineRule="auto"/>
            </w:pPr>
            <w:r>
              <w:rPr>
                <w:rFonts w:ascii="Consolas" w:hAnsi="Consolas" w:eastAsia="Consolas"/>
                <w:sz w:val="17"/>
              </w:rPr>
              <w:t xml:space="preserve">    &lt;p class="ok"&gt;&lt;?= htmlspecialchars($_GET["msg"]) ?&gt;&lt;/p&gt;</w:t>
            </w:r>
          </w:p>
          <w:p>
            <w:pPr>
              <w:spacing w:after="0" w:before="0" w:line="240" w:lineRule="auto"/>
            </w:pPr>
            <w:r>
              <w:rPr>
                <w:rFonts w:ascii="Consolas" w:hAnsi="Consolas" w:eastAsia="Consolas"/>
                <w:sz w:val="17"/>
              </w:rPr>
              <w:t xml:space="preserve">  &lt;?php endif; ?&gt;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&lt;form method="get"&gt;</w:t>
            </w:r>
          </w:p>
          <w:p>
            <w:pPr>
              <w:spacing w:after="0" w:before="0" w:line="240" w:lineRule="auto"/>
            </w:pPr>
            <w:r>
              <w:rPr>
                <w:rFonts w:ascii="Consolas" w:hAnsi="Consolas" w:eastAsia="Consolas"/>
                <w:sz w:val="17"/>
              </w:rPr>
              <w:t xml:space="preserve">    &lt;input type="text" name="q" placeholder="Search title, accession or script"</w:t>
            </w:r>
          </w:p>
          <w:p>
            <w:pPr>
              <w:spacing w:after="0" w:before="0" w:line="240" w:lineRule="auto"/>
            </w:pPr>
            <w:r>
              <w:rPr>
                <w:rFonts w:ascii="Consolas" w:hAnsi="Consolas" w:eastAsia="Consolas"/>
                <w:sz w:val="17"/>
              </w:rPr>
              <w:t xml:space="preserve">           value="&lt;?= htmlspecialchars($search) ?&gt;" size="40"&gt;</w:t>
            </w:r>
          </w:p>
          <w:p>
            <w:pPr>
              <w:spacing w:after="0" w:before="0" w:line="240" w:lineRule="auto"/>
            </w:pPr>
            <w:r>
              <w:rPr>
                <w:rFonts w:ascii="Consolas" w:hAnsi="Consolas" w:eastAsia="Consolas"/>
                <w:sz w:val="17"/>
              </w:rPr>
              <w:t xml:space="preserve">    &lt;button type="submit"&gt;Search&lt;/button&gt;</w:t>
            </w:r>
          </w:p>
          <w:p>
            <w:pPr>
              <w:spacing w:after="0" w:before="0" w:line="240" w:lineRule="auto"/>
            </w:pPr>
            <w:r>
              <w:rPr>
                <w:rFonts w:ascii="Consolas" w:hAnsi="Consolas" w:eastAsia="Consolas"/>
                <w:sz w:val="17"/>
              </w:rPr>
              <w:t xml:space="preserve">    &lt;a class="btn" href="index.php"&gt;Reset&lt;/a&gt;</w:t>
            </w:r>
          </w:p>
          <w:p>
            <w:pPr>
              <w:spacing w:after="0" w:before="0" w:line="240" w:lineRule="auto"/>
            </w:pPr>
            <w:r>
              <w:rPr>
                <w:rFonts w:ascii="Consolas" w:hAnsi="Consolas" w:eastAsia="Consolas"/>
                <w:sz w:val="17"/>
              </w:rPr>
              <w:t xml:space="preserve">    &lt;a class="btn" href="create.php"&gt;+ Add Manuscript&lt;/a&gt;</w:t>
            </w:r>
          </w:p>
          <w:p>
            <w:pPr>
              <w:spacing w:after="0" w:before="0" w:line="240" w:lineRule="auto"/>
            </w:pPr>
            <w:r>
              <w:rPr>
                <w:rFonts w:ascii="Consolas" w:hAnsi="Consolas" w:eastAsia="Consolas"/>
                <w:sz w:val="17"/>
              </w:rPr>
              <w:t xml:space="preserve">  &lt;/form&gt;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&lt;p&gt;&lt;?= $result-&gt;num_rows ?&gt; record(s) found.&lt;/p&gt;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&lt;table&gt;</w:t>
            </w:r>
          </w:p>
          <w:p>
            <w:pPr>
              <w:spacing w:after="0" w:before="0" w:line="240" w:lineRule="auto"/>
            </w:pPr>
            <w:r>
              <w:rPr>
                <w:rFonts w:ascii="Consolas" w:hAnsi="Consolas" w:eastAsia="Consolas"/>
                <w:sz w:val="17"/>
              </w:rPr>
              <w:t xml:space="preserve">    &lt;tr&gt;</w:t>
            </w:r>
          </w:p>
          <w:p>
            <w:pPr>
              <w:spacing w:after="0" w:before="0" w:line="240" w:lineRule="auto"/>
            </w:pPr>
            <w:r>
              <w:rPr>
                <w:rFonts w:ascii="Consolas" w:hAnsi="Consolas" w:eastAsia="Consolas"/>
                <w:sz w:val="17"/>
              </w:rPr>
              <w:t xml:space="preserve">      &lt;th&gt;ID&lt;/th&gt;&lt;th&gt;Accession&lt;/th&gt;&lt;th&gt;Title&lt;/th&gt;&lt;th&gt;Script&lt;/th&gt;</w:t>
            </w:r>
          </w:p>
          <w:p>
            <w:pPr>
              <w:spacing w:after="0" w:before="0" w:line="240" w:lineRule="auto"/>
            </w:pPr>
            <w:r>
              <w:rPr>
                <w:rFonts w:ascii="Consolas" w:hAnsi="Consolas" w:eastAsia="Consolas"/>
                <w:sz w:val="17"/>
              </w:rPr>
              <w:t xml:space="preserve">      &lt;th&gt;Year&lt;/th&gt;&lt;th&gt;Confidence&lt;/th&gt;&lt;th&gt;Status&lt;/th&gt;&lt;th&gt;Actions&lt;/th&gt;</w:t>
            </w:r>
          </w:p>
          <w:p>
            <w:pPr>
              <w:spacing w:after="0" w:before="0" w:line="240" w:lineRule="auto"/>
            </w:pPr>
            <w:r>
              <w:rPr>
                <w:rFonts w:ascii="Consolas" w:hAnsi="Consolas" w:eastAsia="Consolas"/>
                <w:sz w:val="17"/>
              </w:rPr>
              <w:t xml:space="preserve">    &lt;/tr&gt;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&lt;?php if ($result-&gt;num_rows === 0): ?&gt;</w:t>
            </w:r>
          </w:p>
          <w:p>
            <w:pPr>
              <w:spacing w:after="0" w:before="0" w:line="240" w:lineRule="auto"/>
            </w:pPr>
            <w:r>
              <w:rPr>
                <w:rFonts w:ascii="Consolas" w:hAnsi="Consolas" w:eastAsia="Consolas"/>
                <w:sz w:val="17"/>
              </w:rPr>
              <w:t xml:space="preserve">      &lt;tr&gt;&lt;td colspan="8"&gt;No manuscripts match the search.&lt;/td&gt;&lt;/tr&gt;</w:t>
            </w:r>
          </w:p>
          <w:p>
            <w:pPr>
              <w:spacing w:after="0" w:before="0" w:line="240" w:lineRule="auto"/>
            </w:pPr>
            <w:r>
              <w:rPr>
                <w:rFonts w:ascii="Consolas" w:hAnsi="Consolas" w:eastAsia="Consolas"/>
                <w:sz w:val="17"/>
              </w:rPr>
              <w:t xml:space="preserve">    &lt;?php endif; ?&gt;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&lt;?php while ($row = $result-&gt;fetch_assoc()): ?&gt;</w:t>
            </w:r>
          </w:p>
          <w:p>
            <w:pPr>
              <w:spacing w:after="0" w:before="0" w:line="240" w:lineRule="auto"/>
            </w:pPr>
            <w:r>
              <w:rPr>
                <w:rFonts w:ascii="Consolas" w:hAnsi="Consolas" w:eastAsia="Consolas"/>
                <w:sz w:val="17"/>
              </w:rPr>
              <w:t xml:space="preserve">      &lt;tr&gt;</w:t>
            </w:r>
          </w:p>
          <w:p>
            <w:pPr>
              <w:spacing w:after="0" w:before="0" w:line="240" w:lineRule="auto"/>
            </w:pPr>
            <w:r>
              <w:rPr>
                <w:rFonts w:ascii="Consolas" w:hAnsi="Consolas" w:eastAsia="Consolas"/>
                <w:sz w:val="17"/>
              </w:rPr>
              <w:t xml:space="preserve">        &lt;td&gt;&lt;?= (int)$row["id"] ?&gt;&lt;/td&gt;</w:t>
            </w:r>
          </w:p>
          <w:p>
            <w:pPr>
              <w:spacing w:after="0" w:before="0" w:line="240" w:lineRule="auto"/>
            </w:pPr>
            <w:r>
              <w:rPr>
                <w:rFonts w:ascii="Consolas" w:hAnsi="Consolas" w:eastAsia="Consolas"/>
                <w:sz w:val="17"/>
              </w:rPr>
              <w:t xml:space="preserve">        &lt;td&gt;&lt;?= htmlspecialchars($row["accession"]) ?&gt;&lt;/td&gt;</w:t>
            </w:r>
          </w:p>
          <w:p>
            <w:pPr>
              <w:spacing w:after="0" w:before="0" w:line="240" w:lineRule="auto"/>
            </w:pPr>
            <w:r>
              <w:rPr>
                <w:rFonts w:ascii="Consolas" w:hAnsi="Consolas" w:eastAsia="Consolas"/>
                <w:sz w:val="17"/>
              </w:rPr>
              <w:t xml:space="preserve">        &lt;td&gt;&lt;?= htmlspecialchars($row["title"]) ?&gt;&lt;/td&gt;</w:t>
            </w:r>
          </w:p>
          <w:p>
            <w:pPr>
              <w:spacing w:after="0" w:before="0" w:line="240" w:lineRule="auto"/>
            </w:pPr>
            <w:r>
              <w:rPr>
                <w:rFonts w:ascii="Consolas" w:hAnsi="Consolas" w:eastAsia="Consolas"/>
                <w:sz w:val="17"/>
              </w:rPr>
              <w:t xml:space="preserve">        &lt;td&gt;&lt;?= htmlspecialchars($row["script"]) ?&gt;&lt;/td&gt;</w:t>
            </w:r>
          </w:p>
          <w:p>
            <w:pPr>
              <w:spacing w:after="0" w:before="0" w:line="240" w:lineRule="auto"/>
            </w:pPr>
            <w:r>
              <w:rPr>
                <w:rFonts w:ascii="Consolas" w:hAnsi="Consolas" w:eastAsia="Consolas"/>
                <w:sz w:val="17"/>
              </w:rPr>
              <w:t xml:space="preserve">        &lt;td&gt;&lt;?= $row["era_year"] &lt; 0</w:t>
            </w:r>
          </w:p>
          <w:p>
            <w:pPr>
              <w:spacing w:after="0" w:before="0" w:line="240" w:lineRule="auto"/>
            </w:pPr>
            <w:r>
              <w:rPr>
                <w:rFonts w:ascii="Consolas" w:hAnsi="Consolas" w:eastAsia="Consolas"/>
                <w:sz w:val="17"/>
              </w:rPr>
              <w:t xml:space="preserve">                 ? abs($row["era_year"]) . " BCE"</w:t>
            </w:r>
          </w:p>
          <w:p>
            <w:pPr>
              <w:spacing w:after="0" w:before="0" w:line="240" w:lineRule="auto"/>
            </w:pPr>
            <w:r>
              <w:rPr>
                <w:rFonts w:ascii="Consolas" w:hAnsi="Consolas" w:eastAsia="Consolas"/>
                <w:sz w:val="17"/>
              </w:rPr>
              <w:t xml:space="preserve">                 : $row["era_year"] . " CE" ?&gt;&lt;/td&gt;</w:t>
            </w:r>
          </w:p>
          <w:p>
            <w:pPr>
              <w:spacing w:after="0" w:before="0" w:line="240" w:lineRule="auto"/>
            </w:pPr>
            <w:r>
              <w:rPr>
                <w:rFonts w:ascii="Consolas" w:hAnsi="Consolas" w:eastAsia="Consolas"/>
                <w:sz w:val="17"/>
              </w:rPr>
              <w:t xml:space="preserve">        &lt;td&gt;&lt;?= number_format($row["confidence"], 2) ?&gt;%&lt;/td&gt;</w:t>
            </w:r>
          </w:p>
          <w:p>
            <w:pPr>
              <w:spacing w:after="0" w:before="0" w:line="240" w:lineRule="auto"/>
            </w:pPr>
            <w:r>
              <w:rPr>
                <w:rFonts w:ascii="Consolas" w:hAnsi="Consolas" w:eastAsia="Consolas"/>
                <w:sz w:val="17"/>
              </w:rPr>
              <w:t xml:space="preserve">        &lt;td class="&lt;?= $row["status"] === "verified" ? "ok" : "pend" ?&gt;"&gt;</w:t>
            </w:r>
          </w:p>
          <w:p>
            <w:pPr>
              <w:spacing w:after="0" w:before="0" w:line="240" w:lineRule="auto"/>
            </w:pPr>
            <w:r>
              <w:rPr>
                <w:rFonts w:ascii="Consolas" w:hAnsi="Consolas" w:eastAsia="Consolas"/>
                <w:sz w:val="17"/>
              </w:rPr>
              <w:t xml:space="preserve">          &lt;?= htmlspecialchars($row["status"]) ?&gt;</w:t>
            </w:r>
          </w:p>
          <w:p>
            <w:pPr>
              <w:spacing w:after="0" w:before="0" w:line="240" w:lineRule="auto"/>
            </w:pPr>
            <w:r>
              <w:rPr>
                <w:rFonts w:ascii="Consolas" w:hAnsi="Consolas" w:eastAsia="Consolas"/>
                <w:sz w:val="17"/>
              </w:rPr>
              <w:t xml:space="preserve">        &lt;/td&gt;</w:t>
            </w:r>
          </w:p>
          <w:p>
            <w:pPr>
              <w:spacing w:after="0" w:before="0" w:line="240" w:lineRule="auto"/>
            </w:pPr>
            <w:r>
              <w:rPr>
                <w:rFonts w:ascii="Consolas" w:hAnsi="Consolas" w:eastAsia="Consolas"/>
                <w:sz w:val="17"/>
              </w:rPr>
              <w:t xml:space="preserve">        &lt;td&gt;</w:t>
            </w:r>
          </w:p>
          <w:p>
            <w:pPr>
              <w:spacing w:after="0" w:before="0" w:line="240" w:lineRule="auto"/>
            </w:pPr>
            <w:r>
              <w:rPr>
                <w:rFonts w:ascii="Consolas" w:hAnsi="Consolas" w:eastAsia="Consolas"/>
                <w:sz w:val="17"/>
              </w:rPr>
              <w:t xml:space="preserve">          &lt;a class="btn" href="update.php?id=&lt;?= (int)$row["id"] ?&gt;"&gt;Edit&lt;/a&gt;</w:t>
            </w:r>
          </w:p>
          <w:p>
            <w:pPr>
              <w:spacing w:after="0" w:before="0" w:line="240" w:lineRule="auto"/>
            </w:pPr>
            <w:r>
              <w:rPr>
                <w:rFonts w:ascii="Consolas" w:hAnsi="Consolas" w:eastAsia="Consolas"/>
                <w:sz w:val="17"/>
              </w:rPr>
              <w:t xml:space="preserve">          &lt;a class="btn" href="delete.php?id=&lt;?= (int)$row["id"] ?&gt;"</w:t>
            </w:r>
          </w:p>
          <w:p>
            <w:pPr>
              <w:spacing w:after="0" w:before="0" w:line="240" w:lineRule="auto"/>
            </w:pPr>
            <w:r>
              <w:rPr>
                <w:rFonts w:ascii="Consolas" w:hAnsi="Consolas" w:eastAsia="Consolas"/>
                <w:sz w:val="17"/>
              </w:rPr>
              <w:t xml:space="preserve">             onclick="return confirm('Delete &lt;?= htmlspecialchars($row["accession"]) ?&gt;?');"&gt;</w:t>
            </w:r>
          </w:p>
          <w:p>
            <w:pPr>
              <w:spacing w:after="0" w:before="0" w:line="240" w:lineRule="auto"/>
            </w:pPr>
            <w:r>
              <w:rPr>
                <w:rFonts w:ascii="Consolas" w:hAnsi="Consolas" w:eastAsia="Consolas"/>
                <w:sz w:val="17"/>
              </w:rPr>
              <w:t xml:space="preserve">             Delete&lt;/a&gt;</w:t>
            </w:r>
          </w:p>
          <w:p>
            <w:pPr>
              <w:spacing w:after="0" w:before="0" w:line="240" w:lineRule="auto"/>
            </w:pPr>
            <w:r>
              <w:rPr>
                <w:rFonts w:ascii="Consolas" w:hAnsi="Consolas" w:eastAsia="Consolas"/>
                <w:sz w:val="17"/>
              </w:rPr>
              <w:t xml:space="preserve">        &lt;/td&gt;</w:t>
            </w:r>
          </w:p>
          <w:p>
            <w:pPr>
              <w:spacing w:after="0" w:before="0" w:line="240" w:lineRule="auto"/>
            </w:pPr>
            <w:r>
              <w:rPr>
                <w:rFonts w:ascii="Consolas" w:hAnsi="Consolas" w:eastAsia="Consolas"/>
                <w:sz w:val="17"/>
              </w:rPr>
              <w:t xml:space="preserve">      &lt;/tr&gt;</w:t>
            </w:r>
          </w:p>
          <w:p>
            <w:pPr>
              <w:spacing w:after="0" w:before="0" w:line="240" w:lineRule="auto"/>
            </w:pPr>
            <w:r>
              <w:rPr>
                <w:rFonts w:ascii="Consolas" w:hAnsi="Consolas" w:eastAsia="Consolas"/>
                <w:sz w:val="17"/>
              </w:rPr>
              <w:t xml:space="preserve">    &lt;?php endwhile; ?&gt;</w:t>
            </w:r>
          </w:p>
          <w:p>
            <w:pPr>
              <w:spacing w:after="0" w:before="0" w:line="240" w:lineRule="auto"/>
            </w:pPr>
            <w:r>
              <w:rPr>
                <w:rFonts w:ascii="Consolas" w:hAnsi="Consolas" w:eastAsia="Consolas"/>
                <w:sz w:val="17"/>
              </w:rPr>
              <w:t xml:space="preserve">  &lt;/table&gt;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&lt;?php</w:t>
            </w:r>
          </w:p>
          <w:p>
            <w:pPr>
              <w:spacing w:after="0" w:before="0" w:line="240" w:lineRule="auto"/>
            </w:pPr>
            <w:r>
              <w:rPr>
                <w:rFonts w:ascii="Consolas" w:hAnsi="Consolas" w:eastAsia="Consolas"/>
                <w:sz w:val="17"/>
              </w:rPr>
              <w:t>$stmt-&gt;close();</w:t>
            </w:r>
          </w:p>
          <w:p>
            <w:pPr>
              <w:spacing w:after="0" w:before="0" w:line="240" w:lineRule="auto"/>
            </w:pPr>
            <w:r>
              <w:rPr>
                <w:rFonts w:ascii="Consolas" w:hAnsi="Consolas" w:eastAsia="Consolas"/>
                <w:sz w:val="17"/>
              </w:rPr>
              <w:t>$conn-&gt;close();</w:t>
            </w:r>
          </w:p>
          <w:p>
            <w:pPr>
              <w:spacing w:after="0" w:before="0" w:line="240" w:lineRule="auto"/>
            </w:pPr>
            <w:r>
              <w:rPr>
                <w:rFonts w:ascii="Consolas" w:hAnsi="Consolas" w:eastAsia="Consolas"/>
                <w:sz w:val="17"/>
              </w:rPr>
              <w:t>?&gt;</w:t>
            </w:r>
          </w:p>
          <w:p>
            <w:pPr>
              <w:spacing w:after="0" w:before="0" w:line="240" w:lineRule="auto"/>
            </w:pPr>
            <w:r>
              <w:rPr>
                <w:rFonts w:ascii="Consolas" w:hAnsi="Consolas" w:eastAsia="Consolas"/>
                <w:sz w:val="17"/>
              </w:rPr>
              <w:t>&lt;/body&gt;</w:t>
            </w:r>
          </w:p>
          <w:p>
            <w:pPr>
              <w:spacing w:after="0" w:before="0" w:line="240" w:lineRule="auto"/>
            </w:pPr>
            <w:r>
              <w:rPr>
                <w:rFonts w:ascii="Consolas" w:hAnsi="Consolas" w:eastAsia="Consolas"/>
                <w:sz w:val="17"/>
              </w:rPr>
              <w:t>&lt;/html&gt;</w:t>
            </w:r>
          </w:p>
        </w:tc>
      </w:tr>
    </w:tbl>
    <w:p>
      <w:pPr>
        <w:spacing w:after="40"/>
      </w:pPr>
    </w:p>
    <w:p>
      <w:pPr>
        <w:spacing w:before="160" w:after="40"/>
      </w:pPr>
      <w:r>
        <w:rPr>
          <w:b/>
          <w:color w:val="1F3B73"/>
          <w:sz w:val="21"/>
        </w:rPr>
        <w:t>File 4: create.php - CREATE</w:t>
      </w:r>
    </w:p>
    <w:tbl>
      <w:tblPr>
        <w:tblW w:type="auto" w:w="0"/>
        <w:jc w:val="center"/>
        <w:tblLook w:firstColumn="1" w:firstRow="1" w:lastColumn="0" w:lastRow="0" w:noHBand="0" w:noVBand="1" w:val="04A0"/>
      </w:tblPr>
      <w:tblGrid>
        <w:gridCol w:w="9029"/>
      </w:tblGrid>
      <w:tr>
        <w:tc>
          <w:tcPr>
            <w:tcW w:type="dxa" w:w="9029"/>
            <w:shd w:val="clear" w:color="auto" w:fill="F4F4F4"/>
            <w:tcBorders>
              <w:top w:val="single" w:sz="4" w:color="BFBFBF"/>
              <w:left w:val="single" w:sz="4" w:color="BFBFBF"/>
              <w:bottom w:val="single" w:sz="4" w:color="BFBFBF"/>
              <w:right w:val="single" w:sz="4" w:color="BFBFBF"/>
            </w:tcBorders>
          </w:tcPr>
          <w:p>
            <w:pPr>
              <w:spacing w:after="0" w:before="0" w:line="240" w:lineRule="auto"/>
            </w:pPr>
            <w:r/>
            <w:r>
              <w:rPr>
                <w:rFonts w:ascii="Consolas" w:hAnsi="Consolas" w:eastAsia="Consolas"/>
                <w:sz w:val="17"/>
              </w:rPr>
              <w:t>&lt;?php</w:t>
            </w:r>
          </w:p>
          <w:p>
            <w:pPr>
              <w:spacing w:after="0" w:before="0" w:line="240" w:lineRule="auto"/>
            </w:pPr>
            <w:r>
              <w:rPr>
                <w:rFonts w:ascii="Consolas" w:hAnsi="Consolas" w:eastAsia="Consolas"/>
                <w:sz w:val="17"/>
              </w:rPr>
              <w:t>require "db.php";</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$errors = [];</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if ($_SERVER["REQUEST_METHOD"] === "POST") {</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$accession  = trim($_POST["accession"]  ?? "");</w:t>
            </w:r>
          </w:p>
          <w:p>
            <w:pPr>
              <w:spacing w:after="0" w:before="0" w:line="240" w:lineRule="auto"/>
            </w:pPr>
            <w:r>
              <w:rPr>
                <w:rFonts w:ascii="Consolas" w:hAnsi="Consolas" w:eastAsia="Consolas"/>
                <w:sz w:val="17"/>
              </w:rPr>
              <w:t xml:space="preserve">    $title      = trim($_POST["title"]      ?? "");</w:t>
            </w:r>
          </w:p>
          <w:p>
            <w:pPr>
              <w:spacing w:after="0" w:before="0" w:line="240" w:lineRule="auto"/>
            </w:pPr>
            <w:r>
              <w:rPr>
                <w:rFonts w:ascii="Consolas" w:hAnsi="Consolas" w:eastAsia="Consolas"/>
                <w:sz w:val="17"/>
              </w:rPr>
              <w:t xml:space="preserve">    $script     = trim($_POST["script"]     ?? "");</w:t>
            </w:r>
          </w:p>
          <w:p>
            <w:pPr>
              <w:spacing w:after="0" w:before="0" w:line="240" w:lineRule="auto"/>
            </w:pPr>
            <w:r>
              <w:rPr>
                <w:rFonts w:ascii="Consolas" w:hAnsi="Consolas" w:eastAsia="Consolas"/>
                <w:sz w:val="17"/>
              </w:rPr>
              <w:t xml:space="preserve">    $era_year   = trim($_POST["era_year"]   ?? "");</w:t>
            </w:r>
          </w:p>
          <w:p>
            <w:pPr>
              <w:spacing w:after="0" w:before="0" w:line="240" w:lineRule="auto"/>
            </w:pPr>
            <w:r>
              <w:rPr>
                <w:rFonts w:ascii="Consolas" w:hAnsi="Consolas" w:eastAsia="Consolas"/>
                <w:sz w:val="17"/>
              </w:rPr>
              <w:t xml:space="preserve">    $confidence = trim($_POST["confidence"] ?? "");</w:t>
            </w:r>
          </w:p>
          <w:p>
            <w:pPr>
              <w:spacing w:after="0" w:before="0" w:line="240" w:lineRule="auto"/>
            </w:pPr>
            <w:r>
              <w:rPr>
                <w:rFonts w:ascii="Consolas" w:hAnsi="Consolas" w:eastAsia="Consolas"/>
                <w:sz w:val="17"/>
              </w:rPr>
              <w:t xml:space="preserve">    $transcript = trim($_POST["transcript"] ?? "");</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 ---------- server-side validation ----------</w:t>
            </w:r>
          </w:p>
          <w:p>
            <w:pPr>
              <w:spacing w:after="0" w:before="0" w:line="240" w:lineRule="auto"/>
            </w:pPr>
            <w:r>
              <w:rPr>
                <w:rFonts w:ascii="Consolas" w:hAnsi="Consolas" w:eastAsia="Consolas"/>
                <w:sz w:val="17"/>
              </w:rPr>
              <w:t xml:space="preserve">    if (!preg_match('/^LS-\d{4}$/', $accession))      $errors[] = "Accession must be LS-0147.";</w:t>
            </w:r>
          </w:p>
          <w:p>
            <w:pPr>
              <w:spacing w:after="0" w:before="0" w:line="240" w:lineRule="auto"/>
            </w:pPr>
            <w:r>
              <w:rPr>
                <w:rFonts w:ascii="Consolas" w:hAnsi="Consolas" w:eastAsia="Consolas"/>
                <w:sz w:val="17"/>
              </w:rPr>
              <w:t xml:space="preserve">    if (mb_strlen($title) &lt; 5)                         $errors[] = "Title is too short.";</w:t>
            </w:r>
          </w:p>
          <w:p>
            <w:pPr>
              <w:spacing w:after="0" w:before="0" w:line="240" w:lineRule="auto"/>
            </w:pPr>
            <w:r>
              <w:rPr>
                <w:rFonts w:ascii="Consolas" w:hAnsi="Consolas" w:eastAsia="Consolas"/>
                <w:sz w:val="17"/>
              </w:rPr>
              <w:t xml:space="preserve">    if (!in_array($script, ["Modi","Devanagari","Brahmi","Sharada"], true))</w:t>
            </w:r>
          </w:p>
          <w:p>
            <w:pPr>
              <w:spacing w:after="0" w:before="0" w:line="240" w:lineRule="auto"/>
            </w:pPr>
            <w:r>
              <w:rPr>
                <w:rFonts w:ascii="Consolas" w:hAnsi="Consolas" w:eastAsia="Consolas"/>
                <w:sz w:val="17"/>
              </w:rPr>
              <w:t xml:space="preserve">                                                       $errors[] = "Choose a valid script.";</w:t>
            </w:r>
          </w:p>
          <w:p>
            <w:pPr>
              <w:spacing w:after="0" w:before="0" w:line="240" w:lineRule="auto"/>
            </w:pPr>
            <w:r>
              <w:rPr>
                <w:rFonts w:ascii="Consolas" w:hAnsi="Consolas" w:eastAsia="Consolas"/>
                <w:sz w:val="17"/>
              </w:rPr>
              <w:t xml:space="preserve">    if (filter_var($era_year, FILTER_VALIDATE_INT,</w:t>
            </w:r>
          </w:p>
          <w:p>
            <w:pPr>
              <w:spacing w:after="0" w:before="0" w:line="240" w:lineRule="auto"/>
            </w:pPr>
            <w:r>
              <w:rPr>
                <w:rFonts w:ascii="Consolas" w:hAnsi="Consolas" w:eastAsia="Consolas"/>
                <w:sz w:val="17"/>
              </w:rPr>
              <w:t xml:space="preserve">        ["options" =&gt; ["min_range" =&gt; -500, "max_range" =&gt; 2026]]) === false)</w:t>
            </w:r>
          </w:p>
          <w:p>
            <w:pPr>
              <w:spacing w:after="0" w:before="0" w:line="240" w:lineRule="auto"/>
            </w:pPr>
            <w:r>
              <w:rPr>
                <w:rFonts w:ascii="Consolas" w:hAnsi="Consolas" w:eastAsia="Consolas"/>
                <w:sz w:val="17"/>
              </w:rPr>
              <w:t xml:space="preserve">                                                       $errors[] = "Year must be -500..2026.";</w:t>
            </w:r>
          </w:p>
          <w:p>
            <w:pPr>
              <w:spacing w:after="0" w:before="0" w:line="240" w:lineRule="auto"/>
            </w:pPr>
            <w:r>
              <w:rPr>
                <w:rFonts w:ascii="Consolas" w:hAnsi="Consolas" w:eastAsia="Consolas"/>
                <w:sz w:val="17"/>
              </w:rPr>
              <w:t xml:space="preserve">    if (!is_numeric($confidence) || $confidence &lt; 0 || $confidence &gt; 100)</w:t>
            </w:r>
          </w:p>
          <w:p>
            <w:pPr>
              <w:spacing w:after="0" w:before="0" w:line="240" w:lineRule="auto"/>
            </w:pPr>
            <w:r>
              <w:rPr>
                <w:rFonts w:ascii="Consolas" w:hAnsi="Consolas" w:eastAsia="Consolas"/>
                <w:sz w:val="17"/>
              </w:rPr>
              <w:t xml:space="preserve">                                                       $errors[] = "Confidence must be 0..100.";</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if (empty($errors)) {</w:t>
            </w:r>
          </w:p>
          <w:p>
            <w:pPr>
              <w:spacing w:after="0" w:before="0" w:line="240" w:lineRule="auto"/>
            </w:pPr>
            <w:r>
              <w:rPr>
                <w:rFonts w:ascii="Consolas" w:hAnsi="Consolas" w:eastAsia="Consolas"/>
                <w:sz w:val="17"/>
              </w:rPr>
              <w:t xml:space="preserve">        // ---------- CREATE : prepared INSERT ----------</w:t>
            </w:r>
          </w:p>
          <w:p>
            <w:pPr>
              <w:spacing w:after="0" w:before="0" w:line="240" w:lineRule="auto"/>
            </w:pPr>
            <w:r>
              <w:rPr>
                <w:rFonts w:ascii="Consolas" w:hAnsi="Consolas" w:eastAsia="Consolas"/>
                <w:sz w:val="17"/>
              </w:rPr>
              <w:t xml:space="preserve">        $stmt = $conn-&gt;prepare(</w:t>
            </w:r>
          </w:p>
          <w:p>
            <w:pPr>
              <w:spacing w:after="0" w:before="0" w:line="240" w:lineRule="auto"/>
            </w:pPr>
            <w:r>
              <w:rPr>
                <w:rFonts w:ascii="Consolas" w:hAnsi="Consolas" w:eastAsia="Consolas"/>
                <w:sz w:val="17"/>
              </w:rPr>
              <w:t xml:space="preserve">            "INSERT INTO manuscripts</w:t>
            </w:r>
          </w:p>
          <w:p>
            <w:pPr>
              <w:spacing w:after="0" w:before="0" w:line="240" w:lineRule="auto"/>
            </w:pPr>
            <w:r>
              <w:rPr>
                <w:rFonts w:ascii="Consolas" w:hAnsi="Consolas" w:eastAsia="Consolas"/>
                <w:sz w:val="17"/>
              </w:rPr>
              <w:t xml:space="preserve">               (accession, title, script, era_year, confidence, transcript)</w:t>
            </w:r>
          </w:p>
          <w:p>
            <w:pPr>
              <w:spacing w:after="0" w:before="0" w:line="240" w:lineRule="auto"/>
            </w:pPr>
            <w:r>
              <w:rPr>
                <w:rFonts w:ascii="Consolas" w:hAnsi="Consolas" w:eastAsia="Consolas"/>
                <w:sz w:val="17"/>
              </w:rPr>
              <w:t xml:space="preserve">             VALUES (?, ?, ?, ?, ?,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 s=string  i=integer  d=double</w:t>
            </w:r>
          </w:p>
          <w:p>
            <w:pPr>
              <w:spacing w:after="0" w:before="0" w:line="240" w:lineRule="auto"/>
            </w:pPr>
            <w:r>
              <w:rPr>
                <w:rFonts w:ascii="Consolas" w:hAnsi="Consolas" w:eastAsia="Consolas"/>
                <w:sz w:val="17"/>
              </w:rPr>
              <w:t xml:space="preserve">        $stmt-&gt;bind_param("sssids", $accession, $title, $script,</w:t>
            </w:r>
          </w:p>
          <w:p>
            <w:pPr>
              <w:spacing w:after="0" w:before="0" w:line="240" w:lineRule="auto"/>
            </w:pPr>
            <w:r>
              <w:rPr>
                <w:rFonts w:ascii="Consolas" w:hAnsi="Consolas" w:eastAsia="Consolas"/>
                <w:sz w:val="17"/>
              </w:rPr>
              <w:t xml:space="preserve">                                    $era_year, $confidence, $transcript);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if ($stmt-&gt;execute()) {</w:t>
            </w:r>
          </w:p>
          <w:p>
            <w:pPr>
              <w:spacing w:after="0" w:before="0" w:line="240" w:lineRule="auto"/>
            </w:pPr>
            <w:r>
              <w:rPr>
                <w:rFonts w:ascii="Consolas" w:hAnsi="Consolas" w:eastAsia="Consolas"/>
                <w:sz w:val="17"/>
              </w:rPr>
              <w:t xml:space="preserve">            $newId = $conn-&gt;insert_id;</w:t>
            </w:r>
          </w:p>
          <w:p>
            <w:pPr>
              <w:spacing w:after="0" w:before="0" w:line="240" w:lineRule="auto"/>
            </w:pPr>
            <w:r>
              <w:rPr>
                <w:rFonts w:ascii="Consolas" w:hAnsi="Consolas" w:eastAsia="Consolas"/>
                <w:sz w:val="17"/>
              </w:rPr>
              <w:t xml:space="preserve">            $stmt-&gt;close();</w:t>
            </w:r>
          </w:p>
          <w:p>
            <w:pPr>
              <w:spacing w:after="0" w:before="0" w:line="240" w:lineRule="auto"/>
            </w:pPr>
            <w:r>
              <w:rPr>
                <w:rFonts w:ascii="Consolas" w:hAnsi="Consolas" w:eastAsia="Consolas"/>
                <w:sz w:val="17"/>
              </w:rPr>
              <w:t xml:space="preserve">            $conn-&gt;close();</w:t>
            </w:r>
          </w:p>
          <w:p>
            <w:pPr>
              <w:spacing w:after="0" w:before="0" w:line="240" w:lineRule="auto"/>
            </w:pPr>
            <w:r>
              <w:rPr>
                <w:rFonts w:ascii="Consolas" w:hAnsi="Consolas" w:eastAsia="Consolas"/>
                <w:sz w:val="17"/>
              </w:rPr>
              <w:t xml:space="preserve">            header("Location: index.php?msg=" .</w:t>
            </w:r>
          </w:p>
          <w:p>
            <w:pPr>
              <w:spacing w:after="0" w:before="0" w:line="240" w:lineRule="auto"/>
            </w:pPr>
            <w:r>
              <w:rPr>
                <w:rFonts w:ascii="Consolas" w:hAnsi="Consolas" w:eastAsia="Consolas"/>
                <w:sz w:val="17"/>
              </w:rPr>
              <w:t xml:space="preserve">                   urlencode("Manuscript created with id $newId."));</w:t>
            </w:r>
          </w:p>
          <w:p>
            <w:pPr>
              <w:spacing w:after="0" w:before="0" w:line="240" w:lineRule="auto"/>
            </w:pPr>
            <w:r>
              <w:rPr>
                <w:rFonts w:ascii="Consolas" w:hAnsi="Consolas" w:eastAsia="Consolas"/>
                <w:sz w:val="17"/>
              </w:rPr>
              <w:t xml:space="preserve">            exit;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$errors[] = ($conn-&gt;errno === 1062)</w:t>
            </w:r>
          </w:p>
          <w:p>
            <w:pPr>
              <w:spacing w:after="0" w:before="0" w:line="240" w:lineRule="auto"/>
            </w:pPr>
            <w:r>
              <w:rPr>
                <w:rFonts w:ascii="Consolas" w:hAnsi="Consolas" w:eastAsia="Consolas"/>
                <w:sz w:val="17"/>
              </w:rPr>
              <w:t xml:space="preserve">            ? "That accession number already exists."</w:t>
            </w:r>
          </w:p>
          <w:p>
            <w:pPr>
              <w:spacing w:after="0" w:before="0" w:line="240" w:lineRule="auto"/>
            </w:pPr>
            <w:r>
              <w:rPr>
                <w:rFonts w:ascii="Consolas" w:hAnsi="Consolas" w:eastAsia="Consolas"/>
                <w:sz w:val="17"/>
              </w:rPr>
              <w:t xml:space="preserve">            : "Insert failed: " . $stmt-&gt;error;</w:t>
            </w:r>
          </w:p>
          <w:p>
            <w:pPr>
              <w:spacing w:after="0" w:before="0" w:line="240" w:lineRule="auto"/>
            </w:pPr>
            <w:r>
              <w:rPr>
                <w:rFonts w:ascii="Consolas" w:hAnsi="Consolas" w:eastAsia="Consolas"/>
                <w:sz w:val="17"/>
              </w:rPr>
              <w:t xml:space="preserve">        $stmt-&gt;close();</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p>
            <w:pPr>
              <w:spacing w:after="0" w:before="0" w:line="240" w:lineRule="auto"/>
            </w:pPr>
            <w:r>
              <w:rPr>
                <w:rFonts w:ascii="Consolas" w:hAnsi="Consolas" w:eastAsia="Consolas"/>
                <w:sz w:val="17"/>
              </w:rPr>
              <w:t>?&gt;</w:t>
            </w:r>
          </w:p>
          <w:p>
            <w:pPr>
              <w:spacing w:after="0" w:before="0" w:line="240" w:lineRule="auto"/>
            </w:pPr>
            <w:r>
              <w:rPr>
                <w:rFonts w:ascii="Consolas" w:hAnsi="Consolas" w:eastAsia="Consolas"/>
                <w:sz w:val="17"/>
              </w:rPr>
              <w:t>&lt;!DOCTYPE html&gt;</w:t>
            </w:r>
          </w:p>
          <w:p>
            <w:pPr>
              <w:spacing w:after="0" w:before="0" w:line="240" w:lineRule="auto"/>
            </w:pPr>
            <w:r>
              <w:rPr>
                <w:rFonts w:ascii="Consolas" w:hAnsi="Consolas" w:eastAsia="Consolas"/>
                <w:sz w:val="17"/>
              </w:rPr>
              <w:t>&lt;html lang="en"&gt;&lt;head&gt;&lt;meta charset="UTF-8"&gt;&lt;title&gt;Add Manuscript&lt;/title&gt;&lt;/head&gt;</w:t>
            </w:r>
          </w:p>
          <w:p>
            <w:pPr>
              <w:spacing w:after="0" w:before="0" w:line="240" w:lineRule="auto"/>
            </w:pPr>
            <w:r>
              <w:rPr>
                <w:rFonts w:ascii="Consolas" w:hAnsi="Consolas" w:eastAsia="Consolas"/>
                <w:sz w:val="17"/>
              </w:rPr>
              <w:t>&lt;body style="font-family:Georgia,serif;background:#f5ede0;padding:24px"&gt;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&lt;h1&gt;Add a Manuscript&lt;/h1&gt;</w:t>
            </w:r>
          </w:p>
          <w:p>
            <w:pPr>
              <w:spacing w:after="0" w:before="0" w:line="240" w:lineRule="auto"/>
            </w:pPr>
            <w:r>
              <w:rPr>
                <w:rFonts w:ascii="Consolas" w:hAnsi="Consolas" w:eastAsia="Consolas"/>
                <w:sz w:val="17"/>
              </w:rPr>
              <w:t xml:space="preserve">  &lt;?php foreach ($errors as $e): ?&gt;</w:t>
            </w:r>
          </w:p>
          <w:p>
            <w:pPr>
              <w:spacing w:after="0" w:before="0" w:line="240" w:lineRule="auto"/>
            </w:pPr>
            <w:r>
              <w:rPr>
                <w:rFonts w:ascii="Consolas" w:hAnsi="Consolas" w:eastAsia="Consolas"/>
                <w:sz w:val="17"/>
              </w:rPr>
              <w:t xml:space="preserve">    &lt;p style="color:#b00020"&gt;&lt;?= htmlspecialchars($e) ?&gt;&lt;/p&gt;</w:t>
            </w:r>
          </w:p>
          <w:p>
            <w:pPr>
              <w:spacing w:after="0" w:before="0" w:line="240" w:lineRule="auto"/>
            </w:pPr>
            <w:r>
              <w:rPr>
                <w:rFonts w:ascii="Consolas" w:hAnsi="Consolas" w:eastAsia="Consolas"/>
                <w:sz w:val="17"/>
              </w:rPr>
              <w:t xml:space="preserve">  &lt;?php endforeach; ?&gt;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&lt;form method="post"&gt;</w:t>
            </w:r>
          </w:p>
          <w:p>
            <w:pPr>
              <w:spacing w:after="0" w:before="0" w:line="240" w:lineRule="auto"/>
            </w:pPr>
            <w:r>
              <w:rPr>
                <w:rFonts w:ascii="Consolas" w:hAnsi="Consolas" w:eastAsia="Consolas"/>
                <w:sz w:val="17"/>
              </w:rPr>
              <w:t xml:space="preserve">    Accession &lt;input name="accession" placeholder="LS-0147"</w:t>
            </w:r>
          </w:p>
          <w:p>
            <w:pPr>
              <w:spacing w:after="0" w:before="0" w:line="240" w:lineRule="auto"/>
            </w:pPr>
            <w:r>
              <w:rPr>
                <w:rFonts w:ascii="Consolas" w:hAnsi="Consolas" w:eastAsia="Consolas"/>
                <w:sz w:val="17"/>
              </w:rPr>
              <w:t xml:space="preserve">                     value="&lt;?= htmlspecialchars($_POST["accession"] ?? "") ?&gt;"&gt;&lt;br&gt;&lt;br&gt;</w:t>
            </w:r>
          </w:p>
          <w:p>
            <w:pPr>
              <w:spacing w:after="0" w:before="0" w:line="240" w:lineRule="auto"/>
            </w:pPr>
            <w:r>
              <w:rPr>
                <w:rFonts w:ascii="Consolas" w:hAnsi="Consolas" w:eastAsia="Consolas"/>
                <w:sz w:val="17"/>
              </w:rPr>
              <w:t xml:space="preserve">    Title     &lt;input name="title" size="40"</w:t>
            </w:r>
          </w:p>
          <w:p>
            <w:pPr>
              <w:spacing w:after="0" w:before="0" w:line="240" w:lineRule="auto"/>
            </w:pPr>
            <w:r>
              <w:rPr>
                <w:rFonts w:ascii="Consolas" w:hAnsi="Consolas" w:eastAsia="Consolas"/>
                <w:sz w:val="17"/>
              </w:rPr>
              <w:t xml:space="preserve">                     value="&lt;?= htmlspecialchars($_POST["title"] ?? "") ?&gt;"&gt;&lt;br&gt;&lt;br&gt;</w:t>
            </w:r>
          </w:p>
          <w:p>
            <w:pPr>
              <w:spacing w:after="0" w:before="0" w:line="240" w:lineRule="auto"/>
            </w:pPr>
            <w:r>
              <w:rPr>
                <w:rFonts w:ascii="Consolas" w:hAnsi="Consolas" w:eastAsia="Consolas"/>
                <w:sz w:val="17"/>
              </w:rPr>
              <w:t xml:space="preserve">    Script</w:t>
            </w:r>
          </w:p>
          <w:p>
            <w:pPr>
              <w:spacing w:after="0" w:before="0" w:line="240" w:lineRule="auto"/>
            </w:pPr>
            <w:r>
              <w:rPr>
                <w:rFonts w:ascii="Consolas" w:hAnsi="Consolas" w:eastAsia="Consolas"/>
                <w:sz w:val="17"/>
              </w:rPr>
              <w:t xml:space="preserve">    &lt;select name="script"&gt;</w:t>
            </w:r>
          </w:p>
          <w:p>
            <w:pPr>
              <w:spacing w:after="0" w:before="0" w:line="240" w:lineRule="auto"/>
            </w:pPr>
            <w:r>
              <w:rPr>
                <w:rFonts w:ascii="Consolas" w:hAnsi="Consolas" w:eastAsia="Consolas"/>
                <w:sz w:val="17"/>
              </w:rPr>
              <w:t xml:space="preserve">      &lt;?php foreach (["Modi","Devanagari","Brahmi","Sharada"] as $s): ?&gt;</w:t>
            </w:r>
          </w:p>
          <w:p>
            <w:pPr>
              <w:spacing w:after="0" w:before="0" w:line="240" w:lineRule="auto"/>
            </w:pPr>
            <w:r>
              <w:rPr>
                <w:rFonts w:ascii="Consolas" w:hAnsi="Consolas" w:eastAsia="Consolas"/>
                <w:sz w:val="17"/>
              </w:rPr>
              <w:t xml:space="preserve">        &lt;option &lt;?= (($_POST["script"] ?? "") === $s) ? "selected" : "" ?&gt;&gt;&lt;?= $s ?&gt;&lt;/option&gt;</w:t>
            </w:r>
          </w:p>
          <w:p>
            <w:pPr>
              <w:spacing w:after="0" w:before="0" w:line="240" w:lineRule="auto"/>
            </w:pPr>
            <w:r>
              <w:rPr>
                <w:rFonts w:ascii="Consolas" w:hAnsi="Consolas" w:eastAsia="Consolas"/>
                <w:sz w:val="17"/>
              </w:rPr>
              <w:t xml:space="preserve">      &lt;?php endforeach; ?&gt;</w:t>
            </w:r>
          </w:p>
          <w:p>
            <w:pPr>
              <w:spacing w:after="0" w:before="0" w:line="240" w:lineRule="auto"/>
            </w:pPr>
            <w:r>
              <w:rPr>
                <w:rFonts w:ascii="Consolas" w:hAnsi="Consolas" w:eastAsia="Consolas"/>
                <w:sz w:val="17"/>
              </w:rPr>
              <w:t xml:space="preserve">    &lt;/select&gt;&lt;br&gt;&lt;br&gt;</w:t>
            </w:r>
          </w:p>
          <w:p>
            <w:pPr>
              <w:spacing w:after="0" w:before="0" w:line="240" w:lineRule="auto"/>
            </w:pPr>
            <w:r>
              <w:rPr>
                <w:rFonts w:ascii="Consolas" w:hAnsi="Consolas" w:eastAsia="Consolas"/>
                <w:sz w:val="17"/>
              </w:rPr>
              <w:t xml:space="preserve">    Year       &lt;input name="era_year" value="&lt;?= htmlspecialchars($_POST["era_year"] ?? "") ?&gt;"&gt;&lt;br&gt;&lt;br&gt;</w:t>
            </w:r>
          </w:p>
          <w:p>
            <w:pPr>
              <w:spacing w:after="0" w:before="0" w:line="240" w:lineRule="auto"/>
            </w:pPr>
            <w:r>
              <w:rPr>
                <w:rFonts w:ascii="Consolas" w:hAnsi="Consolas" w:eastAsia="Consolas"/>
                <w:sz w:val="17"/>
              </w:rPr>
              <w:t xml:space="preserve">    Confidence &lt;input name="confidence" value="&lt;?= htmlspecialchars($_POST["confidence"] ?? "") ?&gt;"&gt;&lt;br&gt;&lt;br&gt;</w:t>
            </w:r>
          </w:p>
          <w:p>
            <w:pPr>
              <w:spacing w:after="0" w:before="0" w:line="240" w:lineRule="auto"/>
            </w:pPr>
            <w:r>
              <w:rPr>
                <w:rFonts w:ascii="Consolas" w:hAnsi="Consolas" w:eastAsia="Consolas"/>
                <w:sz w:val="17"/>
              </w:rPr>
              <w:t xml:space="preserve">    Transcript &lt;textarea name="transcript" rows="4" cols="50"&gt;&lt;?=</w:t>
            </w:r>
          </w:p>
          <w:p>
            <w:pPr>
              <w:spacing w:after="0" w:before="0" w:line="240" w:lineRule="auto"/>
            </w:pPr>
            <w:r>
              <w:rPr>
                <w:rFonts w:ascii="Consolas" w:hAnsi="Consolas" w:eastAsia="Consolas"/>
                <w:sz w:val="17"/>
              </w:rPr>
              <w:t xml:space="preserve">                 htmlspecialchars($_POST["transcript"] ?? "") ?&gt;&lt;/textarea&gt;&lt;br&gt;&lt;br&gt;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&lt;button type="submit"&gt;Save&lt;/button&gt;</w:t>
            </w:r>
          </w:p>
          <w:p>
            <w:pPr>
              <w:spacing w:after="0" w:before="0" w:line="240" w:lineRule="auto"/>
            </w:pPr>
            <w:r>
              <w:rPr>
                <w:rFonts w:ascii="Consolas" w:hAnsi="Consolas" w:eastAsia="Consolas"/>
                <w:sz w:val="17"/>
              </w:rPr>
              <w:t xml:space="preserve">    &lt;a href="index.php"&gt;Cancel&lt;/a&gt;</w:t>
            </w:r>
          </w:p>
          <w:p>
            <w:pPr>
              <w:spacing w:after="0" w:before="0" w:line="240" w:lineRule="auto"/>
            </w:pPr>
            <w:r>
              <w:rPr>
                <w:rFonts w:ascii="Consolas" w:hAnsi="Consolas" w:eastAsia="Consolas"/>
                <w:sz w:val="17"/>
              </w:rPr>
              <w:t xml:space="preserve">  &lt;/form&gt;</w:t>
            </w:r>
          </w:p>
          <w:p>
            <w:pPr>
              <w:spacing w:after="0" w:before="0" w:line="240" w:lineRule="auto"/>
            </w:pPr>
            <w:r>
              <w:rPr>
                <w:rFonts w:ascii="Consolas" w:hAnsi="Consolas" w:eastAsia="Consolas"/>
                <w:sz w:val="17"/>
              </w:rPr>
              <w:t>&lt;/body&gt;&lt;/html&gt;</w:t>
            </w:r>
          </w:p>
        </w:tc>
      </w:tr>
    </w:tbl>
    <w:p>
      <w:pPr>
        <w:spacing w:after="40"/>
      </w:pPr>
    </w:p>
    <w:p>
      <w:pPr>
        <w:spacing w:before="160" w:after="40"/>
      </w:pPr>
      <w:r>
        <w:rPr>
          <w:b/>
          <w:color w:val="1F3B73"/>
          <w:sz w:val="21"/>
        </w:rPr>
        <w:t>File 5: update.php - UPDATE</w:t>
      </w:r>
    </w:p>
    <w:tbl>
      <w:tblPr>
        <w:tblW w:type="auto" w:w="0"/>
        <w:jc w:val="center"/>
        <w:tblLook w:firstColumn="1" w:firstRow="1" w:lastColumn="0" w:lastRow="0" w:noHBand="0" w:noVBand="1" w:val="04A0"/>
      </w:tblPr>
      <w:tblGrid>
        <w:gridCol w:w="9029"/>
      </w:tblGrid>
      <w:tr>
        <w:tc>
          <w:tcPr>
            <w:tcW w:type="dxa" w:w="9029"/>
            <w:shd w:val="clear" w:color="auto" w:fill="F4F4F4"/>
            <w:tcBorders>
              <w:top w:val="single" w:sz="4" w:color="BFBFBF"/>
              <w:left w:val="single" w:sz="4" w:color="BFBFBF"/>
              <w:bottom w:val="single" w:sz="4" w:color="BFBFBF"/>
              <w:right w:val="single" w:sz="4" w:color="BFBFBF"/>
            </w:tcBorders>
          </w:tcPr>
          <w:p>
            <w:pPr>
              <w:spacing w:after="0" w:before="0" w:line="240" w:lineRule="auto"/>
            </w:pPr>
            <w:r/>
            <w:r>
              <w:rPr>
                <w:rFonts w:ascii="Consolas" w:hAnsi="Consolas" w:eastAsia="Consolas"/>
                <w:sz w:val="17"/>
              </w:rPr>
              <w:t>&lt;?php</w:t>
            </w:r>
          </w:p>
          <w:p>
            <w:pPr>
              <w:spacing w:after="0" w:before="0" w:line="240" w:lineRule="auto"/>
            </w:pPr>
            <w:r>
              <w:rPr>
                <w:rFonts w:ascii="Consolas" w:hAnsi="Consolas" w:eastAsia="Consolas"/>
                <w:sz w:val="17"/>
              </w:rPr>
              <w:t>require "db.php";</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$id = filter_input(INPUT_GET, "id", FILTER_VALIDATE_INT)</w:t>
            </w:r>
          </w:p>
          <w:p>
            <w:pPr>
              <w:spacing w:after="0" w:before="0" w:line="240" w:lineRule="auto"/>
            </w:pPr>
            <w:r>
              <w:rPr>
                <w:rFonts w:ascii="Consolas" w:hAnsi="Consolas" w:eastAsia="Consolas"/>
                <w:sz w:val="17"/>
              </w:rPr>
              <w:t xml:space="preserve">   ?: filter_input(INPUT_POST, "id", FILTER_VALIDATE_INT);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if (!$id) { header("Location: index.php?msg=" . urlencode("Invalid id.")); exit; }</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$errors = [];</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if ($_SERVER["REQUEST_METHOD"] === "POST") {</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$title      = trim($_POST["title"]      ?? "");</w:t>
            </w:r>
          </w:p>
          <w:p>
            <w:pPr>
              <w:spacing w:after="0" w:before="0" w:line="240" w:lineRule="auto"/>
            </w:pPr>
            <w:r>
              <w:rPr>
                <w:rFonts w:ascii="Consolas" w:hAnsi="Consolas" w:eastAsia="Consolas"/>
                <w:sz w:val="17"/>
              </w:rPr>
              <w:t xml:space="preserve">    $script     = trim($_POST["script"]     ?? "");</w:t>
            </w:r>
          </w:p>
          <w:p>
            <w:pPr>
              <w:spacing w:after="0" w:before="0" w:line="240" w:lineRule="auto"/>
            </w:pPr>
            <w:r>
              <w:rPr>
                <w:rFonts w:ascii="Consolas" w:hAnsi="Consolas" w:eastAsia="Consolas"/>
                <w:sz w:val="17"/>
              </w:rPr>
              <w:t xml:space="preserve">    $era_year   = trim($_POST["era_year"]   ?? "");</w:t>
            </w:r>
          </w:p>
          <w:p>
            <w:pPr>
              <w:spacing w:after="0" w:before="0" w:line="240" w:lineRule="auto"/>
            </w:pPr>
            <w:r>
              <w:rPr>
                <w:rFonts w:ascii="Consolas" w:hAnsi="Consolas" w:eastAsia="Consolas"/>
                <w:sz w:val="17"/>
              </w:rPr>
              <w:t xml:space="preserve">    $confidence = trim($_POST["confidence"] ?? "");</w:t>
            </w:r>
          </w:p>
          <w:p>
            <w:pPr>
              <w:spacing w:after="0" w:before="0" w:line="240" w:lineRule="auto"/>
            </w:pPr>
            <w:r>
              <w:rPr>
                <w:rFonts w:ascii="Consolas" w:hAnsi="Consolas" w:eastAsia="Consolas"/>
                <w:sz w:val="17"/>
              </w:rPr>
              <w:t xml:space="preserve">    $status     = trim($_POST["status"]     ?? "");</w:t>
            </w:r>
          </w:p>
          <w:p>
            <w:pPr>
              <w:spacing w:after="0" w:before="0" w:line="240" w:lineRule="auto"/>
            </w:pPr>
            <w:r>
              <w:rPr>
                <w:rFonts w:ascii="Consolas" w:hAnsi="Consolas" w:eastAsia="Consolas"/>
                <w:sz w:val="17"/>
              </w:rPr>
              <w:t xml:space="preserve">    $transcript = trim($_POST["transcript"] ?? "");</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if (mb_strlen($title) &lt; 5) $errors[] = "Title is too short.";</w:t>
            </w:r>
          </w:p>
          <w:p>
            <w:pPr>
              <w:spacing w:after="0" w:before="0" w:line="240" w:lineRule="auto"/>
            </w:pPr>
            <w:r>
              <w:rPr>
                <w:rFonts w:ascii="Consolas" w:hAnsi="Consolas" w:eastAsia="Consolas"/>
                <w:sz w:val="17"/>
              </w:rPr>
              <w:t xml:space="preserve">    if (!in_array($status, ["pending","verified"], true)) $errors[] = "Invalid status.";</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if (empty($errors)) {</w:t>
            </w:r>
          </w:p>
          <w:p>
            <w:pPr>
              <w:spacing w:after="0" w:before="0" w:line="240" w:lineRule="auto"/>
            </w:pPr>
            <w:r>
              <w:rPr>
                <w:rFonts w:ascii="Consolas" w:hAnsi="Consolas" w:eastAsia="Consolas"/>
                <w:sz w:val="17"/>
              </w:rPr>
              <w:t xml:space="preserve">        // ---------- UPDATE : prepared statement with a WHERE clause ----------</w:t>
            </w:r>
          </w:p>
          <w:p>
            <w:pPr>
              <w:spacing w:after="0" w:before="0" w:line="240" w:lineRule="auto"/>
            </w:pPr>
            <w:r>
              <w:rPr>
                <w:rFonts w:ascii="Consolas" w:hAnsi="Consolas" w:eastAsia="Consolas"/>
                <w:sz w:val="17"/>
              </w:rPr>
              <w:t xml:space="preserve">        $stmt = $conn-&gt;prepare(</w:t>
            </w:r>
          </w:p>
          <w:p>
            <w:pPr>
              <w:spacing w:after="0" w:before="0" w:line="240" w:lineRule="auto"/>
            </w:pPr>
            <w:r>
              <w:rPr>
                <w:rFonts w:ascii="Consolas" w:hAnsi="Consolas" w:eastAsia="Consolas"/>
                <w:sz w:val="17"/>
              </w:rPr>
              <w:t xml:space="preserve">            "UPDATE manuscripts</w:t>
            </w:r>
          </w:p>
          <w:p>
            <w:pPr>
              <w:spacing w:after="0" w:before="0" w:line="240" w:lineRule="auto"/>
            </w:pPr>
            <w:r>
              <w:rPr>
                <w:rFonts w:ascii="Consolas" w:hAnsi="Consolas" w:eastAsia="Consolas"/>
                <w:sz w:val="17"/>
              </w:rPr>
              <w:t xml:space="preserve">                SET title = ?, script = ?, era_year = ?, confidence = ?,</w:t>
            </w:r>
          </w:p>
          <w:p>
            <w:pPr>
              <w:spacing w:after="0" w:before="0" w:line="240" w:lineRule="auto"/>
            </w:pPr>
            <w:r>
              <w:rPr>
                <w:rFonts w:ascii="Consolas" w:hAnsi="Consolas" w:eastAsia="Consolas"/>
                <w:sz w:val="17"/>
              </w:rPr>
              <w:t xml:space="preserve">                    status = ?, transcript = ?</w:t>
            </w:r>
          </w:p>
          <w:p>
            <w:pPr>
              <w:spacing w:after="0" w:before="0" w:line="240" w:lineRule="auto"/>
            </w:pPr>
            <w:r>
              <w:rPr>
                <w:rFonts w:ascii="Consolas" w:hAnsi="Consolas" w:eastAsia="Consolas"/>
                <w:sz w:val="17"/>
              </w:rPr>
              <w:t xml:space="preserve">              WHERE id =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$stmt-&gt;bind_param("ssidssi", $title, $script, $era_year,</w:t>
            </w:r>
          </w:p>
          <w:p>
            <w:pPr>
              <w:spacing w:after="0" w:before="0" w:line="240" w:lineRule="auto"/>
            </w:pPr>
            <w:r>
              <w:rPr>
                <w:rFonts w:ascii="Consolas" w:hAnsi="Consolas" w:eastAsia="Consolas"/>
                <w:sz w:val="17"/>
              </w:rPr>
              <w:t xml:space="preserve">                                     $confidence, $status, $transcript, $id);</w:t>
            </w:r>
          </w:p>
          <w:p>
            <w:pPr>
              <w:spacing w:after="0" w:before="0" w:line="240" w:lineRule="auto"/>
            </w:pPr>
            <w:r>
              <w:rPr>
                <w:rFonts w:ascii="Consolas" w:hAnsi="Consolas" w:eastAsia="Consolas"/>
                <w:sz w:val="17"/>
              </w:rPr>
              <w:t xml:space="preserve">        $stmt-&gt;execute();</w:t>
            </w:r>
          </w:p>
          <w:p>
            <w:pPr>
              <w:spacing w:after="0" w:before="0" w:line="240" w:lineRule="auto"/>
            </w:pPr>
            <w:r>
              <w:rPr>
                <w:rFonts w:ascii="Consolas" w:hAnsi="Consolas" w:eastAsia="Consolas"/>
                <w:sz w:val="17"/>
              </w:rPr>
              <w:t xml:space="preserve">        $changed = $stmt-&gt;affected_rows;      // 0 if nothing actually differed</w:t>
            </w:r>
          </w:p>
          <w:p>
            <w:pPr>
              <w:spacing w:after="0" w:before="0" w:line="240" w:lineRule="auto"/>
            </w:pPr>
            <w:r>
              <w:rPr>
                <w:rFonts w:ascii="Consolas" w:hAnsi="Consolas" w:eastAsia="Consolas"/>
                <w:sz w:val="17"/>
              </w:rPr>
              <w:t xml:space="preserve">        $stmt-&gt;close();</w:t>
            </w:r>
          </w:p>
          <w:p>
            <w:pPr>
              <w:spacing w:after="0" w:before="0" w:line="240" w:lineRule="auto"/>
            </w:pPr>
            <w:r>
              <w:rPr>
                <w:rFonts w:ascii="Consolas" w:hAnsi="Consolas" w:eastAsia="Consolas"/>
                <w:sz w:val="17"/>
              </w:rPr>
              <w:t xml:space="preserve">        $conn-&gt;close();</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header("Location: index.php?msg=" .</w:t>
            </w:r>
          </w:p>
          <w:p>
            <w:pPr>
              <w:spacing w:after="0" w:before="0" w:line="240" w:lineRule="auto"/>
            </w:pPr>
            <w:r>
              <w:rPr>
                <w:rFonts w:ascii="Consolas" w:hAnsi="Consolas" w:eastAsia="Consolas"/>
                <w:sz w:val="17"/>
              </w:rPr>
              <w:t xml:space="preserve">               urlencode($changed &gt; 0 ? "Record $id updated."</w:t>
            </w:r>
          </w:p>
          <w:p>
            <w:pPr>
              <w:spacing w:after="0" w:before="0" w:line="240" w:lineRule="auto"/>
            </w:pPr>
            <w:r>
              <w:rPr>
                <w:rFonts w:ascii="Consolas" w:hAnsi="Consolas" w:eastAsia="Consolas"/>
                <w:sz w:val="17"/>
              </w:rPr>
              <w:t xml:space="preserve">                                      : "No change was needed for record $id."));</w:t>
            </w:r>
          </w:p>
          <w:p>
            <w:pPr>
              <w:spacing w:after="0" w:before="0" w:line="240" w:lineRule="auto"/>
            </w:pPr>
            <w:r>
              <w:rPr>
                <w:rFonts w:ascii="Consolas" w:hAnsi="Consolas" w:eastAsia="Consolas"/>
                <w:sz w:val="17"/>
              </w:rPr>
              <w:t xml:space="preserve">        exit;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 READ the current row to pre-fill the form ----------</w:t>
            </w:r>
          </w:p>
          <w:p>
            <w:pPr>
              <w:spacing w:after="0" w:before="0" w:line="240" w:lineRule="auto"/>
            </w:pPr>
            <w:r>
              <w:rPr>
                <w:rFonts w:ascii="Consolas" w:hAnsi="Consolas" w:eastAsia="Consolas"/>
                <w:sz w:val="17"/>
              </w:rPr>
              <w:t>$stmt = $conn-&gt;prepare("SELECT * FROM manuscripts WHERE id = ?");</w:t>
            </w:r>
          </w:p>
          <w:p>
            <w:pPr>
              <w:spacing w:after="0" w:before="0" w:line="240" w:lineRule="auto"/>
            </w:pPr>
            <w:r>
              <w:rPr>
                <w:rFonts w:ascii="Consolas" w:hAnsi="Consolas" w:eastAsia="Consolas"/>
                <w:sz w:val="17"/>
              </w:rPr>
              <w:t>$stmt-&gt;bind_param("i", $id);</w:t>
            </w:r>
          </w:p>
          <w:p>
            <w:pPr>
              <w:spacing w:after="0" w:before="0" w:line="240" w:lineRule="auto"/>
            </w:pPr>
            <w:r>
              <w:rPr>
                <w:rFonts w:ascii="Consolas" w:hAnsi="Consolas" w:eastAsia="Consolas"/>
                <w:sz w:val="17"/>
              </w:rPr>
              <w:t>$stmt-&gt;execute();</w:t>
            </w:r>
          </w:p>
          <w:p>
            <w:pPr>
              <w:spacing w:after="0" w:before="0" w:line="240" w:lineRule="auto"/>
            </w:pPr>
            <w:r>
              <w:rPr>
                <w:rFonts w:ascii="Consolas" w:hAnsi="Consolas" w:eastAsia="Consolas"/>
                <w:sz w:val="17"/>
              </w:rPr>
              <w:t>$row = $stmt-&gt;get_result()-&gt;fetch_assoc();</w:t>
            </w:r>
          </w:p>
          <w:p>
            <w:pPr>
              <w:spacing w:after="0" w:before="0" w:line="240" w:lineRule="auto"/>
            </w:pPr>
            <w:r>
              <w:rPr>
                <w:rFonts w:ascii="Consolas" w:hAnsi="Consolas" w:eastAsia="Consolas"/>
                <w:sz w:val="17"/>
              </w:rPr>
              <w:t>$stmt-&gt;close();</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if (!$row) { header("Location: index.php?msg=" . urlencode("Record not found.")); exit; }</w:t>
            </w:r>
          </w:p>
          <w:p>
            <w:pPr>
              <w:spacing w:after="0" w:before="0" w:line="240" w:lineRule="auto"/>
            </w:pPr>
            <w:r>
              <w:rPr>
                <w:rFonts w:ascii="Consolas" w:hAnsi="Consolas" w:eastAsia="Consolas"/>
                <w:sz w:val="17"/>
              </w:rPr>
              <w:t>?&gt;</w:t>
            </w:r>
          </w:p>
          <w:p>
            <w:pPr>
              <w:spacing w:after="0" w:before="0" w:line="240" w:lineRule="auto"/>
            </w:pPr>
            <w:r>
              <w:rPr>
                <w:rFonts w:ascii="Consolas" w:hAnsi="Consolas" w:eastAsia="Consolas"/>
                <w:sz w:val="17"/>
              </w:rPr>
              <w:t>&lt;!DOCTYPE html&gt;</w:t>
            </w:r>
          </w:p>
          <w:p>
            <w:pPr>
              <w:spacing w:after="0" w:before="0" w:line="240" w:lineRule="auto"/>
            </w:pPr>
            <w:r>
              <w:rPr>
                <w:rFonts w:ascii="Consolas" w:hAnsi="Consolas" w:eastAsia="Consolas"/>
                <w:sz w:val="17"/>
              </w:rPr>
              <w:t>&lt;html lang="en"&gt;&lt;head&gt;&lt;meta charset="UTF-8"&gt;&lt;title&gt;Edit Manuscript&lt;/title&gt;&lt;/head&gt;</w:t>
            </w:r>
          </w:p>
          <w:p>
            <w:pPr>
              <w:spacing w:after="0" w:before="0" w:line="240" w:lineRule="auto"/>
            </w:pPr>
            <w:r>
              <w:rPr>
                <w:rFonts w:ascii="Consolas" w:hAnsi="Consolas" w:eastAsia="Consolas"/>
                <w:sz w:val="17"/>
              </w:rPr>
              <w:t>&lt;body style="font-family:Georgia,serif;background:#f5ede0;padding:24px"&gt;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&lt;h1&gt;Edit &lt;?= htmlspecialchars($row["accession"]) ?&gt;&lt;/h1&gt;</w:t>
            </w:r>
          </w:p>
          <w:p>
            <w:pPr>
              <w:spacing w:after="0" w:before="0" w:line="240" w:lineRule="auto"/>
            </w:pPr>
            <w:r>
              <w:rPr>
                <w:rFonts w:ascii="Consolas" w:hAnsi="Consolas" w:eastAsia="Consolas"/>
                <w:sz w:val="17"/>
              </w:rPr>
              <w:t xml:space="preserve">  &lt;?php foreach ($errors as $e): ?&gt;</w:t>
            </w:r>
          </w:p>
          <w:p>
            <w:pPr>
              <w:spacing w:after="0" w:before="0" w:line="240" w:lineRule="auto"/>
            </w:pPr>
            <w:r>
              <w:rPr>
                <w:rFonts w:ascii="Consolas" w:hAnsi="Consolas" w:eastAsia="Consolas"/>
                <w:sz w:val="17"/>
              </w:rPr>
              <w:t xml:space="preserve">    &lt;p style="color:#b00020"&gt;&lt;?= htmlspecialchars($e) ?&gt;&lt;/p&gt;</w:t>
            </w:r>
          </w:p>
          <w:p>
            <w:pPr>
              <w:spacing w:after="0" w:before="0" w:line="240" w:lineRule="auto"/>
            </w:pPr>
            <w:r>
              <w:rPr>
                <w:rFonts w:ascii="Consolas" w:hAnsi="Consolas" w:eastAsia="Consolas"/>
                <w:sz w:val="17"/>
              </w:rPr>
              <w:t xml:space="preserve">  &lt;?php endforeach; ?&gt;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&lt;form method="post"&gt;</w:t>
            </w:r>
          </w:p>
          <w:p>
            <w:pPr>
              <w:spacing w:after="0" w:before="0" w:line="240" w:lineRule="auto"/>
            </w:pPr>
            <w:r>
              <w:rPr>
                <w:rFonts w:ascii="Consolas" w:hAnsi="Consolas" w:eastAsia="Consolas"/>
                <w:sz w:val="17"/>
              </w:rPr>
              <w:t xml:space="preserve">    &lt;input type="hidden" name="id" value="&lt;?= (int)$row["id"] ?&gt;"&gt;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Title &lt;input name="title" size="40"</w:t>
            </w:r>
          </w:p>
          <w:p>
            <w:pPr>
              <w:spacing w:after="0" w:before="0" w:line="240" w:lineRule="auto"/>
            </w:pPr>
            <w:r>
              <w:rPr>
                <w:rFonts w:ascii="Consolas" w:hAnsi="Consolas" w:eastAsia="Consolas"/>
                <w:sz w:val="17"/>
              </w:rPr>
              <w:t xml:space="preserve">                 value="&lt;?= htmlspecialchars($row["title"]) ?&gt;"&gt;&lt;br&gt;&lt;br&gt;</w:t>
            </w:r>
          </w:p>
          <w:p>
            <w:pPr>
              <w:spacing w:after="0" w:before="0" w:line="240" w:lineRule="auto"/>
            </w:pPr>
            <w:r>
              <w:rPr>
                <w:rFonts w:ascii="Consolas" w:hAnsi="Consolas" w:eastAsia="Consolas"/>
                <w:sz w:val="17"/>
              </w:rPr>
              <w:t xml:space="preserve">    Script</w:t>
            </w:r>
          </w:p>
          <w:p>
            <w:pPr>
              <w:spacing w:after="0" w:before="0" w:line="240" w:lineRule="auto"/>
            </w:pPr>
            <w:r>
              <w:rPr>
                <w:rFonts w:ascii="Consolas" w:hAnsi="Consolas" w:eastAsia="Consolas"/>
                <w:sz w:val="17"/>
              </w:rPr>
              <w:t xml:space="preserve">    &lt;select name="script"&gt;</w:t>
            </w:r>
          </w:p>
          <w:p>
            <w:pPr>
              <w:spacing w:after="0" w:before="0" w:line="240" w:lineRule="auto"/>
            </w:pPr>
            <w:r>
              <w:rPr>
                <w:rFonts w:ascii="Consolas" w:hAnsi="Consolas" w:eastAsia="Consolas"/>
                <w:sz w:val="17"/>
              </w:rPr>
              <w:t xml:space="preserve">      &lt;?php foreach (["Modi","Devanagari","Brahmi","Sharada"] as $s): ?&gt;</w:t>
            </w:r>
          </w:p>
          <w:p>
            <w:pPr>
              <w:spacing w:after="0" w:before="0" w:line="240" w:lineRule="auto"/>
            </w:pPr>
            <w:r>
              <w:rPr>
                <w:rFonts w:ascii="Consolas" w:hAnsi="Consolas" w:eastAsia="Consolas"/>
                <w:sz w:val="17"/>
              </w:rPr>
              <w:t xml:space="preserve">        &lt;option &lt;?= $row["script"] === $s ? "selected" : "" ?&gt;&gt;&lt;?= $s ?&gt;&lt;/option&gt;</w:t>
            </w:r>
          </w:p>
          <w:p>
            <w:pPr>
              <w:spacing w:after="0" w:before="0" w:line="240" w:lineRule="auto"/>
            </w:pPr>
            <w:r>
              <w:rPr>
                <w:rFonts w:ascii="Consolas" w:hAnsi="Consolas" w:eastAsia="Consolas"/>
                <w:sz w:val="17"/>
              </w:rPr>
              <w:t xml:space="preserve">      &lt;?php endforeach; ?&gt;</w:t>
            </w:r>
          </w:p>
          <w:p>
            <w:pPr>
              <w:spacing w:after="0" w:before="0" w:line="240" w:lineRule="auto"/>
            </w:pPr>
            <w:r>
              <w:rPr>
                <w:rFonts w:ascii="Consolas" w:hAnsi="Consolas" w:eastAsia="Consolas"/>
                <w:sz w:val="17"/>
              </w:rPr>
              <w:t xml:space="preserve">    &lt;/select&gt;&lt;br&gt;&lt;br&gt;</w:t>
            </w:r>
          </w:p>
          <w:p>
            <w:pPr>
              <w:spacing w:after="0" w:before="0" w:line="240" w:lineRule="auto"/>
            </w:pPr>
            <w:r>
              <w:rPr>
                <w:rFonts w:ascii="Consolas" w:hAnsi="Consolas" w:eastAsia="Consolas"/>
                <w:sz w:val="17"/>
              </w:rPr>
              <w:t xml:space="preserve">    Year       &lt;input name="era_year"   value="&lt;?= (int)$row["era_year"] ?&gt;"&gt;&lt;br&gt;&lt;br&gt;</w:t>
            </w:r>
          </w:p>
          <w:p>
            <w:pPr>
              <w:spacing w:after="0" w:before="0" w:line="240" w:lineRule="auto"/>
            </w:pPr>
            <w:r>
              <w:rPr>
                <w:rFonts w:ascii="Consolas" w:hAnsi="Consolas" w:eastAsia="Consolas"/>
                <w:sz w:val="17"/>
              </w:rPr>
              <w:t xml:space="preserve">    Confidence &lt;input name="confidence" value="&lt;?= htmlspecialchars($row["confidence"]) ?&gt;"&gt;&lt;br&gt;&lt;br&gt;</w:t>
            </w:r>
          </w:p>
          <w:p>
            <w:pPr>
              <w:spacing w:after="0" w:before="0" w:line="240" w:lineRule="auto"/>
            </w:pPr>
            <w:r>
              <w:rPr>
                <w:rFonts w:ascii="Consolas" w:hAnsi="Consolas" w:eastAsia="Consolas"/>
                <w:sz w:val="17"/>
              </w:rPr>
              <w:t xml:space="preserve">    Status</w:t>
            </w:r>
          </w:p>
          <w:p>
            <w:pPr>
              <w:spacing w:after="0" w:before="0" w:line="240" w:lineRule="auto"/>
            </w:pPr>
            <w:r>
              <w:rPr>
                <w:rFonts w:ascii="Consolas" w:hAnsi="Consolas" w:eastAsia="Consolas"/>
                <w:sz w:val="17"/>
              </w:rPr>
              <w:t xml:space="preserve">    &lt;select name="status"&gt;</w:t>
            </w:r>
          </w:p>
          <w:p>
            <w:pPr>
              <w:spacing w:after="0" w:before="0" w:line="240" w:lineRule="auto"/>
            </w:pPr>
            <w:r>
              <w:rPr>
                <w:rFonts w:ascii="Consolas" w:hAnsi="Consolas" w:eastAsia="Consolas"/>
                <w:sz w:val="17"/>
              </w:rPr>
              <w:t xml:space="preserve">      &lt;option &lt;?= $row["status"] === "pending"  ? "selected" : "" ?&gt;&gt;pending&lt;/option&gt;</w:t>
            </w:r>
          </w:p>
          <w:p>
            <w:pPr>
              <w:spacing w:after="0" w:before="0" w:line="240" w:lineRule="auto"/>
            </w:pPr>
            <w:r>
              <w:rPr>
                <w:rFonts w:ascii="Consolas" w:hAnsi="Consolas" w:eastAsia="Consolas"/>
                <w:sz w:val="17"/>
              </w:rPr>
              <w:t xml:space="preserve">      &lt;option &lt;?= $row["status"] === "verified" ? "selected" : "" ?&gt;&gt;verified&lt;/option&gt;</w:t>
            </w:r>
          </w:p>
          <w:p>
            <w:pPr>
              <w:spacing w:after="0" w:before="0" w:line="240" w:lineRule="auto"/>
            </w:pPr>
            <w:r>
              <w:rPr>
                <w:rFonts w:ascii="Consolas" w:hAnsi="Consolas" w:eastAsia="Consolas"/>
                <w:sz w:val="17"/>
              </w:rPr>
              <w:t xml:space="preserve">    &lt;/select&gt;&lt;br&gt;&lt;br&gt;</w:t>
            </w:r>
          </w:p>
          <w:p>
            <w:pPr>
              <w:spacing w:after="0" w:before="0" w:line="240" w:lineRule="auto"/>
            </w:pPr>
            <w:r>
              <w:rPr>
                <w:rFonts w:ascii="Consolas" w:hAnsi="Consolas" w:eastAsia="Consolas"/>
                <w:sz w:val="17"/>
              </w:rPr>
              <w:t xml:space="preserve">    Transcript &lt;textarea name="transcript" rows="4" cols="50"&gt;&lt;?=</w:t>
            </w:r>
          </w:p>
          <w:p>
            <w:pPr>
              <w:spacing w:after="0" w:before="0" w:line="240" w:lineRule="auto"/>
            </w:pPr>
            <w:r>
              <w:rPr>
                <w:rFonts w:ascii="Consolas" w:hAnsi="Consolas" w:eastAsia="Consolas"/>
                <w:sz w:val="17"/>
              </w:rPr>
              <w:t xml:space="preserve">                 htmlspecialchars($row["transcript"]) ?&gt;&lt;/textarea&gt;&lt;br&gt;&lt;br&gt;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&lt;button type="submit"&gt;Update&lt;/button&gt;</w:t>
            </w:r>
          </w:p>
          <w:p>
            <w:pPr>
              <w:spacing w:after="0" w:before="0" w:line="240" w:lineRule="auto"/>
            </w:pPr>
            <w:r>
              <w:rPr>
                <w:rFonts w:ascii="Consolas" w:hAnsi="Consolas" w:eastAsia="Consolas"/>
                <w:sz w:val="17"/>
              </w:rPr>
              <w:t xml:space="preserve">    &lt;a href="index.php"&gt;Cancel&lt;/a&gt;</w:t>
            </w:r>
          </w:p>
          <w:p>
            <w:pPr>
              <w:spacing w:after="0" w:before="0" w:line="240" w:lineRule="auto"/>
            </w:pPr>
            <w:r>
              <w:rPr>
                <w:rFonts w:ascii="Consolas" w:hAnsi="Consolas" w:eastAsia="Consolas"/>
                <w:sz w:val="17"/>
              </w:rPr>
              <w:t xml:space="preserve">  &lt;/form&gt;</w:t>
            </w:r>
          </w:p>
          <w:p>
            <w:pPr>
              <w:spacing w:after="0" w:before="0" w:line="240" w:lineRule="auto"/>
            </w:pPr>
            <w:r>
              <w:rPr>
                <w:rFonts w:ascii="Consolas" w:hAnsi="Consolas" w:eastAsia="Consolas"/>
                <w:sz w:val="17"/>
              </w:rPr>
              <w:t>&lt;/body&gt;&lt;/html&gt;</w:t>
            </w:r>
          </w:p>
        </w:tc>
      </w:tr>
    </w:tbl>
    <w:p>
      <w:pPr>
        <w:spacing w:after="40"/>
      </w:pPr>
    </w:p>
    <w:p>
      <w:pPr>
        <w:spacing w:before="160" w:after="40"/>
      </w:pPr>
      <w:r>
        <w:rPr>
          <w:b/>
          <w:color w:val="1F3B73"/>
          <w:sz w:val="21"/>
        </w:rPr>
        <w:t>File 6: delete.php - DELETE</w:t>
      </w:r>
    </w:p>
    <w:tbl>
      <w:tblPr>
        <w:tblW w:type="auto" w:w="0"/>
        <w:jc w:val="center"/>
        <w:tblLook w:firstColumn="1" w:firstRow="1" w:lastColumn="0" w:lastRow="0" w:noHBand="0" w:noVBand="1" w:val="04A0"/>
      </w:tblPr>
      <w:tblGrid>
        <w:gridCol w:w="9029"/>
      </w:tblGrid>
      <w:tr>
        <w:tc>
          <w:tcPr>
            <w:tcW w:type="dxa" w:w="9029"/>
            <w:shd w:val="clear" w:color="auto" w:fill="F4F4F4"/>
            <w:tcBorders>
              <w:top w:val="single" w:sz="4" w:color="BFBFBF"/>
              <w:left w:val="single" w:sz="4" w:color="BFBFBF"/>
              <w:bottom w:val="single" w:sz="4" w:color="BFBFBF"/>
              <w:right w:val="single" w:sz="4" w:color="BFBFBF"/>
            </w:tcBorders>
          </w:tcPr>
          <w:p>
            <w:pPr>
              <w:spacing w:after="0" w:before="0" w:line="240" w:lineRule="auto"/>
            </w:pPr>
            <w:r/>
            <w:r>
              <w:rPr>
                <w:rFonts w:ascii="Consolas" w:hAnsi="Consolas" w:eastAsia="Consolas"/>
                <w:sz w:val="17"/>
              </w:rPr>
              <w:t>&lt;?php</w:t>
            </w:r>
          </w:p>
          <w:p>
            <w:pPr>
              <w:spacing w:after="0" w:before="0" w:line="240" w:lineRule="auto"/>
            </w:pPr>
            <w:r>
              <w:rPr>
                <w:rFonts w:ascii="Consolas" w:hAnsi="Consolas" w:eastAsia="Consolas"/>
                <w:sz w:val="17"/>
              </w:rPr>
              <w:t>require "db.php";</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FILTER_VALIDATE_INT rejects "1 OR 1=1" before it ever reaches the database</w:t>
            </w:r>
          </w:p>
          <w:p>
            <w:pPr>
              <w:spacing w:after="0" w:before="0" w:line="240" w:lineRule="auto"/>
            </w:pPr>
            <w:r>
              <w:rPr>
                <w:rFonts w:ascii="Consolas" w:hAnsi="Consolas" w:eastAsia="Consolas"/>
                <w:sz w:val="17"/>
              </w:rPr>
              <w:t>$id = filter_input(INPUT_GET, "id", FILTER_VALIDATE_INT);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if (!$id) {</w:t>
            </w:r>
          </w:p>
          <w:p>
            <w:pPr>
              <w:spacing w:after="0" w:before="0" w:line="240" w:lineRule="auto"/>
            </w:pPr>
            <w:r>
              <w:rPr>
                <w:rFonts w:ascii="Consolas" w:hAnsi="Consolas" w:eastAsia="Consolas"/>
                <w:sz w:val="17"/>
              </w:rPr>
              <w:t xml:space="preserve">    header("Location: index.php?msg=" . urlencode("Invalid id supplied."));</w:t>
            </w:r>
          </w:p>
          <w:p>
            <w:pPr>
              <w:spacing w:after="0" w:before="0" w:line="240" w:lineRule="auto"/>
            </w:pPr>
            <w:r>
              <w:rPr>
                <w:rFonts w:ascii="Consolas" w:hAnsi="Consolas" w:eastAsia="Consolas"/>
                <w:sz w:val="17"/>
              </w:rPr>
              <w:t xml:space="preserve">    exit;</w:t>
            </w:r>
          </w:p>
          <w:p>
            <w:pPr>
              <w:spacing w:after="0" w:before="0" w:line="240" w:lineRule="auto"/>
            </w:pPr>
            <w:r>
              <w:rPr>
                <w:rFonts w:ascii="Consolas" w:hAnsi="Consolas" w:eastAsia="Consolas"/>
                <w:sz w:val="17"/>
              </w:rPr>
              <w: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 DELETE : prepared statement with a bound integer ----------</w:t>
            </w:r>
          </w:p>
          <w:p>
            <w:pPr>
              <w:spacing w:after="0" w:before="0" w:line="240" w:lineRule="auto"/>
            </w:pPr>
            <w:r>
              <w:rPr>
                <w:rFonts w:ascii="Consolas" w:hAnsi="Consolas" w:eastAsia="Consolas"/>
                <w:sz w:val="17"/>
              </w:rPr>
              <w:t>$stmt = $conn-&gt;prepare("DELETE FROM manuscripts WHERE id = ?");</w:t>
            </w:r>
          </w:p>
          <w:p>
            <w:pPr>
              <w:spacing w:after="0" w:before="0" w:line="240" w:lineRule="auto"/>
            </w:pPr>
            <w:r>
              <w:rPr>
                <w:rFonts w:ascii="Consolas" w:hAnsi="Consolas" w:eastAsia="Consolas"/>
                <w:sz w:val="17"/>
              </w:rPr>
              <w:t>$stmt-&gt;bind_param("i", $id);</w:t>
            </w:r>
          </w:p>
          <w:p>
            <w:pPr>
              <w:spacing w:after="0" w:before="0" w:line="240" w:lineRule="auto"/>
            </w:pPr>
            <w:r>
              <w:rPr>
                <w:rFonts w:ascii="Consolas" w:hAnsi="Consolas" w:eastAsia="Consolas"/>
                <w:sz w:val="17"/>
              </w:rPr>
              <w:t>$stmt-&gt;execute();</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$removed = $stmt-&gt;affected_rows;</w:t>
            </w:r>
          </w:p>
          <w:p>
            <w:pPr>
              <w:spacing w:after="0" w:before="0" w:line="240" w:lineRule="auto"/>
            </w:pPr>
            <w:r>
              <w:rPr>
                <w:rFonts w:ascii="Consolas" w:hAnsi="Consolas" w:eastAsia="Consolas"/>
                <w:sz w:val="17"/>
              </w:rPr>
              <w:t>$stmt-&gt;close();</w:t>
            </w:r>
          </w:p>
          <w:p>
            <w:pPr>
              <w:spacing w:after="0" w:before="0" w:line="240" w:lineRule="auto"/>
            </w:pPr>
            <w:r>
              <w:rPr>
                <w:rFonts w:ascii="Consolas" w:hAnsi="Consolas" w:eastAsia="Consolas"/>
                <w:sz w:val="17"/>
              </w:rPr>
              <w:t>$conn-&gt;close();</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header("Location: index.php?msg=" .</w:t>
            </w:r>
          </w:p>
          <w:p>
            <w:pPr>
              <w:spacing w:after="0" w:before="0" w:line="240" w:lineRule="auto"/>
            </w:pPr>
            <w:r>
              <w:rPr>
                <w:rFonts w:ascii="Consolas" w:hAnsi="Consolas" w:eastAsia="Consolas"/>
                <w:sz w:val="17"/>
              </w:rPr>
              <w:t xml:space="preserve">       urlencode($removed &gt; 0 ? "Record $id deleted."</w:t>
            </w:r>
          </w:p>
          <w:p>
            <w:pPr>
              <w:spacing w:after="0" w:before="0" w:line="240" w:lineRule="auto"/>
            </w:pPr>
            <w:r>
              <w:rPr>
                <w:rFonts w:ascii="Consolas" w:hAnsi="Consolas" w:eastAsia="Consolas"/>
                <w:sz w:val="17"/>
              </w:rPr>
              <w:t xml:space="preserve">                              : "No record with id $id was found."));</w:t>
            </w:r>
          </w:p>
          <w:p>
            <w:pPr>
              <w:spacing w:after="0" w:before="0" w:line="240" w:lineRule="auto"/>
            </w:pPr>
            <w:r>
              <w:rPr>
                <w:rFonts w:ascii="Consolas" w:hAnsi="Consolas" w:eastAsia="Consolas"/>
                <w:sz w:val="17"/>
              </w:rPr>
              <w:t>exit;</w:t>
            </w:r>
          </w:p>
        </w:tc>
      </w:tr>
    </w:tbl>
    <w:p>
      <w:pPr>
        <w:spacing w:after="40"/>
      </w:pPr>
    </w:p>
    <w:p>
      <w:pPr>
        <w:spacing w:before="160" w:after="40"/>
      </w:pPr>
      <w:r>
        <w:rPr>
          <w:b/>
          <w:color w:val="1F3B73"/>
          <w:sz w:val="21"/>
        </w:rPr>
        <w:t>Project evidence - src/services/firebase.js (the same CRUD cycle in NoSQL)</w:t>
      </w:r>
    </w:p>
    <w:tbl>
      <w:tblPr>
        <w:tblW w:type="auto" w:w="0"/>
        <w:jc w:val="center"/>
        <w:tblLook w:firstColumn="1" w:firstRow="1" w:lastColumn="0" w:lastRow="0" w:noHBand="0" w:noVBand="1" w:val="04A0"/>
      </w:tblPr>
      <w:tblGrid>
        <w:gridCol w:w="9029"/>
      </w:tblGrid>
      <w:tr>
        <w:tc>
          <w:tcPr>
            <w:tcW w:type="dxa" w:w="9029"/>
            <w:shd w:val="clear" w:color="auto" w:fill="F4F4F4"/>
            <w:tcBorders>
              <w:top w:val="single" w:sz="4" w:color="BFBFBF"/>
              <w:left w:val="single" w:sz="4" w:color="BFBFBF"/>
              <w:bottom w:val="single" w:sz="4" w:color="BFBFBF"/>
              <w:right w:val="single" w:sz="4" w:color="BFBFBF"/>
            </w:tcBorders>
          </w:tcPr>
          <w:p>
            <w:pPr>
              <w:spacing w:after="0" w:before="0" w:line="240" w:lineRule="auto"/>
            </w:pPr>
            <w:r/>
            <w:r>
              <w:rPr>
                <w:rFonts w:ascii="Consolas" w:hAnsi="Consolas" w:eastAsia="Consolas"/>
                <w:sz w:val="17"/>
              </w:rPr>
              <w:t>// CREATE</w:t>
            </w:r>
          </w:p>
          <w:p>
            <w:pPr>
              <w:spacing w:after="0" w:before="0" w:line="240" w:lineRule="auto"/>
            </w:pPr>
            <w:r>
              <w:rPr>
                <w:rFonts w:ascii="Consolas" w:hAnsi="Consolas" w:eastAsia="Consolas"/>
                <w:sz w:val="17"/>
              </w:rPr>
              <w:t>export async function saveDocument(geminiResult, role, hash) {</w:t>
            </w:r>
          </w:p>
          <w:p>
            <w:pPr>
              <w:spacing w:after="0" w:before="0" w:line="240" w:lineRule="auto"/>
            </w:pPr>
            <w:r>
              <w:rPr>
                <w:rFonts w:ascii="Consolas" w:hAnsi="Consolas" w:eastAsia="Consolas"/>
                <w:sz w:val="17"/>
              </w:rPr>
              <w:t xml:space="preserve">  await setDoc(doc(db, "documents", hash), {</w:t>
            </w:r>
          </w:p>
          <w:p>
            <w:pPr>
              <w:spacing w:after="0" w:before="0" w:line="240" w:lineRule="auto"/>
            </w:pPr>
            <w:r>
              <w:rPr>
                <w:rFonts w:ascii="Consolas" w:hAnsi="Consolas" w:eastAsia="Consolas"/>
                <w:sz w:val="17"/>
              </w:rPr>
              <w:t xml:space="preserve">    view_count: 1, status: 'pending', priority_score: 80,</w:t>
            </w:r>
          </w:p>
          <w:p>
            <w:pPr>
              <w:spacing w:after="0" w:before="0" w:line="240" w:lineRule="auto"/>
            </w:pPr>
            <w:r>
              <w:rPr>
                <w:rFonts w:ascii="Consolas" w:hAnsi="Consolas" w:eastAsia="Consolas"/>
                <w:sz w:val="17"/>
              </w:rPr>
              <w:t xml:space="preserve">    ai_output: geminiResult, historian_output: null,</w:t>
            </w:r>
          </w:p>
          <w:p>
            <w:pPr>
              <w:spacing w:after="0" w:before="0" w:line="240" w:lineRule="auto"/>
            </w:pPr>
            <w:r>
              <w:rPr>
                <w:rFonts w:ascii="Consolas" w:hAnsi="Consolas" w:eastAsia="Consolas"/>
                <w:sz w:val="17"/>
              </w:rPr>
              <w:t xml:space="preserve">    timestamp: serverTimestamp()</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READ one</w:t>
            </w:r>
          </w:p>
          <w:p>
            <w:pPr>
              <w:spacing w:after="0" w:before="0" w:line="240" w:lineRule="auto"/>
            </w:pPr>
            <w:r>
              <w:rPr>
                <w:rFonts w:ascii="Consolas" w:hAnsi="Consolas" w:eastAsia="Consolas"/>
                <w:sz w:val="17"/>
              </w:rPr>
              <w:t>export async function checkExistingHash(hash) {</w:t>
            </w:r>
          </w:p>
          <w:p>
            <w:pPr>
              <w:spacing w:after="0" w:before="0" w:line="240" w:lineRule="auto"/>
            </w:pPr>
            <w:r>
              <w:rPr>
                <w:rFonts w:ascii="Consolas" w:hAnsi="Consolas" w:eastAsia="Consolas"/>
                <w:sz w:val="17"/>
              </w:rPr>
              <w:t xml:space="preserve">  const docSnap = await getDoc(doc(db, "documents", hash));</w:t>
            </w:r>
          </w:p>
          <w:p>
            <w:pPr>
              <w:spacing w:after="0" w:before="0" w:line="240" w:lineRule="auto"/>
            </w:pPr>
            <w:r>
              <w:rPr>
                <w:rFonts w:ascii="Consolas" w:hAnsi="Consolas" w:eastAsia="Consolas"/>
                <w:sz w:val="17"/>
              </w:rPr>
              <w:t xml:space="preserve">  if (docSnap.exists()) {</w:t>
            </w:r>
          </w:p>
          <w:p>
            <w:pPr>
              <w:spacing w:after="0" w:before="0" w:line="240" w:lineRule="auto"/>
            </w:pPr>
            <w:r>
              <w:rPr>
                <w:rFonts w:ascii="Consolas" w:hAnsi="Consolas" w:eastAsia="Consolas"/>
                <w:sz w:val="17"/>
              </w:rPr>
              <w:t xml:space="preserve">    const data = docSnap.data();</w:t>
            </w:r>
          </w:p>
          <w:p>
            <w:pPr>
              <w:spacing w:after="0" w:before="0" w:line="240" w:lineRule="auto"/>
            </w:pPr>
            <w:r>
              <w:rPr>
                <w:rFonts w:ascii="Consolas" w:hAnsi="Consolas" w:eastAsia="Consolas"/>
                <w:sz w:val="17"/>
              </w:rPr>
              <w:t xml:space="preserve">    if (data.status === 'verified') return data.historian_output;</w:t>
            </w:r>
          </w:p>
          <w:p>
            <w:pPr>
              <w:spacing w:after="0" w:before="0" w:line="240" w:lineRule="auto"/>
            </w:pPr>
            <w:r>
              <w:rPr>
                <w:rFonts w:ascii="Consolas" w:hAnsi="Consolas" w:eastAsia="Consolas"/>
                <w:sz w:val="17"/>
              </w:rPr>
              <w:t xml:space="preserve">    if (data.status === 'pending')  return data.ai_output;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return null;</w:t>
            </w:r>
          </w:p>
          <w:p>
            <w:pPr>
              <w:spacing w:after="0" w:before="0" w:line="240" w:lineRule="auto"/>
            </w:pPr>
            <w:r>
              <w:rPr>
                <w:rFonts w:ascii="Consolas" w:hAnsi="Consolas" w:eastAsia="Consolas"/>
                <w:sz w:val="17"/>
              </w:rPr>
              <w: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READ many, ordered and limited  (SELECT ... ORDER BY ... LIMIT)</w:t>
            </w:r>
          </w:p>
          <w:p>
            <w:pPr>
              <w:spacing w:after="0" w:before="0" w:line="240" w:lineRule="auto"/>
            </w:pPr>
            <w:r>
              <w:rPr>
                <w:rFonts w:ascii="Consolas" w:hAnsi="Consolas" w:eastAsia="Consolas"/>
                <w:sz w:val="17"/>
              </w:rPr>
              <w:t>export async function getRecentDocuments(max = 20) {</w:t>
            </w:r>
          </w:p>
          <w:p>
            <w:pPr>
              <w:spacing w:after="0" w:before="0" w:line="240" w:lineRule="auto"/>
            </w:pPr>
            <w:r>
              <w:rPr>
                <w:rFonts w:ascii="Consolas" w:hAnsi="Consolas" w:eastAsia="Consolas"/>
                <w:sz w:val="17"/>
              </w:rPr>
              <w:t xml:space="preserve">  const q = query(collection(db, "documents"), orderBy("timestamp", "desc"), limit(max));</w:t>
            </w:r>
          </w:p>
          <w:p>
            <w:pPr>
              <w:spacing w:after="0" w:before="0" w:line="240" w:lineRule="auto"/>
            </w:pPr>
            <w:r>
              <w:rPr>
                <w:rFonts w:ascii="Consolas" w:hAnsi="Consolas" w:eastAsia="Consolas"/>
                <w:sz w:val="17"/>
              </w:rPr>
              <w:t xml:space="preserve">  const snapshot = await getDocs(q);</w:t>
            </w:r>
          </w:p>
          <w:p>
            <w:pPr>
              <w:spacing w:after="0" w:before="0" w:line="240" w:lineRule="auto"/>
            </w:pPr>
            <w:r>
              <w:rPr>
                <w:rFonts w:ascii="Consolas" w:hAnsi="Consolas" w:eastAsia="Consolas"/>
                <w:sz w:val="17"/>
              </w:rPr>
              <w:t xml:space="preserve">  return snapshot.docs.map(doc =&gt; ({ id: doc.id, ...doc.data() }));</w:t>
            </w:r>
          </w:p>
          <w:p>
            <w:pPr>
              <w:spacing w:after="0" w:before="0" w:line="240" w:lineRule="auto"/>
            </w:pPr>
            <w:r>
              <w:rPr>
                <w:rFonts w:ascii="Consolas" w:hAnsi="Consolas" w:eastAsia="Consolas"/>
                <w:sz w:val="17"/>
              </w:rPr>
              <w: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CREATE with an auto-generated key  (INSERT with AUTO_INCREMENT)</w:t>
            </w:r>
          </w:p>
          <w:p>
            <w:pPr>
              <w:spacing w:after="0" w:before="0" w:line="240" w:lineRule="auto"/>
            </w:pPr>
            <w:r>
              <w:rPr>
                <w:rFonts w:ascii="Consolas" w:hAnsi="Consolas" w:eastAsia="Consolas"/>
                <w:sz w:val="17"/>
              </w:rPr>
              <w:t>export async function saveCorrection(correction) {</w:t>
            </w:r>
          </w:p>
          <w:p>
            <w:pPr>
              <w:spacing w:after="0" w:before="0" w:line="240" w:lineRule="auto"/>
            </w:pPr>
            <w:r>
              <w:rPr>
                <w:rFonts w:ascii="Consolas" w:hAnsi="Consolas" w:eastAsia="Consolas"/>
                <w:sz w:val="17"/>
              </w:rPr>
              <w:t xml:space="preserve">  return await addDoc(collection(db, "corrections"), {</w:t>
            </w:r>
          </w:p>
          <w:p>
            <w:pPr>
              <w:spacing w:after="0" w:before="0" w:line="240" w:lineRule="auto"/>
            </w:pPr>
            <w:r>
              <w:rPr>
                <w:rFonts w:ascii="Consolas" w:hAnsi="Consolas" w:eastAsia="Consolas"/>
                <w:sz w:val="17"/>
              </w:rPr>
              <w:t xml:space="preserve">    ...correction, savedByRole: "historian", timestamp: serverTimestamp()</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UPDATE  (UPDATE ... SET searchCount = searchCount + 1 WHERE id = ?)</w:t>
            </w:r>
          </w:p>
          <w:p>
            <w:pPr>
              <w:spacing w:after="0" w:before="0" w:line="240" w:lineRule="auto"/>
            </w:pPr>
            <w:r>
              <w:rPr>
                <w:rFonts w:ascii="Consolas" w:hAnsi="Consolas" w:eastAsia="Consolas"/>
                <w:sz w:val="17"/>
              </w:rPr>
              <w:t>updateDoc(doc(db, "documents", hash), { searchCount: increment(1) });</w:t>
            </w:r>
          </w:p>
        </w:tc>
      </w:tr>
    </w:tbl>
    <w:p>
      <w:pPr>
        <w:spacing w:after="40"/>
      </w:pPr>
    </w:p>
    <w:p>
      <w:pPr>
        <w:spacing w:before="160" w:after="40"/>
      </w:pPr>
      <w:r>
        <w:rPr>
          <w:b/>
          <w:color w:val="1F3B73"/>
          <w:sz w:val="21"/>
        </w:rPr>
        <w:t>Steps to run</w:t>
      </w:r>
    </w:p>
    <w:tbl>
      <w:tblPr>
        <w:tblW w:type="auto" w:w="0"/>
        <w:jc w:val="center"/>
        <w:tblLook w:firstColumn="1" w:firstRow="1" w:lastColumn="0" w:lastRow="0" w:noHBand="0" w:noVBand="1" w:val="04A0"/>
      </w:tblPr>
      <w:tblGrid>
        <w:gridCol w:w="9029"/>
      </w:tblGrid>
      <w:tr>
        <w:tc>
          <w:tcPr>
            <w:tcW w:type="dxa" w:w="9029"/>
            <w:shd w:val="clear" w:color="auto" w:fill="F4F4F4"/>
            <w:tcBorders>
              <w:top w:val="single" w:sz="4" w:color="BFBFBF"/>
              <w:left w:val="single" w:sz="4" w:color="BFBFBF"/>
              <w:bottom w:val="single" w:sz="4" w:color="BFBFBF"/>
              <w:right w:val="single" w:sz="4" w:color="BFBFBF"/>
            </w:tcBorders>
          </w:tcPr>
          <w:p>
            <w:pPr>
              <w:spacing w:after="0" w:before="0" w:line="240" w:lineRule="auto"/>
            </w:pPr>
            <w:r/>
            <w:r>
              <w:rPr>
                <w:rFonts w:ascii="Consolas" w:hAnsi="Consolas" w:eastAsia="Consolas"/>
                <w:sz w:val="17"/>
              </w:rPr>
              <w:t>1. Start Apache and MySQL from the XAMPP control panel.</w:t>
            </w:r>
          </w:p>
          <w:p>
            <w:pPr>
              <w:spacing w:after="0" w:before="0" w:line="240" w:lineRule="auto"/>
            </w:pPr>
            <w:r>
              <w:rPr>
                <w:rFonts w:ascii="Consolas" w:hAnsi="Consolas" w:eastAsia="Consolas"/>
                <w:sz w:val="17"/>
              </w:rPr>
              <w:t>2. Open http://localhost/phpmyadmin, go to the SQL tab and run lipisutra.sql.</w:t>
            </w:r>
          </w:p>
          <w:p>
            <w:pPr>
              <w:spacing w:after="0" w:before="0" w:line="240" w:lineRule="auto"/>
            </w:pPr>
            <w:r>
              <w:rPr>
                <w:rFonts w:ascii="Consolas" w:hAnsi="Consolas" w:eastAsia="Consolas"/>
                <w:sz w:val="17"/>
              </w:rPr>
              <w:t>3. Copy db.php, index.php, create.php, update.php and delete.php into</w:t>
            </w:r>
          </w:p>
          <w:p>
            <w:pPr>
              <w:spacing w:after="0" w:before="0" w:line="240" w:lineRule="auto"/>
            </w:pPr>
            <w:r>
              <w:rPr>
                <w:rFonts w:ascii="Consolas" w:hAnsi="Consolas" w:eastAsia="Consolas"/>
                <w:sz w:val="17"/>
              </w:rPr>
              <w:t xml:space="preserve">   C:\xampp\htdocs\lipisutra_crud\</w:t>
            </w:r>
          </w:p>
          <w:p>
            <w:pPr>
              <w:spacing w:after="0" w:before="0" w:line="240" w:lineRule="auto"/>
            </w:pPr>
            <w:r>
              <w:rPr>
                <w:rFonts w:ascii="Consolas" w:hAnsi="Consolas" w:eastAsia="Consolas"/>
                <w:sz w:val="17"/>
              </w:rPr>
              <w:t>4. Open http://localhost/lipisutra_crud/index.php</w:t>
            </w:r>
          </w:p>
          <w:p>
            <w:pPr>
              <w:spacing w:after="0" w:before="0" w:line="240" w:lineRule="auto"/>
            </w:pPr>
            <w:r>
              <w:rPr>
                <w:rFonts w:ascii="Consolas" w:hAnsi="Consolas" w:eastAsia="Consolas"/>
                <w:sz w:val="17"/>
              </w:rPr>
              <w:t>5. Exercise each operation: Add, Search, Edit and Delete.</w:t>
            </w:r>
          </w:p>
        </w:tc>
      </w:tr>
    </w:tbl>
    <w:p>
      <w:pPr>
        <w:spacing w:after="40"/>
      </w:pPr>
    </w:p>
    <w:p>
      <w:pPr>
        <w:spacing w:before="80" w:after="160"/>
        <w:pBdr>
          <w:bottom w:val="single" w:sz="8" w:color="000000"/>
        </w:pBdr>
      </w:pPr>
    </w:p>
    <w:p>
      <w:pPr>
        <w:spacing w:before="120"/>
      </w:pPr>
      <w:r>
        <w:rPr>
          <w:b/>
          <w:sz w:val="23"/>
        </w:rPr>
        <w:t>Output:</w:t>
      </w:r>
    </w:p>
    <w:p>
      <w:pPr>
        <w:pStyle w:val="ListBullet"/>
        <w:spacing w:after="40"/>
      </w:pPr>
      <w:r>
        <w:t>index.php lists the three seeded manuscripts with the year rendered as "1712 CE" and "230 BCE" and the status coloured green for verified and amber for pending.</w:t>
      </w:r>
    </w:p>
    <w:p>
      <w:pPr>
        <w:pStyle w:val="ListBullet"/>
        <w:spacing w:after="40"/>
      </w:pPr>
      <w:r>
        <w:t>Typing "modi" in the search box returns only the Modi Land Grant row and the count line reads "1 record(s) found."</w:t>
      </w:r>
    </w:p>
    <w:p>
      <w:pPr>
        <w:pStyle w:val="ListBullet"/>
        <w:spacing w:after="40"/>
      </w:pPr>
      <w:r>
        <w:t>Adding LS-0104 / "Sharada Folio" redirects back to the list with the green message "Manuscript created with id 4." and the new row at the top.</w:t>
      </w:r>
    </w:p>
    <w:p>
      <w:pPr>
        <w:pStyle w:val="ListBullet"/>
        <w:spacing w:after="40"/>
      </w:pPr>
      <w:r>
        <w:t>Re-submitting LS-0104 is rejected with "That accession number already exists.", which is the UNIQUE constraint being reported through MySQL error 1062.</w:t>
      </w:r>
    </w:p>
    <w:p>
      <w:pPr>
        <w:pStyle w:val="ListBullet"/>
        <w:spacing w:after="40"/>
      </w:pPr>
      <w:r>
        <w:t>Submitting an accession of LS-14 or a confidence of 150 is rejected by the server-side validation before any query runs.</w:t>
      </w:r>
    </w:p>
    <w:p>
      <w:pPr>
        <w:pStyle w:val="ListBullet"/>
        <w:spacing w:after="40"/>
      </w:pPr>
      <w:r>
        <w:t>Editing record 4 to status "verified" redirects with "Record 4 updated."; pressing Update again without changing anything reports "No change was needed for record 4.", because affected_rows is 0.</w:t>
      </w:r>
    </w:p>
    <w:p>
      <w:pPr>
        <w:pStyle w:val="ListBullet"/>
        <w:spacing w:after="40"/>
      </w:pPr>
      <w:r>
        <w:t>Clicking Delete raises the JavaScript confirm dialog; confirming removes the row and reports "Record 4 deleted."</w:t>
      </w:r>
    </w:p>
    <w:p>
      <w:pPr>
        <w:pStyle w:val="ListBullet"/>
        <w:spacing w:after="40"/>
      </w:pPr>
      <w:r>
        <w:t>Manually requesting delete.php?id=1%20OR%201=1 is rejected by FILTER_VALIDATE_INT with "Invalid id supplied." and no row is removed, demonstrating the injection defence.</w:t>
      </w:r>
    </w:p>
    <w:p>
      <w:pPr>
        <w:spacing w:before="80" w:after="160"/>
        <w:pBdr>
          <w:bottom w:val="single" w:sz="8" w:color="000000"/>
        </w:pBdr>
      </w:pPr>
    </w:p>
    <w:p>
      <w:pPr>
        <w:spacing w:before="120"/>
      </w:pPr>
      <w:r>
        <w:rPr>
          <w:b/>
          <w:sz w:val="23"/>
        </w:rPr>
        <w:t>Conclusion:</w:t>
      </w:r>
    </w:p>
    <w:p>
      <w:pPr>
        <w:jc w:val="both"/>
      </w:pPr>
      <w:r>
        <w:rPr>
          <w:b w:val="0"/>
        </w:rPr>
        <w:t>In this assignment, we developed a PHP-MySQL application performing database connectivity and all four CRUD operations. We created the schema with SQL DDL, connected using MySQLi with the utf8mb4 character set so that Devanagari transcripts are stored correctly, and implemented Create, Read with a search filter, Update and Delete. Every query was written as a prepared statement with bound parameters, which we verified prevents SQL injection. We also compared this with the LipiSutra course project, whose src/services/firebase.js performs the same CRUD cycle against a NoSQL document store.</w:t>
      </w:r>
    </w:p>
    <w:p>
      <w:pPr>
        <w:spacing w:before="80" w:after="160"/>
        <w:pBdr>
          <w:bottom w:val="single" w:sz="8" w:color="000000"/>
        </w:pBdr>
      </w:pPr>
    </w:p>
    <w:p>
      <w:pPr>
        <w:spacing w:before="120"/>
      </w:pPr>
      <w:r>
        <w:rPr>
          <w:b/>
          <w:sz w:val="23"/>
        </w:rPr>
        <w:t>References:</w:t>
      </w:r>
    </w:p>
    <w:p>
      <w:pPr>
        <w:pStyle w:val="ListNumber"/>
        <w:spacing w:after="40"/>
      </w:pPr>
      <w:r>
        <w:t>PHP Manual - Language Reference, https://www.php.net/manual/en/langref.php</w:t>
      </w:r>
    </w:p>
    <w:p>
      <w:pPr>
        <w:pStyle w:val="ListNumber"/>
        <w:spacing w:after="40"/>
      </w:pPr>
      <w:r>
        <w:t>PHP Manual - Session Handling, https://www.php.net/manual/en/book.session.php</w:t>
      </w:r>
    </w:p>
    <w:p>
      <w:pPr>
        <w:pStyle w:val="ListNumber"/>
        <w:spacing w:after="40"/>
      </w:pPr>
      <w:r>
        <w:t>W3Schools - PHP Tutorial, https://www.w3schools.com/php/</w:t>
      </w:r>
    </w:p>
    <w:p>
      <w:pPr>
        <w:pStyle w:val="ListNumber"/>
        <w:spacing w:after="40"/>
      </w:pPr>
      <w:r>
        <w:t>PHP Manual - MySQLi, https://www.php.net/manual/en/book.mysqli.php</w:t>
      </w:r>
    </w:p>
    <w:p>
      <w:pPr>
        <w:pStyle w:val="ListNumber"/>
        <w:spacing w:after="40"/>
      </w:pPr>
      <w:r>
        <w:t>PHP Manual - Prepared Statements, https://www.php.net/manual/en/mysqli.quickstart.prepared-statements.php</w:t>
      </w:r>
    </w:p>
    <w:p>
      <w:pPr>
        <w:pStyle w:val="ListNumber"/>
        <w:spacing w:after="40"/>
      </w:pPr>
      <w:r>
        <w:t>MySQL 8.0 Reference Manual, https://dev.mysql.com/doc/refman/8.0/en/</w:t>
      </w:r>
    </w:p>
    <w:sectPr w:rsidR="00FC693F" w:rsidRPr="0006063C" w:rsidSect="00034616">
      <w:pgSz w:w="11909" w:h="16834"/>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