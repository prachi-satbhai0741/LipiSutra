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12</w:t>
      </w:r>
    </w:p>
    <w:p>
      <w:pPr>
        <w:jc w:val="both"/>
      </w:pPr>
      <w:r>
        <w:rPr>
          <w:b/>
          <w:sz w:val="23"/>
        </w:rPr>
        <w:t>Title:</w:t>
      </w:r>
      <w:r>
        <w:t xml:space="preserve"> Develop a PHP application demonstrating form handling, validation, string manipulation, and session management.</w:t>
      </w:r>
    </w:p>
    <w:p>
      <w:pPr>
        <w:spacing w:before="80" w:after="160"/>
        <w:pBdr>
          <w:bottom w:val="single" w:sz="8" w:color="000000"/>
        </w:pBdr>
      </w:pPr>
    </w:p>
    <w:p>
      <w:pPr>
        <w:jc w:val="both"/>
      </w:pPr>
      <w:r>
        <w:rPr>
          <w:b/>
          <w:sz w:val="23"/>
        </w:rPr>
        <w:t>Aim:</w:t>
      </w:r>
      <w:r>
        <w:t xml:space="preserve"> To develop a server-side PHP application that receives data from an HTML form, validates and sanitizes it on the server, applies PHP string-manipulation functions, and maintains user state across requests using sessions.</w:t>
      </w:r>
    </w:p>
    <w:p>
      <w:pPr>
        <w:spacing w:before="80" w:after="160"/>
        <w:pBdr>
          <w:bottom w:val="single" w:sz="8" w:color="000000"/>
        </w:pBdr>
      </w:pPr>
    </w:p>
    <w:p>
      <w:pPr>
        <w:spacing w:before="120"/>
      </w:pPr>
      <w:r>
        <w:rPr>
          <w:b/>
          <w:sz w:val="23"/>
        </w:rPr>
        <w:t>Objectives:</w:t>
      </w:r>
    </w:p>
    <w:p>
      <w:pPr>
        <w:pStyle w:val="ListNumber"/>
        <w:spacing w:after="40"/>
      </w:pPr>
      <w:r>
        <w:t>To understand the request-response cycle of a server-side scripting language.</w:t>
      </w:r>
    </w:p>
    <w:p>
      <w:pPr>
        <w:pStyle w:val="ListNumber"/>
        <w:spacing w:after="40"/>
      </w:pPr>
      <w:r>
        <w:t>To handle form data submitted by the GET and POST methods using $_GET and $_POST.</w:t>
      </w:r>
    </w:p>
    <w:p>
      <w:pPr>
        <w:pStyle w:val="ListNumber"/>
        <w:spacing w:after="40"/>
      </w:pPr>
      <w:r>
        <w:t>To validate and sanitize user input on the server using filter_var and regular expressions.</w:t>
      </w:r>
    </w:p>
    <w:p>
      <w:pPr>
        <w:pStyle w:val="ListNumber"/>
        <w:spacing w:after="40"/>
      </w:pPr>
      <w:r>
        <w:t>To implement the sticky-form pattern so that valid values survive a failed submission.</w:t>
      </w:r>
    </w:p>
    <w:p>
      <w:pPr>
        <w:pStyle w:val="ListNumber"/>
        <w:spacing w:after="40"/>
      </w:pPr>
      <w:r>
        <w:t>To apply PHP string functions such as strlen, strtoupper, ucwords, str_replace, substr, trim, explode, implode and str_word_count.</w:t>
      </w:r>
    </w:p>
    <w:p>
      <w:pPr>
        <w:pStyle w:val="ListNumber"/>
        <w:spacing w:after="40"/>
      </w:pPr>
      <w:r>
        <w:t>To start, read, modify and destroy a session using $_SESSION.</w:t>
      </w:r>
    </w:p>
    <w:p>
      <w:pPr>
        <w:pStyle w:val="ListNumber"/>
        <w:spacing w:after="40"/>
      </w:pPr>
      <w:r>
        <w:t>To protect a page so that it can only be opened by a logged-in user.</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XAMPP / WAMP / LAMP stack (Apache + PHP 8)</w:t>
      </w:r>
    </w:p>
    <w:p>
      <w:pPr>
        <w:pStyle w:val="ListBullet"/>
        <w:spacing w:after="40"/>
      </w:pPr>
      <w:r>
        <w:t>PHP 8.0 or later</w:t>
      </w:r>
    </w:p>
    <w:p>
      <w:pPr>
        <w:spacing w:before="80" w:after="160"/>
        <w:pBdr>
          <w:bottom w:val="single" w:sz="8" w:color="000000"/>
        </w:pBdr>
      </w:pPr>
    </w:p>
    <w:p>
      <w:pPr>
        <w:spacing w:before="120"/>
      </w:pPr>
      <w:r>
        <w:rPr>
          <w:b/>
          <w:sz w:val="23"/>
        </w:rPr>
        <w:t>Theory:</w:t>
      </w:r>
    </w:p>
    <w:p>
      <w:pPr>
        <w:spacing w:before="120"/>
      </w:pPr>
      <w:r>
        <w:rPr>
          <w:b/>
          <w:sz w:val="22"/>
        </w:rPr>
        <w:t>1. Introduction to PHP</w:t>
      </w:r>
    </w:p>
    <w:p>
      <w:pPr>
        <w:jc w:val="both"/>
      </w:pPr>
      <w:r>
        <w:rPr>
          <w:b w:val="0"/>
        </w:rPr>
        <w:t>PHP (Hypertext Preprocessor) is a server-side scripting language. The PHP code inside a .php file is executed by the web server, and only the resulting HTML is sent to the browser, so the source is never visible to the client. PHP code is written between &lt;?php and ?&gt; tags and every statement ends with a semicolon.</w:t>
      </w:r>
    </w:p>
    <w:p>
      <w:pPr>
        <w:spacing w:before="120"/>
      </w:pPr>
      <w:r>
        <w:rPr>
          <w:b/>
          <w:sz w:val="22"/>
        </w:rPr>
        <w:t>2. Form Handling</w:t>
      </w:r>
    </w:p>
    <w:p>
      <w:pPr>
        <w:jc w:val="both"/>
      </w:pPr>
      <w:r>
        <w:rPr>
          <w:b w:val="0"/>
        </w:rPr>
        <w:t>An HTML form sends data to a PHP script named in its action attribute, using the verb in its method attribute. PHP exposes the values in superglobal arrays, keyed by the name attribute of each control.</w:t>
      </w:r>
    </w:p>
    <w:tbl>
      <w:tblPr>
        <w:tblStyle w:val="TableGrid"/>
        <w:tblW w:type="auto" w:w="0"/>
        <w:jc w:val="center"/>
        <w:tblLook w:firstColumn="1" w:firstRow="1" w:lastColumn="0" w:lastRow="0" w:noHBand="0" w:noVBand="1" w:val="04A0"/>
      </w:tblPr>
      <w:tblGrid>
        <w:gridCol w:w="4514"/>
        <w:gridCol w:w="4514"/>
      </w:tblGrid>
      <w:tr>
        <w:tc>
          <w:tcPr>
            <w:tcW w:type="dxa" w:w="2160"/>
            <w:shd w:val="clear" w:color="auto" w:fill="E8E8E8"/>
          </w:tcPr>
          <w:p>
            <w:r/>
            <w:r>
              <w:rPr>
                <w:rFonts w:ascii="Times New Roman" w:hAnsi="Times New Roman"/>
                <w:b/>
                <w:sz w:val="20"/>
              </w:rPr>
              <w:t>Superglobal</w:t>
            </w:r>
          </w:p>
        </w:tc>
        <w:tc>
          <w:tcPr>
            <w:tcW w:type="dxa" w:w="5760"/>
            <w:shd w:val="clear" w:color="auto" w:fill="E8E8E8"/>
          </w:tcPr>
          <w:p>
            <w:r/>
            <w:r>
              <w:rPr>
                <w:rFonts w:ascii="Times New Roman" w:hAnsi="Times New Roman"/>
                <w:b/>
                <w:sz w:val="20"/>
              </w:rPr>
              <w:t>Contains</w:t>
            </w:r>
          </w:p>
        </w:tc>
      </w:tr>
      <w:tr>
        <w:tc>
          <w:tcPr>
            <w:tcW w:type="dxa" w:w="2160"/>
          </w:tcPr>
          <w:p>
            <w:r/>
            <w:r>
              <w:rPr>
                <w:rFonts w:ascii="Times New Roman" w:hAnsi="Times New Roman"/>
                <w:sz w:val="20"/>
              </w:rPr>
              <w:t>$_GET</w:t>
            </w:r>
          </w:p>
        </w:tc>
        <w:tc>
          <w:tcPr>
            <w:tcW w:type="dxa" w:w="5760"/>
          </w:tcPr>
          <w:p>
            <w:r/>
            <w:r>
              <w:rPr>
                <w:rFonts w:ascii="Times New Roman" w:hAnsi="Times New Roman"/>
                <w:sz w:val="20"/>
              </w:rPr>
              <w:t>Values sent in the query string; visible in the URL, limited in size.</w:t>
            </w:r>
          </w:p>
        </w:tc>
      </w:tr>
      <w:tr>
        <w:tc>
          <w:tcPr>
            <w:tcW w:type="dxa" w:w="2160"/>
          </w:tcPr>
          <w:p>
            <w:r/>
            <w:r>
              <w:rPr>
                <w:rFonts w:ascii="Times New Roman" w:hAnsi="Times New Roman"/>
                <w:sz w:val="20"/>
              </w:rPr>
              <w:t>$_POST</w:t>
            </w:r>
          </w:p>
        </w:tc>
        <w:tc>
          <w:tcPr>
            <w:tcW w:type="dxa" w:w="5760"/>
          </w:tcPr>
          <w:p>
            <w:r/>
            <w:r>
              <w:rPr>
                <w:rFonts w:ascii="Times New Roman" w:hAnsi="Times New Roman"/>
                <w:sz w:val="20"/>
              </w:rPr>
              <w:t>Values sent in the request body; not visible, no practical size limit.</w:t>
            </w:r>
          </w:p>
        </w:tc>
      </w:tr>
      <w:tr>
        <w:tc>
          <w:tcPr>
            <w:tcW w:type="dxa" w:w="2160"/>
          </w:tcPr>
          <w:p>
            <w:r/>
            <w:r>
              <w:rPr>
                <w:rFonts w:ascii="Times New Roman" w:hAnsi="Times New Roman"/>
                <w:sz w:val="20"/>
              </w:rPr>
              <w:t>$_REQUEST</w:t>
            </w:r>
          </w:p>
        </w:tc>
        <w:tc>
          <w:tcPr>
            <w:tcW w:type="dxa" w:w="5760"/>
          </w:tcPr>
          <w:p>
            <w:r/>
            <w:r>
              <w:rPr>
                <w:rFonts w:ascii="Times New Roman" w:hAnsi="Times New Roman"/>
                <w:sz w:val="20"/>
              </w:rPr>
              <w:t>The union of $_GET, $_POST and $_COOKIE.</w:t>
            </w:r>
          </w:p>
        </w:tc>
      </w:tr>
      <w:tr>
        <w:tc>
          <w:tcPr>
            <w:tcW w:type="dxa" w:w="2160"/>
          </w:tcPr>
          <w:p>
            <w:r/>
            <w:r>
              <w:rPr>
                <w:rFonts w:ascii="Times New Roman" w:hAnsi="Times New Roman"/>
                <w:sz w:val="20"/>
              </w:rPr>
              <w:t>$_FILES</w:t>
            </w:r>
          </w:p>
        </w:tc>
        <w:tc>
          <w:tcPr>
            <w:tcW w:type="dxa" w:w="5760"/>
          </w:tcPr>
          <w:p>
            <w:r/>
            <w:r>
              <w:rPr>
                <w:rFonts w:ascii="Times New Roman" w:hAnsi="Times New Roman"/>
                <w:sz w:val="20"/>
              </w:rPr>
              <w:t>Details of uploaded files.</w:t>
            </w:r>
          </w:p>
        </w:tc>
      </w:tr>
      <w:tr>
        <w:tc>
          <w:tcPr>
            <w:tcW w:type="dxa" w:w="2160"/>
          </w:tcPr>
          <w:p>
            <w:r/>
            <w:r>
              <w:rPr>
                <w:rFonts w:ascii="Times New Roman" w:hAnsi="Times New Roman"/>
                <w:sz w:val="20"/>
              </w:rPr>
              <w:t>$_SESSION</w:t>
            </w:r>
          </w:p>
        </w:tc>
        <w:tc>
          <w:tcPr>
            <w:tcW w:type="dxa" w:w="5760"/>
          </w:tcPr>
          <w:p>
            <w:r/>
            <w:r>
              <w:rPr>
                <w:rFonts w:ascii="Times New Roman" w:hAnsi="Times New Roman"/>
                <w:sz w:val="20"/>
              </w:rPr>
              <w:t>Per-user data persisted on the server between requests.</w:t>
            </w:r>
          </w:p>
        </w:tc>
      </w:tr>
      <w:tr>
        <w:tc>
          <w:tcPr>
            <w:tcW w:type="dxa" w:w="2160"/>
          </w:tcPr>
          <w:p>
            <w:r/>
            <w:r>
              <w:rPr>
                <w:rFonts w:ascii="Times New Roman" w:hAnsi="Times New Roman"/>
                <w:sz w:val="20"/>
              </w:rPr>
              <w:t>$_SERVER</w:t>
            </w:r>
          </w:p>
        </w:tc>
        <w:tc>
          <w:tcPr>
            <w:tcW w:type="dxa" w:w="5760"/>
          </w:tcPr>
          <w:p>
            <w:r/>
            <w:r>
              <w:rPr>
                <w:rFonts w:ascii="Times New Roman" w:hAnsi="Times New Roman"/>
                <w:sz w:val="20"/>
              </w:rPr>
              <w:t>Request metadata such as REQUEST_METHOD and PHP_SELF.</w:t>
            </w:r>
          </w:p>
        </w:tc>
      </w:tr>
    </w:tbl>
    <w:p>
      <w:pPr>
        <w:spacing w:after="40"/>
      </w:pPr>
    </w:p>
    <w:p>
      <w:pPr>
        <w:jc w:val="both"/>
      </w:pPr>
      <w:r>
        <w:rPr>
          <w:b w:val="0"/>
        </w:rPr>
        <w:t>A form should post to itself and the script should branch on $_SERVER["REQUEST_METHOD"] === "POST", so that the same file renders the empty form, the errors and the result.</w:t>
      </w:r>
    </w:p>
    <w:p>
      <w:pPr>
        <w:spacing w:before="120"/>
      </w:pPr>
      <w:r>
        <w:rPr>
          <w:b/>
          <w:sz w:val="22"/>
        </w:rPr>
        <w:t>3. Validation and Sanitization</w:t>
      </w:r>
    </w:p>
    <w:p>
      <w:pPr>
        <w:jc w:val="both"/>
      </w:pPr>
      <w:r>
        <w:rPr>
          <w:b w:val="0"/>
        </w:rPr>
        <w:t>Validation asks whether a value is acceptable; sanitization removes or escapes characters that could be dangerous. Client-side validation can be bypassed entirely, so server-side validation is mandatory.</w:t>
      </w:r>
    </w:p>
    <w:tbl>
      <w:tblPr>
        <w:tblStyle w:val="TableGrid"/>
        <w:tblW w:type="auto" w:w="0"/>
        <w:jc w:val="center"/>
        <w:tblLook w:firstColumn="1" w:firstRow="1" w:lastColumn="0" w:lastRow="0" w:noHBand="0" w:noVBand="1" w:val="04A0"/>
      </w:tblPr>
      <w:tblGrid>
        <w:gridCol w:w="4514"/>
        <w:gridCol w:w="4514"/>
      </w:tblGrid>
      <w:tr>
        <w:tc>
          <w:tcPr>
            <w:tcW w:type="dxa" w:w="3744"/>
            <w:shd w:val="clear" w:color="auto" w:fill="E8E8E8"/>
          </w:tcPr>
          <w:p>
            <w:r/>
            <w:r>
              <w:rPr>
                <w:rFonts w:ascii="Times New Roman" w:hAnsi="Times New Roman"/>
                <w:b/>
                <w:sz w:val="20"/>
              </w:rPr>
              <w:t>Function</w:t>
            </w:r>
          </w:p>
        </w:tc>
        <w:tc>
          <w:tcPr>
            <w:tcW w:type="dxa" w:w="4176"/>
            <w:shd w:val="clear" w:color="auto" w:fill="E8E8E8"/>
          </w:tcPr>
          <w:p>
            <w:r/>
            <w:r>
              <w:rPr>
                <w:rFonts w:ascii="Times New Roman" w:hAnsi="Times New Roman"/>
                <w:b/>
                <w:sz w:val="20"/>
              </w:rPr>
              <w:t>Purpose</w:t>
            </w:r>
          </w:p>
        </w:tc>
      </w:tr>
      <w:tr>
        <w:tc>
          <w:tcPr>
            <w:tcW w:type="dxa" w:w="3744"/>
          </w:tcPr>
          <w:p>
            <w:r/>
            <w:r>
              <w:rPr>
                <w:rFonts w:ascii="Times New Roman" w:hAnsi="Times New Roman"/>
                <w:sz w:val="20"/>
              </w:rPr>
              <w:t>trim($v)</w:t>
            </w:r>
          </w:p>
        </w:tc>
        <w:tc>
          <w:tcPr>
            <w:tcW w:type="dxa" w:w="4176"/>
          </w:tcPr>
          <w:p>
            <w:r/>
            <w:r>
              <w:rPr>
                <w:rFonts w:ascii="Times New Roman" w:hAnsi="Times New Roman"/>
                <w:sz w:val="20"/>
              </w:rPr>
              <w:t>Removes leading and trailing whitespace</w:t>
            </w:r>
          </w:p>
        </w:tc>
      </w:tr>
      <w:tr>
        <w:tc>
          <w:tcPr>
            <w:tcW w:type="dxa" w:w="3744"/>
          </w:tcPr>
          <w:p>
            <w:r/>
            <w:r>
              <w:rPr>
                <w:rFonts w:ascii="Times New Roman" w:hAnsi="Times New Roman"/>
                <w:sz w:val="20"/>
              </w:rPr>
              <w:t>htmlspecialchars($v)</w:t>
            </w:r>
          </w:p>
        </w:tc>
        <w:tc>
          <w:tcPr>
            <w:tcW w:type="dxa" w:w="4176"/>
          </w:tcPr>
          <w:p>
            <w:r/>
            <w:r>
              <w:rPr>
                <w:rFonts w:ascii="Times New Roman" w:hAnsi="Times New Roman"/>
                <w:sz w:val="20"/>
              </w:rPr>
              <w:t>Escapes &lt; &gt; &amp; " to prevent XSS when echoing</w:t>
            </w:r>
          </w:p>
        </w:tc>
      </w:tr>
      <w:tr>
        <w:tc>
          <w:tcPr>
            <w:tcW w:type="dxa" w:w="3744"/>
          </w:tcPr>
          <w:p>
            <w:r/>
            <w:r>
              <w:rPr>
                <w:rFonts w:ascii="Times New Roman" w:hAnsi="Times New Roman"/>
                <w:sz w:val="20"/>
              </w:rPr>
              <w:t>stripslashes($v)</w:t>
            </w:r>
          </w:p>
        </w:tc>
        <w:tc>
          <w:tcPr>
            <w:tcW w:type="dxa" w:w="4176"/>
          </w:tcPr>
          <w:p>
            <w:r/>
            <w:r>
              <w:rPr>
                <w:rFonts w:ascii="Times New Roman" w:hAnsi="Times New Roman"/>
                <w:sz w:val="20"/>
              </w:rPr>
              <w:t>Removes backslashes added by old magic quotes</w:t>
            </w:r>
          </w:p>
        </w:tc>
      </w:tr>
      <w:tr>
        <w:tc>
          <w:tcPr>
            <w:tcW w:type="dxa" w:w="3744"/>
          </w:tcPr>
          <w:p>
            <w:r/>
            <w:r>
              <w:rPr>
                <w:rFonts w:ascii="Times New Roman" w:hAnsi="Times New Roman"/>
                <w:sz w:val="20"/>
              </w:rPr>
              <w:t>filter_var($v, FILTER_VALIDATE_EMAIL)</w:t>
            </w:r>
          </w:p>
        </w:tc>
        <w:tc>
          <w:tcPr>
            <w:tcW w:type="dxa" w:w="4176"/>
          </w:tcPr>
          <w:p>
            <w:r/>
            <w:r>
              <w:rPr>
                <w:rFonts w:ascii="Times New Roman" w:hAnsi="Times New Roman"/>
                <w:sz w:val="20"/>
              </w:rPr>
              <w:t>Returns the email or false</w:t>
            </w:r>
          </w:p>
        </w:tc>
      </w:tr>
      <w:tr>
        <w:tc>
          <w:tcPr>
            <w:tcW w:type="dxa" w:w="3744"/>
          </w:tcPr>
          <w:p>
            <w:r/>
            <w:r>
              <w:rPr>
                <w:rFonts w:ascii="Times New Roman" w:hAnsi="Times New Roman"/>
                <w:sz w:val="20"/>
              </w:rPr>
              <w:t>filter_var($v, FILTER_VALIDATE_INT, ...)</w:t>
            </w:r>
          </w:p>
        </w:tc>
        <w:tc>
          <w:tcPr>
            <w:tcW w:type="dxa" w:w="4176"/>
          </w:tcPr>
          <w:p>
            <w:r/>
            <w:r>
              <w:rPr>
                <w:rFonts w:ascii="Times New Roman" w:hAnsi="Times New Roman"/>
                <w:sz w:val="20"/>
              </w:rPr>
              <w:t>Validates an integer within a range</w:t>
            </w:r>
          </w:p>
        </w:tc>
      </w:tr>
      <w:tr>
        <w:tc>
          <w:tcPr>
            <w:tcW w:type="dxa" w:w="3744"/>
          </w:tcPr>
          <w:p>
            <w:r/>
            <w:r>
              <w:rPr>
                <w:rFonts w:ascii="Times New Roman" w:hAnsi="Times New Roman"/>
                <w:sz w:val="20"/>
              </w:rPr>
              <w:t>preg_match($pattern, $v)</w:t>
            </w:r>
          </w:p>
        </w:tc>
        <w:tc>
          <w:tcPr>
            <w:tcW w:type="dxa" w:w="4176"/>
          </w:tcPr>
          <w:p>
            <w:r/>
            <w:r>
              <w:rPr>
                <w:rFonts w:ascii="Times New Roman" w:hAnsi="Times New Roman"/>
                <w:sz w:val="20"/>
              </w:rPr>
              <w:t>Tests the value against a regular expression</w:t>
            </w:r>
          </w:p>
        </w:tc>
      </w:tr>
      <w:tr>
        <w:tc>
          <w:tcPr>
            <w:tcW w:type="dxa" w:w="3744"/>
          </w:tcPr>
          <w:p>
            <w:r/>
            <w:r>
              <w:rPr>
                <w:rFonts w:ascii="Times New Roman" w:hAnsi="Times New Roman"/>
                <w:sz w:val="20"/>
              </w:rPr>
              <w:t>empty($v) / isset($v)</w:t>
            </w:r>
          </w:p>
        </w:tc>
        <w:tc>
          <w:tcPr>
            <w:tcW w:type="dxa" w:w="4176"/>
          </w:tcPr>
          <w:p>
            <w:r/>
            <w:r>
              <w:rPr>
                <w:rFonts w:ascii="Times New Roman" w:hAnsi="Times New Roman"/>
                <w:sz w:val="20"/>
              </w:rPr>
              <w:t>Tests for an empty or undefined value</w:t>
            </w:r>
          </w:p>
        </w:tc>
      </w:tr>
    </w:tbl>
    <w:p>
      <w:pPr>
        <w:spacing w:after="40"/>
      </w:pPr>
    </w:p>
    <w:p>
      <w:pPr>
        <w:spacing w:before="120"/>
      </w:pPr>
      <w:r>
        <w:rPr>
          <w:b/>
          <w:sz w:val="22"/>
        </w:rPr>
        <w:t>4. String Manipulation Functions</w:t>
      </w:r>
    </w:p>
    <w:tbl>
      <w:tblPr>
        <w:tblStyle w:val="TableGrid"/>
        <w:tblW w:type="auto" w:w="0"/>
        <w:jc w:val="center"/>
        <w:tblLook w:firstColumn="1" w:firstRow="1" w:lastColumn="0" w:lastRow="0" w:noHBand="0" w:noVBand="1" w:val="04A0"/>
      </w:tblPr>
      <w:tblGrid>
        <w:gridCol w:w="4514"/>
        <w:gridCol w:w="4514"/>
      </w:tblGrid>
      <w:tr>
        <w:tc>
          <w:tcPr>
            <w:tcW w:type="dxa" w:w="3456"/>
            <w:shd w:val="clear" w:color="auto" w:fill="E8E8E8"/>
          </w:tcPr>
          <w:p>
            <w:r/>
            <w:r>
              <w:rPr>
                <w:rFonts w:ascii="Times New Roman" w:hAnsi="Times New Roman"/>
                <w:b/>
                <w:sz w:val="20"/>
              </w:rPr>
              <w:t>Function</w:t>
            </w:r>
          </w:p>
        </w:tc>
        <w:tc>
          <w:tcPr>
            <w:tcW w:type="dxa" w:w="4464"/>
            <w:shd w:val="clear" w:color="auto" w:fill="E8E8E8"/>
          </w:tcPr>
          <w:p>
            <w:r/>
            <w:r>
              <w:rPr>
                <w:rFonts w:ascii="Times New Roman" w:hAnsi="Times New Roman"/>
                <w:b/>
                <w:sz w:val="20"/>
              </w:rPr>
              <w:t>Returns</w:t>
            </w:r>
          </w:p>
        </w:tc>
      </w:tr>
      <w:tr>
        <w:tc>
          <w:tcPr>
            <w:tcW w:type="dxa" w:w="3456"/>
          </w:tcPr>
          <w:p>
            <w:r/>
            <w:r>
              <w:rPr>
                <w:rFonts w:ascii="Times New Roman" w:hAnsi="Times New Roman"/>
                <w:sz w:val="20"/>
              </w:rPr>
              <w:t>strlen($s)</w:t>
            </w:r>
          </w:p>
        </w:tc>
        <w:tc>
          <w:tcPr>
            <w:tcW w:type="dxa" w:w="4464"/>
          </w:tcPr>
          <w:p>
            <w:r/>
            <w:r>
              <w:rPr>
                <w:rFonts w:ascii="Times New Roman" w:hAnsi="Times New Roman"/>
                <w:sz w:val="20"/>
              </w:rPr>
              <w:t>Number of bytes in the string</w:t>
            </w:r>
          </w:p>
        </w:tc>
      </w:tr>
      <w:tr>
        <w:tc>
          <w:tcPr>
            <w:tcW w:type="dxa" w:w="3456"/>
          </w:tcPr>
          <w:p>
            <w:r/>
            <w:r>
              <w:rPr>
                <w:rFonts w:ascii="Times New Roman" w:hAnsi="Times New Roman"/>
                <w:sz w:val="20"/>
              </w:rPr>
              <w:t>mb_strlen($s)</w:t>
            </w:r>
          </w:p>
        </w:tc>
        <w:tc>
          <w:tcPr>
            <w:tcW w:type="dxa" w:w="4464"/>
          </w:tcPr>
          <w:p>
            <w:r/>
            <w:r>
              <w:rPr>
                <w:rFonts w:ascii="Times New Roman" w:hAnsi="Times New Roman"/>
                <w:sz w:val="20"/>
              </w:rPr>
              <w:t>Number of characters, multibyte safe (needed for Devanagari)</w:t>
            </w:r>
          </w:p>
        </w:tc>
      </w:tr>
      <w:tr>
        <w:tc>
          <w:tcPr>
            <w:tcW w:type="dxa" w:w="3456"/>
          </w:tcPr>
          <w:p>
            <w:r/>
            <w:r>
              <w:rPr>
                <w:rFonts w:ascii="Times New Roman" w:hAnsi="Times New Roman"/>
                <w:sz w:val="20"/>
              </w:rPr>
              <w:t>strtoupper / strtolower</w:t>
            </w:r>
          </w:p>
        </w:tc>
        <w:tc>
          <w:tcPr>
            <w:tcW w:type="dxa" w:w="4464"/>
          </w:tcPr>
          <w:p>
            <w:r/>
            <w:r>
              <w:rPr>
                <w:rFonts w:ascii="Times New Roman" w:hAnsi="Times New Roman"/>
                <w:sz w:val="20"/>
              </w:rPr>
              <w:t>The string in upper or lower case</w:t>
            </w:r>
          </w:p>
        </w:tc>
      </w:tr>
      <w:tr>
        <w:tc>
          <w:tcPr>
            <w:tcW w:type="dxa" w:w="3456"/>
          </w:tcPr>
          <w:p>
            <w:r/>
            <w:r>
              <w:rPr>
                <w:rFonts w:ascii="Times New Roman" w:hAnsi="Times New Roman"/>
                <w:sz w:val="20"/>
              </w:rPr>
              <w:t>ucfirst / ucwords</w:t>
            </w:r>
          </w:p>
        </w:tc>
        <w:tc>
          <w:tcPr>
            <w:tcW w:type="dxa" w:w="4464"/>
          </w:tcPr>
          <w:p>
            <w:r/>
            <w:r>
              <w:rPr>
                <w:rFonts w:ascii="Times New Roman" w:hAnsi="Times New Roman"/>
                <w:sz w:val="20"/>
              </w:rPr>
              <w:t>First letter, or every word's first letter, capitalised</w:t>
            </w:r>
          </w:p>
        </w:tc>
      </w:tr>
      <w:tr>
        <w:tc>
          <w:tcPr>
            <w:tcW w:type="dxa" w:w="3456"/>
          </w:tcPr>
          <w:p>
            <w:r/>
            <w:r>
              <w:rPr>
                <w:rFonts w:ascii="Times New Roman" w:hAnsi="Times New Roman"/>
                <w:sz w:val="20"/>
              </w:rPr>
              <w:t>str_replace($a, $b, $s)</w:t>
            </w:r>
          </w:p>
        </w:tc>
        <w:tc>
          <w:tcPr>
            <w:tcW w:type="dxa" w:w="4464"/>
          </w:tcPr>
          <w:p>
            <w:r/>
            <w:r>
              <w:rPr>
                <w:rFonts w:ascii="Times New Roman" w:hAnsi="Times New Roman"/>
                <w:sz w:val="20"/>
              </w:rPr>
              <w:t>The string with every $a replaced by $b</w:t>
            </w:r>
          </w:p>
        </w:tc>
      </w:tr>
      <w:tr>
        <w:tc>
          <w:tcPr>
            <w:tcW w:type="dxa" w:w="3456"/>
          </w:tcPr>
          <w:p>
            <w:r/>
            <w:r>
              <w:rPr>
                <w:rFonts w:ascii="Times New Roman" w:hAnsi="Times New Roman"/>
                <w:sz w:val="20"/>
              </w:rPr>
              <w:t>substr($s, $start, $len)</w:t>
            </w:r>
          </w:p>
        </w:tc>
        <w:tc>
          <w:tcPr>
            <w:tcW w:type="dxa" w:w="4464"/>
          </w:tcPr>
          <w:p>
            <w:r/>
            <w:r>
              <w:rPr>
                <w:rFonts w:ascii="Times New Roman" w:hAnsi="Times New Roman"/>
                <w:sz w:val="20"/>
              </w:rPr>
              <w:t>A slice of the string</w:t>
            </w:r>
          </w:p>
        </w:tc>
      </w:tr>
      <w:tr>
        <w:tc>
          <w:tcPr>
            <w:tcW w:type="dxa" w:w="3456"/>
          </w:tcPr>
          <w:p>
            <w:r/>
            <w:r>
              <w:rPr>
                <w:rFonts w:ascii="Times New Roman" w:hAnsi="Times New Roman"/>
                <w:sz w:val="20"/>
              </w:rPr>
              <w:t>strpos($s, $needle)</w:t>
            </w:r>
          </w:p>
        </w:tc>
        <w:tc>
          <w:tcPr>
            <w:tcW w:type="dxa" w:w="4464"/>
          </w:tcPr>
          <w:p>
            <w:r/>
            <w:r>
              <w:rPr>
                <w:rFonts w:ascii="Times New Roman" w:hAnsi="Times New Roman"/>
                <w:sz w:val="20"/>
              </w:rPr>
              <w:t>Index of the first occurrence, or false</w:t>
            </w:r>
          </w:p>
        </w:tc>
      </w:tr>
      <w:tr>
        <w:tc>
          <w:tcPr>
            <w:tcW w:type="dxa" w:w="3456"/>
          </w:tcPr>
          <w:p>
            <w:r/>
            <w:r>
              <w:rPr>
                <w:rFonts w:ascii="Times New Roman" w:hAnsi="Times New Roman"/>
                <w:sz w:val="20"/>
              </w:rPr>
              <w:t>explode($sep, $s) / implode</w:t>
            </w:r>
          </w:p>
        </w:tc>
        <w:tc>
          <w:tcPr>
            <w:tcW w:type="dxa" w:w="4464"/>
          </w:tcPr>
          <w:p>
            <w:r/>
            <w:r>
              <w:rPr>
                <w:rFonts w:ascii="Times New Roman" w:hAnsi="Times New Roman"/>
                <w:sz w:val="20"/>
              </w:rPr>
              <w:t>String to array, and array back to string</w:t>
            </w:r>
          </w:p>
        </w:tc>
      </w:tr>
      <w:tr>
        <w:tc>
          <w:tcPr>
            <w:tcW w:type="dxa" w:w="3456"/>
          </w:tcPr>
          <w:p>
            <w:r/>
            <w:r>
              <w:rPr>
                <w:rFonts w:ascii="Times New Roman" w:hAnsi="Times New Roman"/>
                <w:sz w:val="20"/>
              </w:rPr>
              <w:t>str_word_count($s)</w:t>
            </w:r>
          </w:p>
        </w:tc>
        <w:tc>
          <w:tcPr>
            <w:tcW w:type="dxa" w:w="4464"/>
          </w:tcPr>
          <w:p>
            <w:r/>
            <w:r>
              <w:rPr>
                <w:rFonts w:ascii="Times New Roman" w:hAnsi="Times New Roman"/>
                <w:sz w:val="20"/>
              </w:rPr>
              <w:t>Number of words</w:t>
            </w:r>
          </w:p>
        </w:tc>
      </w:tr>
      <w:tr>
        <w:tc>
          <w:tcPr>
            <w:tcW w:type="dxa" w:w="3456"/>
          </w:tcPr>
          <w:p>
            <w:r/>
            <w:r>
              <w:rPr>
                <w:rFonts w:ascii="Times New Roman" w:hAnsi="Times New Roman"/>
                <w:sz w:val="20"/>
              </w:rPr>
              <w:t>strrev($s)</w:t>
            </w:r>
          </w:p>
        </w:tc>
        <w:tc>
          <w:tcPr>
            <w:tcW w:type="dxa" w:w="4464"/>
          </w:tcPr>
          <w:p>
            <w:r/>
            <w:r>
              <w:rPr>
                <w:rFonts w:ascii="Times New Roman" w:hAnsi="Times New Roman"/>
                <w:sz w:val="20"/>
              </w:rPr>
              <w:t>The reversed string</w:t>
            </w:r>
          </w:p>
        </w:tc>
      </w:tr>
      <w:tr>
        <w:tc>
          <w:tcPr>
            <w:tcW w:type="dxa" w:w="3456"/>
          </w:tcPr>
          <w:p>
            <w:r/>
            <w:r>
              <w:rPr>
                <w:rFonts w:ascii="Times New Roman" w:hAnsi="Times New Roman"/>
                <w:sz w:val="20"/>
              </w:rPr>
              <w:t>sprintf / number_format</w:t>
            </w:r>
          </w:p>
        </w:tc>
        <w:tc>
          <w:tcPr>
            <w:tcW w:type="dxa" w:w="4464"/>
          </w:tcPr>
          <w:p>
            <w:r/>
            <w:r>
              <w:rPr>
                <w:rFonts w:ascii="Times New Roman" w:hAnsi="Times New Roman"/>
                <w:sz w:val="20"/>
              </w:rPr>
              <w:t>Formatted output</w:t>
            </w:r>
          </w:p>
        </w:tc>
      </w:tr>
    </w:tbl>
    <w:p>
      <w:pPr>
        <w:spacing w:after="40"/>
      </w:pPr>
    </w:p>
    <w:p>
      <w:pPr>
        <w:spacing w:before="120"/>
      </w:pPr>
      <w:r>
        <w:rPr>
          <w:b/>
          <w:sz w:val="22"/>
        </w:rPr>
        <w:t>5. Session Management</w:t>
      </w:r>
    </w:p>
    <w:p>
      <w:pPr>
        <w:jc w:val="both"/>
      </w:pPr>
      <w:r>
        <w:rPr>
          <w:b w:val="0"/>
        </w:rPr>
        <w:t>HTTP is stateless: each request is independent. A session gives the browser a session id in a cookie and stores the associated data on the server, so values survive from one request to the next.</w:t>
      </w: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E8E8E8"/>
          </w:tcPr>
          <w:p>
            <w:r/>
            <w:r>
              <w:rPr>
                <w:rFonts w:ascii="Times New Roman" w:hAnsi="Times New Roman"/>
                <w:b/>
                <w:sz w:val="20"/>
              </w:rPr>
              <w:t>Call</w:t>
            </w:r>
          </w:p>
        </w:tc>
        <w:tc>
          <w:tcPr>
            <w:tcW w:type="dxa" w:w="4752"/>
            <w:shd w:val="clear" w:color="auto" w:fill="E8E8E8"/>
          </w:tcPr>
          <w:p>
            <w:r/>
            <w:r>
              <w:rPr>
                <w:rFonts w:ascii="Times New Roman" w:hAnsi="Times New Roman"/>
                <w:b/>
                <w:sz w:val="20"/>
              </w:rPr>
              <w:t>Effect</w:t>
            </w:r>
          </w:p>
        </w:tc>
      </w:tr>
      <w:tr>
        <w:tc>
          <w:tcPr>
            <w:tcW w:type="dxa" w:w="3168"/>
          </w:tcPr>
          <w:p>
            <w:r/>
            <w:r>
              <w:rPr>
                <w:rFonts w:ascii="Times New Roman" w:hAnsi="Times New Roman"/>
                <w:sz w:val="20"/>
              </w:rPr>
              <w:t>session_start()</w:t>
            </w:r>
          </w:p>
        </w:tc>
        <w:tc>
          <w:tcPr>
            <w:tcW w:type="dxa" w:w="4752"/>
          </w:tcPr>
          <w:p>
            <w:r/>
            <w:r>
              <w:rPr>
                <w:rFonts w:ascii="Times New Roman" w:hAnsi="Times New Roman"/>
                <w:sz w:val="20"/>
              </w:rPr>
              <w:t>Starts or resumes the session; must run before any output</w:t>
            </w:r>
          </w:p>
        </w:tc>
      </w:tr>
      <w:tr>
        <w:tc>
          <w:tcPr>
            <w:tcW w:type="dxa" w:w="3168"/>
          </w:tcPr>
          <w:p>
            <w:r/>
            <w:r>
              <w:rPr>
                <w:rFonts w:ascii="Times New Roman" w:hAnsi="Times New Roman"/>
                <w:sz w:val="20"/>
              </w:rPr>
              <w:t>$_SESSION['k'] = $v</w:t>
            </w:r>
          </w:p>
        </w:tc>
        <w:tc>
          <w:tcPr>
            <w:tcW w:type="dxa" w:w="4752"/>
          </w:tcPr>
          <w:p>
            <w:r/>
            <w:r>
              <w:rPr>
                <w:rFonts w:ascii="Times New Roman" w:hAnsi="Times New Roman"/>
                <w:sz w:val="20"/>
              </w:rPr>
              <w:t>Stores a value for this visitor</w:t>
            </w:r>
          </w:p>
        </w:tc>
      </w:tr>
      <w:tr>
        <w:tc>
          <w:tcPr>
            <w:tcW w:type="dxa" w:w="3168"/>
          </w:tcPr>
          <w:p>
            <w:r/>
            <w:r>
              <w:rPr>
                <w:rFonts w:ascii="Times New Roman" w:hAnsi="Times New Roman"/>
                <w:sz w:val="20"/>
              </w:rPr>
              <w:t>isset($_SESSION['k'])</w:t>
            </w:r>
          </w:p>
        </w:tc>
        <w:tc>
          <w:tcPr>
            <w:tcW w:type="dxa" w:w="4752"/>
          </w:tcPr>
          <w:p>
            <w:r/>
            <w:r>
              <w:rPr>
                <w:rFonts w:ascii="Times New Roman" w:hAnsi="Times New Roman"/>
                <w:sz w:val="20"/>
              </w:rPr>
              <w:t>Checks whether a value exists (used for login guards)</w:t>
            </w:r>
          </w:p>
        </w:tc>
      </w:tr>
      <w:tr>
        <w:tc>
          <w:tcPr>
            <w:tcW w:type="dxa" w:w="3168"/>
          </w:tcPr>
          <w:p>
            <w:r/>
            <w:r>
              <w:rPr>
                <w:rFonts w:ascii="Times New Roman" w:hAnsi="Times New Roman"/>
                <w:sz w:val="20"/>
              </w:rPr>
              <w:t>session_regenerate_id(true)</w:t>
            </w:r>
          </w:p>
        </w:tc>
        <w:tc>
          <w:tcPr>
            <w:tcW w:type="dxa" w:w="4752"/>
          </w:tcPr>
          <w:p>
            <w:r/>
            <w:r>
              <w:rPr>
                <w:rFonts w:ascii="Times New Roman" w:hAnsi="Times New Roman"/>
                <w:sz w:val="20"/>
              </w:rPr>
              <w:t>Issues a new id after login, preventing fixation</w:t>
            </w:r>
          </w:p>
        </w:tc>
      </w:tr>
      <w:tr>
        <w:tc>
          <w:tcPr>
            <w:tcW w:type="dxa" w:w="3168"/>
          </w:tcPr>
          <w:p>
            <w:r/>
            <w:r>
              <w:rPr>
                <w:rFonts w:ascii="Times New Roman" w:hAnsi="Times New Roman"/>
                <w:sz w:val="20"/>
              </w:rPr>
              <w:t>unset($_SESSION['k'])</w:t>
            </w:r>
          </w:p>
        </w:tc>
        <w:tc>
          <w:tcPr>
            <w:tcW w:type="dxa" w:w="4752"/>
          </w:tcPr>
          <w:p>
            <w:r/>
            <w:r>
              <w:rPr>
                <w:rFonts w:ascii="Times New Roman" w:hAnsi="Times New Roman"/>
                <w:sz w:val="20"/>
              </w:rPr>
              <w:t>Removes one value</w:t>
            </w:r>
          </w:p>
        </w:tc>
      </w:tr>
      <w:tr>
        <w:tc>
          <w:tcPr>
            <w:tcW w:type="dxa" w:w="3168"/>
          </w:tcPr>
          <w:p>
            <w:r/>
            <w:r>
              <w:rPr>
                <w:rFonts w:ascii="Times New Roman" w:hAnsi="Times New Roman"/>
                <w:sz w:val="20"/>
              </w:rPr>
              <w:t>session_destroy()</w:t>
            </w:r>
          </w:p>
        </w:tc>
        <w:tc>
          <w:tcPr>
            <w:tcW w:type="dxa" w:w="4752"/>
          </w:tcPr>
          <w:p>
            <w:r/>
            <w:r>
              <w:rPr>
                <w:rFonts w:ascii="Times New Roman" w:hAnsi="Times New Roman"/>
                <w:sz w:val="20"/>
              </w:rPr>
              <w:t>Ends the session entirely</w:t>
            </w:r>
          </w:p>
        </w:tc>
      </w:tr>
    </w:tbl>
    <w:p>
      <w:pPr>
        <w:spacing w:after="40"/>
      </w:pPr>
    </w:p>
    <w:p>
      <w:pPr>
        <w:jc w:val="both"/>
      </w:pPr>
      <w:r>
        <w:rPr>
          <w:b w:val="0"/>
        </w:rPr>
        <w:t>A cookie, by contrast, stores the data in the browser itself with setcookie(), so it survives a server restart but can be read and edited by the user. Sensitive state belongs in the session, not in a cookie.</w:t>
      </w:r>
    </w:p>
    <w:p>
      <w:pPr>
        <w:spacing w:before="120"/>
      </w:pPr>
      <w:r>
        <w:rPr>
          <w:b/>
          <w:sz w:val="22"/>
        </w:rPr>
        <w:t>6. The Post/Redirect/Get Pattern</w:t>
      </w:r>
    </w:p>
    <w:p>
      <w:pPr>
        <w:jc w:val="both"/>
      </w:pPr>
      <w:r>
        <w:rPr>
          <w:b w:val="0"/>
        </w:rPr>
        <w:t>After a successful POST, the script should send a Location header and exit. This replaces the POST in the browser history with a GET, so refreshing the result page does not resubmit the form.</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Not available in the course project. LipiSutra is a client-rendered React application with no server-side language: there is no .php file anywhere in the repository, no Apache configuration and no server-side session. The nearest equivalent is src/App.jsx, which persists the chosen theme in localStorage - but that is browser storage, not a server session, so it cannot be submitted for this assignment. A complete PHP application is therefore supplied below, implementing the LipiSutra historian login and manuscript-submission screens in PHP.</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color="auto" w:fill="E8E8E8"/>
          </w:tcPr>
          <w:p>
            <w:r/>
            <w:r>
              <w:rPr>
                <w:rFonts w:ascii="Times New Roman" w:hAnsi="Times New Roman"/>
                <w:b/>
                <w:sz w:val="20"/>
              </w:rPr>
              <w:t>Requirement</w:t>
            </w:r>
          </w:p>
        </w:tc>
        <w:tc>
          <w:tcPr>
            <w:tcW w:type="dxa" w:w="1872"/>
            <w:shd w:val="clear" w:color="auto" w:fill="E8E8E8"/>
          </w:tcPr>
          <w:p>
            <w:r/>
            <w:r>
              <w:rPr>
                <w:rFonts w:ascii="Times New Roman" w:hAnsi="Times New Roman"/>
                <w:b/>
                <w:sz w:val="20"/>
              </w:rPr>
              <w:t>In project?</w:t>
            </w:r>
          </w:p>
        </w:tc>
        <w:tc>
          <w:tcPr>
            <w:tcW w:type="dxa" w:w="3456"/>
            <w:shd w:val="clear" w:color="auto" w:fill="E8E8E8"/>
          </w:tcPr>
          <w:p>
            <w:r/>
            <w:r>
              <w:rPr>
                <w:rFonts w:ascii="Times New Roman" w:hAnsi="Times New Roman"/>
                <w:b/>
                <w:sz w:val="20"/>
              </w:rPr>
              <w:t>Nearest equivalent</w:t>
            </w:r>
          </w:p>
        </w:tc>
      </w:tr>
      <w:tr>
        <w:tc>
          <w:tcPr>
            <w:tcW w:type="dxa" w:w="2880"/>
          </w:tcPr>
          <w:p>
            <w:r/>
            <w:r>
              <w:rPr>
                <w:rFonts w:ascii="Times New Roman" w:hAnsi="Times New Roman"/>
                <w:sz w:val="20"/>
              </w:rPr>
              <w:t>Server-side form handling</w:t>
            </w:r>
          </w:p>
        </w:tc>
        <w:tc>
          <w:tcPr>
            <w:tcW w:type="dxa" w:w="1872"/>
          </w:tcPr>
          <w:p>
            <w:r/>
            <w:r>
              <w:rPr>
                <w:rFonts w:ascii="Times New Roman" w:hAnsi="Times New Roman"/>
                <w:sz w:val="20"/>
              </w:rPr>
              <w:t>No</w:t>
            </w:r>
          </w:p>
        </w:tc>
        <w:tc>
          <w:tcPr>
            <w:tcW w:type="dxa" w:w="3456"/>
          </w:tcPr>
          <w:p>
            <w:r/>
            <w:r>
              <w:rPr>
                <w:rFonts w:ascii="Times New Roman" w:hAnsi="Times New Roman"/>
                <w:sz w:val="20"/>
              </w:rPr>
              <w:t>- (all handling is client-side)</w:t>
            </w:r>
          </w:p>
        </w:tc>
      </w:tr>
      <w:tr>
        <w:tc>
          <w:tcPr>
            <w:tcW w:type="dxa" w:w="2880"/>
          </w:tcPr>
          <w:p>
            <w:r/>
            <w:r>
              <w:rPr>
                <w:rFonts w:ascii="Times New Roman" w:hAnsi="Times New Roman"/>
                <w:sz w:val="20"/>
              </w:rPr>
              <w:t>Server-side validation</w:t>
            </w:r>
          </w:p>
        </w:tc>
        <w:tc>
          <w:tcPr>
            <w:tcW w:type="dxa" w:w="1872"/>
          </w:tcPr>
          <w:p>
            <w:r/>
            <w:r>
              <w:rPr>
                <w:rFonts w:ascii="Times New Roman" w:hAnsi="Times New Roman"/>
                <w:sz w:val="20"/>
              </w:rPr>
              <w:t>No</w:t>
            </w:r>
          </w:p>
        </w:tc>
        <w:tc>
          <w:tcPr>
            <w:tcW w:type="dxa" w:w="3456"/>
          </w:tcPr>
          <w:p>
            <w:r/>
            <w:r>
              <w:rPr>
                <w:rFonts w:ascii="Times New Roman" w:hAnsi="Times New Roman"/>
                <w:sz w:val="20"/>
              </w:rPr>
              <w:t>- (no validation layer at all)</w:t>
            </w:r>
          </w:p>
        </w:tc>
      </w:tr>
      <w:tr>
        <w:tc>
          <w:tcPr>
            <w:tcW w:type="dxa" w:w="2880"/>
          </w:tcPr>
          <w:p>
            <w:r/>
            <w:r>
              <w:rPr>
                <w:rFonts w:ascii="Times New Roman" w:hAnsi="Times New Roman"/>
                <w:sz w:val="20"/>
              </w:rPr>
              <w:t>String manipulation</w:t>
            </w:r>
          </w:p>
        </w:tc>
        <w:tc>
          <w:tcPr>
            <w:tcW w:type="dxa" w:w="1872"/>
          </w:tcPr>
          <w:p>
            <w:r/>
            <w:r>
              <w:rPr>
                <w:rFonts w:ascii="Times New Roman" w:hAnsi="Times New Roman"/>
                <w:sz w:val="20"/>
              </w:rPr>
              <w:t>Partially (JS)</w:t>
            </w:r>
          </w:p>
        </w:tc>
        <w:tc>
          <w:tcPr>
            <w:tcW w:type="dxa" w:w="3456"/>
          </w:tcPr>
          <w:p>
            <w:r/>
            <w:r>
              <w:rPr>
                <w:rFonts w:ascii="Times New Roman" w:hAnsi="Times New Roman"/>
                <w:sz w:val="20"/>
              </w:rPr>
              <w:t>src/services/tts.js strips XML tags with replace()</w:t>
            </w:r>
          </w:p>
        </w:tc>
      </w:tr>
      <w:tr>
        <w:tc>
          <w:tcPr>
            <w:tcW w:type="dxa" w:w="2880"/>
          </w:tcPr>
          <w:p>
            <w:r/>
            <w:r>
              <w:rPr>
                <w:rFonts w:ascii="Times New Roman" w:hAnsi="Times New Roman"/>
                <w:sz w:val="20"/>
              </w:rPr>
              <w:t>Session management</w:t>
            </w:r>
          </w:p>
        </w:tc>
        <w:tc>
          <w:tcPr>
            <w:tcW w:type="dxa" w:w="1872"/>
          </w:tcPr>
          <w:p>
            <w:r/>
            <w:r>
              <w:rPr>
                <w:rFonts w:ascii="Times New Roman" w:hAnsi="Times New Roman"/>
                <w:sz w:val="20"/>
              </w:rPr>
              <w:t>No (client only)</w:t>
            </w:r>
          </w:p>
        </w:tc>
        <w:tc>
          <w:tcPr>
            <w:tcW w:type="dxa" w:w="3456"/>
          </w:tcPr>
          <w:p>
            <w:r/>
            <w:r>
              <w:rPr>
                <w:rFonts w:ascii="Times New Roman" w:hAnsi="Times New Roman"/>
                <w:sz w:val="20"/>
              </w:rPr>
              <w:t>src/App.jsx localStorage.setItem("themePreference", ...)</w:t>
            </w:r>
          </w:p>
        </w:tc>
      </w:tr>
    </w:tbl>
    <w:p>
      <w:pPr>
        <w:spacing w:after="40"/>
      </w:pPr>
    </w:p>
    <w:p>
      <w:pPr>
        <w:spacing w:before="120"/>
      </w:pPr>
      <w:r>
        <w:rPr>
          <w:b/>
          <w:sz w:val="23"/>
        </w:rPr>
        <w:t>Program:</w:t>
      </w:r>
    </w:p>
    <w:p>
      <w:pPr>
        <w:spacing w:before="160" w:after="40"/>
      </w:pPr>
      <w:r>
        <w:rPr>
          <w:b/>
          <w:color w:val="1F3B73"/>
          <w:sz w:val="21"/>
        </w:rPr>
        <w:t>File 1: login.php - session creation and a login guard</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session_start();                                  // must precede any output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a tiny demonstration user table; a real system reads a database</w:t>
            </w:r>
          </w:p>
          <w:p>
            <w:pPr>
              <w:spacing w:after="0" w:before="0" w:line="240" w:lineRule="auto"/>
            </w:pPr>
            <w:r>
              <w:rPr>
                <w:rFonts w:ascii="Consolas" w:hAnsi="Consolas" w:eastAsia="Consolas"/>
                <w:sz w:val="17"/>
              </w:rPr>
              <w:t>$USERS = [</w:t>
            </w:r>
          </w:p>
          <w:p>
            <w:pPr>
              <w:spacing w:after="0" w:before="0" w:line="240" w:lineRule="auto"/>
            </w:pPr>
            <w:r>
              <w:rPr>
                <w:rFonts w:ascii="Consolas" w:hAnsi="Consolas" w:eastAsia="Consolas"/>
                <w:sz w:val="17"/>
              </w:rPr>
              <w:t xml:space="preserve">    "prachi"  =&gt; ["pass" =&gt; "Lipi@2026", "name" =&gt; "Prachi Satbhai", "role" =&gt; "Historian"],</w:t>
            </w:r>
          </w:p>
          <w:p>
            <w:pPr>
              <w:spacing w:after="0" w:before="0" w:line="240" w:lineRule="auto"/>
            </w:pPr>
            <w:r>
              <w:rPr>
                <w:rFonts w:ascii="Consolas" w:hAnsi="Consolas" w:eastAsia="Consolas"/>
                <w:sz w:val="17"/>
              </w:rPr>
              <w:t xml:space="preserve">    "curator" =&gt; ["pass" =&gt; "Museum@26", "name" =&gt; "A. Curator",     "role" =&gt; "Museum Admin"]</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$error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($_SERVER["REQUEST_METHOD"] === "POST") {</w:t>
            </w:r>
          </w:p>
          <w:p>
            <w:pPr>
              <w:spacing w:after="0" w:before="0" w:line="240" w:lineRule="auto"/>
            </w:pPr>
            <w:r>
              <w:rPr>
                <w:rFonts w:ascii="Consolas" w:hAnsi="Consolas" w:eastAsia="Consolas"/>
                <w:sz w:val="17"/>
              </w:rPr>
              <w:t xml:space="preserve">    $user = trim($_POST["username"] ?? "");</w:t>
            </w:r>
          </w:p>
          <w:p>
            <w:pPr>
              <w:spacing w:after="0" w:before="0" w:line="240" w:lineRule="auto"/>
            </w:pPr>
            <w:r>
              <w:rPr>
                <w:rFonts w:ascii="Consolas" w:hAnsi="Consolas" w:eastAsia="Consolas"/>
                <w:sz w:val="17"/>
              </w:rPr>
              <w:t xml:space="preserve">    $pass = $_POST["password"]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($user === "" || $pass === "") {</w:t>
            </w:r>
          </w:p>
          <w:p>
            <w:pPr>
              <w:spacing w:after="0" w:before="0" w:line="240" w:lineRule="auto"/>
            </w:pPr>
            <w:r>
              <w:rPr>
                <w:rFonts w:ascii="Consolas" w:hAnsi="Consolas" w:eastAsia="Consolas"/>
                <w:sz w:val="17"/>
              </w:rPr>
              <w:t xml:space="preserve">        $error = "Both username and password are required.";</w:t>
            </w:r>
          </w:p>
          <w:p>
            <w:pPr>
              <w:spacing w:after="0" w:before="0" w:line="240" w:lineRule="auto"/>
            </w:pPr>
            <w:r>
              <w:rPr>
                <w:rFonts w:ascii="Consolas" w:hAnsi="Consolas" w:eastAsia="Consolas"/>
                <w:sz w:val="17"/>
              </w:rPr>
              <w:t xml:space="preserve">    } elseif (!isset($USERS[$user]) || $USERS[$user]["pass"] !== $pass) {</w:t>
            </w:r>
          </w:p>
          <w:p>
            <w:pPr>
              <w:spacing w:after="0" w:before="0" w:line="240" w:lineRule="auto"/>
            </w:pPr>
            <w:r>
              <w:rPr>
                <w:rFonts w:ascii="Consolas" w:hAnsi="Consolas" w:eastAsia="Consolas"/>
                <w:sz w:val="17"/>
              </w:rPr>
              <w:t xml:space="preserve">        $error = "Invalid credentials.";</w:t>
            </w:r>
          </w:p>
          <w:p>
            <w:pPr>
              <w:spacing w:after="0" w:before="0" w:line="240" w:lineRule="auto"/>
            </w:pPr>
            <w:r>
              <w:rPr>
                <w:rFonts w:ascii="Consolas" w:hAnsi="Consolas" w:eastAsia="Consolas"/>
                <w:sz w:val="17"/>
              </w:rPr>
              <w:t xml:space="preserve">    } else {</w:t>
            </w:r>
          </w:p>
          <w:p>
            <w:pPr>
              <w:spacing w:after="0" w:before="0" w:line="240" w:lineRule="auto"/>
            </w:pPr>
            <w:r>
              <w:rPr>
                <w:rFonts w:ascii="Consolas" w:hAnsi="Consolas" w:eastAsia="Consolas"/>
                <w:sz w:val="17"/>
              </w:rPr>
              <w:t xml:space="preserve">        session_regenerate_id(true);              // prevent session fixation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$_SESSION["username"]  = $user;</w:t>
            </w:r>
          </w:p>
          <w:p>
            <w:pPr>
              <w:spacing w:after="0" w:before="0" w:line="240" w:lineRule="auto"/>
            </w:pPr>
            <w:r>
              <w:rPr>
                <w:rFonts w:ascii="Consolas" w:hAnsi="Consolas" w:eastAsia="Consolas"/>
                <w:sz w:val="17"/>
              </w:rPr>
              <w:t xml:space="preserve">        $_SESSION["fullname"]  = $USERS[$user]["name"];</w:t>
            </w:r>
          </w:p>
          <w:p>
            <w:pPr>
              <w:spacing w:after="0" w:before="0" w:line="240" w:lineRule="auto"/>
            </w:pPr>
            <w:r>
              <w:rPr>
                <w:rFonts w:ascii="Consolas" w:hAnsi="Consolas" w:eastAsia="Consolas"/>
                <w:sz w:val="17"/>
              </w:rPr>
              <w:t xml:space="preserve">        $_SESSION["role"]      = $USERS[$user]["role"];</w:t>
            </w:r>
          </w:p>
          <w:p>
            <w:pPr>
              <w:spacing w:after="0" w:before="0" w:line="240" w:lineRule="auto"/>
            </w:pPr>
            <w:r>
              <w:rPr>
                <w:rFonts w:ascii="Consolas" w:hAnsi="Consolas" w:eastAsia="Consolas"/>
                <w:sz w:val="17"/>
              </w:rPr>
              <w:t xml:space="preserve">        $_SESSION["login_at"]  = date("d-m-Y H:i:s");</w:t>
            </w:r>
          </w:p>
          <w:p>
            <w:pPr>
              <w:spacing w:after="0" w:before="0" w:line="240" w:lineRule="auto"/>
            </w:pPr>
            <w:r>
              <w:rPr>
                <w:rFonts w:ascii="Consolas" w:hAnsi="Consolas" w:eastAsia="Consolas"/>
                <w:sz w:val="17"/>
              </w:rPr>
              <w:t xml:space="preserve">        $_SESSION["submitted"] = 0;               // a per-session counter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header("Location: submit.php");           // Post / Redirect / Get</w:t>
            </w:r>
          </w:p>
          <w:p>
            <w:pPr>
              <w:spacing w:after="0" w:before="0" w:line="240" w:lineRule="auto"/>
            </w:pPr>
            <w:r>
              <w:rPr>
                <w:rFonts w:ascii="Consolas" w:hAnsi="Consolas" w:eastAsia="Consolas"/>
                <w:sz w:val="17"/>
              </w:rPr>
              <w:t xml:space="preserve">        exit;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&lt;head&gt;&lt;meta charset="UTF-8"&gt;&lt;title&gt;LipiSutra - Sign In&lt;/title&gt;&lt;/head&gt;</w:t>
            </w:r>
          </w:p>
          <w:p>
            <w:pPr>
              <w:spacing w:after="0" w:before="0" w:line="240" w:lineRule="auto"/>
            </w:pPr>
            <w:r>
              <w:rPr>
                <w:rFonts w:ascii="Consolas" w:hAnsi="Consolas" w:eastAsia="Consolas"/>
                <w:sz w:val="17"/>
              </w:rPr>
              <w:t>&lt;body style="font-family:Georgia,serif;background:#f5ede0;padding:24px"&gt;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&lt;h1&gt;LipiSutra - Historian Sign In&lt;/h1&gt;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&lt;?php if ($error !== ""): ?&gt;</w:t>
            </w:r>
          </w:p>
          <w:p>
            <w:pPr>
              <w:spacing w:after="0" w:before="0" w:line="240" w:lineRule="auto"/>
            </w:pPr>
            <w:r>
              <w:rPr>
                <w:rFonts w:ascii="Consolas" w:hAnsi="Consolas" w:eastAsia="Consolas"/>
                <w:sz w:val="17"/>
              </w:rPr>
              <w:t xml:space="preserve">    &lt;p style="color:#b00020"&gt;&lt;?= htmlspecialchars($error) ?&gt;&lt;/p&gt;</w:t>
            </w:r>
          </w:p>
          <w:p>
            <w:pPr>
              <w:spacing w:after="0" w:before="0" w:line="240" w:lineRule="auto"/>
            </w:pPr>
            <w:r>
              <w:rPr>
                <w:rFonts w:ascii="Consolas" w:hAnsi="Consolas" w:eastAsia="Consolas"/>
                <w:sz w:val="17"/>
              </w:rPr>
              <w:t xml:space="preserve">  &lt;?php endif;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&lt;form method="post" action="&lt;?= htmlspecialchars($_SERVER["PHP_SELF"]) ?&gt;"&gt;</w:t>
            </w:r>
          </w:p>
          <w:p>
            <w:pPr>
              <w:spacing w:after="0" w:before="0" w:line="240" w:lineRule="auto"/>
            </w:pPr>
            <w:r>
              <w:rPr>
                <w:rFonts w:ascii="Consolas" w:hAnsi="Consolas" w:eastAsia="Consolas"/>
                <w:sz w:val="17"/>
              </w:rPr>
              <w:t xml:space="preserve">    &lt;label&gt;Username&lt;/label&gt;&lt;br&gt;</w:t>
            </w:r>
          </w:p>
          <w:p>
            <w:pPr>
              <w:spacing w:after="0" w:before="0" w:line="240" w:lineRule="auto"/>
            </w:pPr>
            <w:r>
              <w:rPr>
                <w:rFonts w:ascii="Consolas" w:hAnsi="Consolas" w:eastAsia="Consolas"/>
                <w:sz w:val="17"/>
              </w:rPr>
              <w:t xml:space="preserve">    &lt;input type="text" name="username"</w:t>
            </w:r>
          </w:p>
          <w:p>
            <w:pPr>
              <w:spacing w:after="0" w:before="0" w:line="240" w:lineRule="auto"/>
            </w:pPr>
            <w:r>
              <w:rPr>
                <w:rFonts w:ascii="Consolas" w:hAnsi="Consolas" w:eastAsia="Consolas"/>
                <w:sz w:val="17"/>
              </w:rPr>
              <w:t xml:space="preserve">           value="&lt;?= htmlspecialchars($_POST["username"] ?? "") ?&gt;"&gt;&lt;br&gt;&lt;br&gt;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&lt;label&gt;Password&lt;/label&gt;&lt;br&gt;</w:t>
            </w:r>
          </w:p>
          <w:p>
            <w:pPr>
              <w:spacing w:after="0" w:before="0" w:line="240" w:lineRule="auto"/>
            </w:pPr>
            <w:r>
              <w:rPr>
                <w:rFonts w:ascii="Consolas" w:hAnsi="Consolas" w:eastAsia="Consolas"/>
                <w:sz w:val="17"/>
              </w:rPr>
              <w:t xml:space="preserve">    &lt;input type="password" name="password"&gt;&lt;br&gt;&lt;br&gt;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type="submit"&gt;Sign In&lt;/button&gt;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 style="font-size:13px;color:#5c3317"&gt;</w:t>
            </w:r>
          </w:p>
          <w:p>
            <w:pPr>
              <w:spacing w:after="0" w:before="0" w:line="240" w:lineRule="auto"/>
            </w:pPr>
            <w:r>
              <w:rPr>
                <w:rFonts w:ascii="Consolas" w:hAnsi="Consolas" w:eastAsia="Consolas"/>
                <w:sz w:val="17"/>
              </w:rPr>
              <w:t xml:space="preserve">    Demo accounts: prachi / Lipi@2026 &amp;nbsp;|&amp;nbsp; curator / Museum@26</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File 2: submit.php - protected page, validation and string manipulation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session_start();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SESSION GUARD : only a signed-in user may open this page ----------</w:t>
            </w:r>
          </w:p>
          <w:p>
            <w:pPr>
              <w:spacing w:after="0" w:before="0" w:line="240" w:lineRule="auto"/>
            </w:pPr>
            <w:r>
              <w:rPr>
                <w:rFonts w:ascii="Consolas" w:hAnsi="Consolas" w:eastAsia="Consolas"/>
                <w:sz w:val="17"/>
              </w:rPr>
              <w:t>if (!isset($_SESSION["username"])) {</w:t>
            </w:r>
          </w:p>
          <w:p>
            <w:pPr>
              <w:spacing w:after="0" w:before="0" w:line="240" w:lineRule="auto"/>
            </w:pPr>
            <w:r>
              <w:rPr>
                <w:rFonts w:ascii="Consolas" w:hAnsi="Consolas" w:eastAsia="Consolas"/>
                <w:sz w:val="17"/>
              </w:rPr>
              <w:t xml:space="preserve">    header("Location: login.php");</w:t>
            </w:r>
          </w:p>
          <w:p>
            <w:pPr>
              <w:spacing w:after="0" w:before="0" w:line="240" w:lineRule="auto"/>
            </w:pPr>
            <w:r>
              <w:rPr>
                <w:rFonts w:ascii="Consolas" w:hAnsi="Consolas" w:eastAsia="Consolas"/>
                <w:sz w:val="17"/>
              </w:rPr>
              <w:t xml:space="preserve">    exit;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$errors = [];</w:t>
            </w:r>
          </w:p>
          <w:p>
            <w:pPr>
              <w:spacing w:after="0" w:before="0" w:line="240" w:lineRule="auto"/>
            </w:pPr>
            <w:r>
              <w:rPr>
                <w:rFonts w:ascii="Consolas" w:hAnsi="Consolas" w:eastAsia="Consolas"/>
                <w:sz w:val="17"/>
              </w:rPr>
              <w:t>$report = null;</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FORM HANDLING ----------</w:t>
            </w:r>
          </w:p>
          <w:p>
            <w:pPr>
              <w:spacing w:after="0" w:before="0" w:line="240" w:lineRule="auto"/>
            </w:pPr>
            <w:r>
              <w:rPr>
                <w:rFonts w:ascii="Consolas" w:hAnsi="Consolas" w:eastAsia="Consolas"/>
                <w:sz w:val="17"/>
              </w:rPr>
              <w:t>if ($_SERVER["REQUEST_METHOD"] === "POST")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sanitize : trim and escape every incoming value</w:t>
            </w:r>
          </w:p>
          <w:p>
            <w:pPr>
              <w:spacing w:after="0" w:before="0" w:line="240" w:lineRule="auto"/>
            </w:pPr>
            <w:r>
              <w:rPr>
                <w:rFonts w:ascii="Consolas" w:hAnsi="Consolas" w:eastAsia="Consolas"/>
                <w:sz w:val="17"/>
              </w:rPr>
              <w:t xml:space="preserve">    function clean($value) {</w:t>
            </w:r>
          </w:p>
          <w:p>
            <w:pPr>
              <w:spacing w:after="0" w:before="0" w:line="240" w:lineRule="auto"/>
            </w:pPr>
            <w:r>
              <w:rPr>
                <w:rFonts w:ascii="Consolas" w:hAnsi="Consolas" w:eastAsia="Consolas"/>
                <w:sz w:val="17"/>
              </w:rPr>
              <w:t xml:space="preserve">        return htmlspecialchars(stripslashes(trim($value)), ENT_QUOTES, "UTF-8");</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$title     = clean($_POST["title"]     ?? "");</w:t>
            </w:r>
          </w:p>
          <w:p>
            <w:pPr>
              <w:spacing w:after="0" w:before="0" w:line="240" w:lineRule="auto"/>
            </w:pPr>
            <w:r>
              <w:rPr>
                <w:rFonts w:ascii="Consolas" w:hAnsi="Consolas" w:eastAsia="Consolas"/>
                <w:sz w:val="17"/>
              </w:rPr>
              <w:t xml:space="preserve">    $accession = clean($_POST["accession"] ?? "");</w:t>
            </w:r>
          </w:p>
          <w:p>
            <w:pPr>
              <w:spacing w:after="0" w:before="0" w:line="240" w:lineRule="auto"/>
            </w:pPr>
            <w:r>
              <w:rPr>
                <w:rFonts w:ascii="Consolas" w:hAnsi="Consolas" w:eastAsia="Consolas"/>
                <w:sz w:val="17"/>
              </w:rPr>
              <w:t xml:space="preserve">    $email     = clean($_POST["email"]     ?? "");</w:t>
            </w:r>
          </w:p>
          <w:p>
            <w:pPr>
              <w:spacing w:after="0" w:before="0" w:line="240" w:lineRule="auto"/>
            </w:pPr>
            <w:r>
              <w:rPr>
                <w:rFonts w:ascii="Consolas" w:hAnsi="Consolas" w:eastAsia="Consolas"/>
                <w:sz w:val="17"/>
              </w:rPr>
              <w:t xml:space="preserve">    $year      = clean($_POST["year"]      ?? "");</w:t>
            </w:r>
          </w:p>
          <w:p>
            <w:pPr>
              <w:spacing w:after="0" w:before="0" w:line="240" w:lineRule="auto"/>
            </w:pPr>
            <w:r>
              <w:rPr>
                <w:rFonts w:ascii="Consolas" w:hAnsi="Consolas" w:eastAsia="Consolas"/>
                <w:sz w:val="17"/>
              </w:rPr>
              <w:t xml:space="preserve">    $script    = clean($_POST["script"]    ?? "");</w:t>
            </w:r>
          </w:p>
          <w:p>
            <w:pPr>
              <w:spacing w:after="0" w:before="0" w:line="240" w:lineRule="auto"/>
            </w:pPr>
            <w:r>
              <w:rPr>
                <w:rFonts w:ascii="Consolas" w:hAnsi="Consolas" w:eastAsia="Consolas"/>
                <w:sz w:val="17"/>
              </w:rPr>
              <w:t xml:space="preserve">    $transcript= clean($_POST["transcript"]??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 VALIDATION ----------</w:t>
            </w:r>
          </w:p>
          <w:p>
            <w:pPr>
              <w:spacing w:after="0" w:before="0" w:line="240" w:lineRule="auto"/>
            </w:pPr>
            <w:r>
              <w:rPr>
                <w:rFonts w:ascii="Consolas" w:hAnsi="Consolas" w:eastAsia="Consolas"/>
                <w:sz w:val="17"/>
              </w:rPr>
              <w:t xml:space="preserve">    if ($title === "") {</w:t>
            </w:r>
          </w:p>
          <w:p>
            <w:pPr>
              <w:spacing w:after="0" w:before="0" w:line="240" w:lineRule="auto"/>
            </w:pPr>
            <w:r>
              <w:rPr>
                <w:rFonts w:ascii="Consolas" w:hAnsi="Consolas" w:eastAsia="Consolas"/>
                <w:sz w:val="17"/>
              </w:rPr>
              <w:t xml:space="preserve">        $errors["title"] = "Title is required.";</w:t>
            </w:r>
          </w:p>
          <w:p>
            <w:pPr>
              <w:spacing w:after="0" w:before="0" w:line="240" w:lineRule="auto"/>
            </w:pPr>
            <w:r>
              <w:rPr>
                <w:rFonts w:ascii="Consolas" w:hAnsi="Consolas" w:eastAsia="Consolas"/>
                <w:sz w:val="17"/>
              </w:rPr>
              <w:t xml:space="preserve">    } elseif (mb_strlen($title) &lt; 5 || mb_strlen($title) &gt; 80) {</w:t>
            </w:r>
          </w:p>
          <w:p>
            <w:pPr>
              <w:spacing w:after="0" w:before="0" w:line="240" w:lineRule="auto"/>
            </w:pPr>
            <w:r>
              <w:rPr>
                <w:rFonts w:ascii="Consolas" w:hAnsi="Consolas" w:eastAsia="Consolas"/>
                <w:sz w:val="17"/>
              </w:rPr>
              <w:t xml:space="preserve">        $errors["title"] = "Title must be between 5 and 80 characters.";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(!preg_match('/^LS-\d{4}$/', $accession)) {</w:t>
            </w:r>
          </w:p>
          <w:p>
            <w:pPr>
              <w:spacing w:after="0" w:before="0" w:line="240" w:lineRule="auto"/>
            </w:pPr>
            <w:r>
              <w:rPr>
                <w:rFonts w:ascii="Consolas" w:hAnsi="Consolas" w:eastAsia="Consolas"/>
                <w:sz w:val="17"/>
              </w:rPr>
              <w:t xml:space="preserve">        $errors["accession"] = "Accession number must look like LS-0147.";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(!filter_var($email, FILTER_VALIDATE_EMAIL)) {</w:t>
            </w:r>
          </w:p>
          <w:p>
            <w:pPr>
              <w:spacing w:after="0" w:before="0" w:line="240" w:lineRule="auto"/>
            </w:pPr>
            <w:r>
              <w:rPr>
                <w:rFonts w:ascii="Consolas" w:hAnsi="Consolas" w:eastAsia="Consolas"/>
                <w:sz w:val="17"/>
              </w:rPr>
              <w:t xml:space="preserve">        $errors["email"] = "Enter a valid email address.";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$yearCheck = filter_var($year, FILTER_VALIDATE_INT,</w:t>
            </w:r>
          </w:p>
          <w:p>
            <w:pPr>
              <w:spacing w:after="0" w:before="0" w:line="240" w:lineRule="auto"/>
            </w:pPr>
            <w:r>
              <w:rPr>
                <w:rFonts w:ascii="Consolas" w:hAnsi="Consolas" w:eastAsia="Consolas"/>
                <w:sz w:val="17"/>
              </w:rPr>
              <w:t xml:space="preserve">                            ["options" =&gt; ["min_range" =&gt; -500, "max_range" =&gt; 2026]]);</w:t>
            </w:r>
          </w:p>
          <w:p>
            <w:pPr>
              <w:spacing w:after="0" w:before="0" w:line="240" w:lineRule="auto"/>
            </w:pPr>
            <w:r>
              <w:rPr>
                <w:rFonts w:ascii="Consolas" w:hAnsi="Consolas" w:eastAsia="Consolas"/>
                <w:sz w:val="17"/>
              </w:rPr>
              <w:t xml:space="preserve">    if ($yearCheck === false) {</w:t>
            </w:r>
          </w:p>
          <w:p>
            <w:pPr>
              <w:spacing w:after="0" w:before="0" w:line="240" w:lineRule="auto"/>
            </w:pPr>
            <w:r>
              <w:rPr>
                <w:rFonts w:ascii="Consolas" w:hAnsi="Consolas" w:eastAsia="Consolas"/>
                <w:sz w:val="17"/>
              </w:rPr>
              <w:t xml:space="preserve">        $errors["year"] = "Year must be a whole number between -500 and 2026.";</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$allowed = ["Modi", "Devanagari", "Brahmi", "Sharada"];</w:t>
            </w:r>
          </w:p>
          <w:p>
            <w:pPr>
              <w:spacing w:after="0" w:before="0" w:line="240" w:lineRule="auto"/>
            </w:pPr>
            <w:r>
              <w:rPr>
                <w:rFonts w:ascii="Consolas" w:hAnsi="Consolas" w:eastAsia="Consolas"/>
                <w:sz w:val="17"/>
              </w:rPr>
              <w:t xml:space="preserve">    if (!in_array($script, $allowed, true)) {</w:t>
            </w:r>
          </w:p>
          <w:p>
            <w:pPr>
              <w:spacing w:after="0" w:before="0" w:line="240" w:lineRule="auto"/>
            </w:pPr>
            <w:r>
              <w:rPr>
                <w:rFonts w:ascii="Consolas" w:hAnsi="Consolas" w:eastAsia="Consolas"/>
                <w:sz w:val="17"/>
              </w:rPr>
              <w:t xml:space="preserve">        $errors["script"] = "Choose one of the supported scripts.";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(str_word_count($transcript) &lt; 5) {</w:t>
            </w:r>
          </w:p>
          <w:p>
            <w:pPr>
              <w:spacing w:after="0" w:before="0" w:line="240" w:lineRule="auto"/>
            </w:pPr>
            <w:r>
              <w:rPr>
                <w:rFonts w:ascii="Consolas" w:hAnsi="Consolas" w:eastAsia="Consolas"/>
                <w:sz w:val="17"/>
              </w:rPr>
              <w:t xml:space="preserve">        $errors["transcript"] = "The transcript must contain at least 5 words.";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 STRING MANIPULATION on the accepted data ----------</w:t>
            </w:r>
          </w:p>
          <w:p>
            <w:pPr>
              <w:spacing w:after="0" w:before="0" w:line="240" w:lineRule="auto"/>
            </w:pPr>
            <w:r>
              <w:rPr>
                <w:rFonts w:ascii="Consolas" w:hAnsi="Consolas" w:eastAsia="Consolas"/>
                <w:sz w:val="17"/>
              </w:rPr>
              <w:t xml:space="preserve">    if (empty($errors)) {</w:t>
            </w:r>
          </w:p>
          <w:p>
            <w:pPr>
              <w:spacing w:after="0" w:before="0" w:line="240" w:lineRule="auto"/>
            </w:pPr>
            <w:r>
              <w:rPr>
                <w:rFonts w:ascii="Consolas" w:hAnsi="Consolas" w:eastAsia="Consolas"/>
                <w:sz w:val="17"/>
              </w:rPr>
              <w:t xml:space="preserve">        $_SESSION["submitted"] = ($_SESSION["submitted"] ?? 0) + 1;</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$slug = strtolower(str_replace(" ", "-", $title));          // str_replace + strtolower</w:t>
            </w:r>
          </w:p>
          <w:p>
            <w:pPr>
              <w:spacing w:after="0" w:before="0" w:line="240" w:lineRule="auto"/>
            </w:pPr>
            <w:r>
              <w:rPr>
                <w:rFonts w:ascii="Consolas" w:hAnsi="Consolas" w:eastAsia="Consolas"/>
                <w:sz w:val="17"/>
              </w:rPr>
              <w:t xml:space="preserve">        $slug = preg_replace('/[^a-z0-9\-]/', '', $slug);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$words   = str_word_count($transcript);                     // word count</w:t>
            </w:r>
          </w:p>
          <w:p>
            <w:pPr>
              <w:spacing w:after="0" w:before="0" w:line="240" w:lineRule="auto"/>
            </w:pPr>
            <w:r>
              <w:rPr>
                <w:rFonts w:ascii="Consolas" w:hAnsi="Consolas" w:eastAsia="Consolas"/>
                <w:sz w:val="17"/>
              </w:rPr>
              <w:t xml:space="preserve">        $chars   = mb_strlen($transcript);                          // multibyte-safe length</w:t>
            </w:r>
          </w:p>
          <w:p>
            <w:pPr>
              <w:spacing w:after="0" w:before="0" w:line="240" w:lineRule="auto"/>
            </w:pPr>
            <w:r>
              <w:rPr>
                <w:rFonts w:ascii="Consolas" w:hAnsi="Consolas" w:eastAsia="Consolas"/>
                <w:sz w:val="17"/>
              </w:rPr>
              <w:t xml:space="preserve">        $preview = mb_substr($transcript, 0, 60);                   // substring</w:t>
            </w:r>
          </w:p>
          <w:p>
            <w:pPr>
              <w:spacing w:after="0" w:before="0" w:line="240" w:lineRule="auto"/>
            </w:pPr>
            <w:r>
              <w:rPr>
                <w:rFonts w:ascii="Consolas" w:hAnsi="Consolas" w:eastAsia="Consolas"/>
                <w:sz w:val="17"/>
              </w:rPr>
              <w:t xml:space="preserve">        if ($chars &gt; 60) { $preview .=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$tokens  = explode(" ", $transcript);                       // string -&gt; array</w:t>
            </w:r>
          </w:p>
          <w:p>
            <w:pPr>
              <w:spacing w:after="0" w:before="0" w:line="240" w:lineRule="auto"/>
            </w:pPr>
            <w:r>
              <w:rPr>
                <w:rFonts w:ascii="Consolas" w:hAnsi="Consolas" w:eastAsia="Consolas"/>
                <w:sz w:val="17"/>
              </w:rPr>
              <w:t xml:space="preserve">        $first5  = implode(" ", array_slice($tokens, 0, 5));        // array -&gt; string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$era = ($yearCheck &lt; 0) ? abs($yearCheck) . " BCE" : $yearCheck . " CE";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$report = [</w:t>
            </w:r>
          </w:p>
          <w:p>
            <w:pPr>
              <w:spacing w:after="0" w:before="0" w:line="240" w:lineRule="auto"/>
            </w:pPr>
            <w:r>
              <w:rPr>
                <w:rFonts w:ascii="Consolas" w:hAnsi="Consolas" w:eastAsia="Consolas"/>
                <w:sz w:val="17"/>
              </w:rPr>
              <w:t xml:space="preserve">            "Normalised title"   =&gt; ucwords(strtolower($title)),    // ucwords</w:t>
            </w:r>
          </w:p>
          <w:p>
            <w:pPr>
              <w:spacing w:after="0" w:before="0" w:line="240" w:lineRule="auto"/>
            </w:pPr>
            <w:r>
              <w:rPr>
                <w:rFonts w:ascii="Consolas" w:hAnsi="Consolas" w:eastAsia="Consolas"/>
                <w:sz w:val="17"/>
              </w:rPr>
              <w:t xml:space="preserve">            "URL slug"           =&gt; $slug,</w:t>
            </w:r>
          </w:p>
          <w:p>
            <w:pPr>
              <w:spacing w:after="0" w:before="0" w:line="240" w:lineRule="auto"/>
            </w:pPr>
            <w:r>
              <w:rPr>
                <w:rFonts w:ascii="Consolas" w:hAnsi="Consolas" w:eastAsia="Consolas"/>
                <w:sz w:val="17"/>
              </w:rPr>
              <w:t xml:space="preserve">            "Accession (upper)"  =&gt; strtoupper($accession),         // strtoupper</w:t>
            </w:r>
          </w:p>
          <w:p>
            <w:pPr>
              <w:spacing w:after="0" w:before="0" w:line="240" w:lineRule="auto"/>
            </w:pPr>
            <w:r>
              <w:rPr>
                <w:rFonts w:ascii="Consolas" w:hAnsi="Consolas" w:eastAsia="Consolas"/>
                <w:sz w:val="17"/>
              </w:rPr>
              <w:t xml:space="preserve">            "Submitted by"       =&gt; $_SESSION["fullname"] . " (" . $_SESSION["role"] . ")",</w:t>
            </w:r>
          </w:p>
          <w:p>
            <w:pPr>
              <w:spacing w:after="0" w:before="0" w:line="240" w:lineRule="auto"/>
            </w:pPr>
            <w:r>
              <w:rPr>
                <w:rFonts w:ascii="Consolas" w:hAnsi="Consolas" w:eastAsia="Consolas"/>
                <w:sz w:val="17"/>
              </w:rPr>
              <w:t xml:space="preserve">            "Email domain"       =&gt; substr($email, strpos($email, "@") + 1),  // strpos+substr</w:t>
            </w:r>
          </w:p>
          <w:p>
            <w:pPr>
              <w:spacing w:after="0" w:before="0" w:line="240" w:lineRule="auto"/>
            </w:pPr>
            <w:r>
              <w:rPr>
                <w:rFonts w:ascii="Consolas" w:hAnsi="Consolas" w:eastAsia="Consolas"/>
                <w:sz w:val="17"/>
              </w:rPr>
              <w:t xml:space="preserve">            "Script"             =&gt; $script,</w:t>
            </w:r>
          </w:p>
          <w:p>
            <w:pPr>
              <w:spacing w:after="0" w:before="0" w:line="240" w:lineRule="auto"/>
            </w:pPr>
            <w:r>
              <w:rPr>
                <w:rFonts w:ascii="Consolas" w:hAnsi="Consolas" w:eastAsia="Consolas"/>
                <w:sz w:val="17"/>
              </w:rPr>
              <w:t xml:space="preserve">            "Era"                =&gt; $era,</w:t>
            </w:r>
          </w:p>
          <w:p>
            <w:pPr>
              <w:spacing w:after="0" w:before="0" w:line="240" w:lineRule="auto"/>
            </w:pPr>
            <w:r>
              <w:rPr>
                <w:rFonts w:ascii="Consolas" w:hAnsi="Consolas" w:eastAsia="Consolas"/>
                <w:sz w:val="17"/>
              </w:rPr>
              <w:t xml:space="preserve">            "Transcript words"   =&gt; $words,</w:t>
            </w:r>
          </w:p>
          <w:p>
            <w:pPr>
              <w:spacing w:after="0" w:before="0" w:line="240" w:lineRule="auto"/>
            </w:pPr>
            <w:r>
              <w:rPr>
                <w:rFonts w:ascii="Consolas" w:hAnsi="Consolas" w:eastAsia="Consolas"/>
                <w:sz w:val="17"/>
              </w:rPr>
              <w:t xml:space="preserve">            "Transcript chars"   =&gt; $chars,</w:t>
            </w:r>
          </w:p>
          <w:p>
            <w:pPr>
              <w:spacing w:after="0" w:before="0" w:line="240" w:lineRule="auto"/>
            </w:pPr>
            <w:r>
              <w:rPr>
                <w:rFonts w:ascii="Consolas" w:hAnsi="Consolas" w:eastAsia="Consolas"/>
                <w:sz w:val="17"/>
              </w:rPr>
              <w:t xml:space="preserve">            "First five words"   =&gt; $first5,</w:t>
            </w:r>
          </w:p>
          <w:p>
            <w:pPr>
              <w:spacing w:after="0" w:before="0" w:line="240" w:lineRule="auto"/>
            </w:pPr>
            <w:r>
              <w:rPr>
                <w:rFonts w:ascii="Consolas" w:hAnsi="Consolas" w:eastAsia="Consolas"/>
                <w:sz w:val="17"/>
              </w:rPr>
              <w:t xml:space="preserve">            "Preview"            =&gt; $preview,</w:t>
            </w:r>
          </w:p>
          <w:p>
            <w:pPr>
              <w:spacing w:after="0" w:before="0" w:line="240" w:lineRule="auto"/>
            </w:pPr>
            <w:r>
              <w:rPr>
                <w:rFonts w:ascii="Consolas" w:hAnsi="Consolas" w:eastAsia="Consolas"/>
                <w:sz w:val="17"/>
              </w:rPr>
              <w:t xml:space="preserve">            "Reversed accession" =&gt; strrev($accession),             // strrev</w:t>
            </w:r>
          </w:p>
          <w:p>
            <w:pPr>
              <w:spacing w:after="0" w:before="0" w:line="240" w:lineRule="auto"/>
            </w:pPr>
            <w:r>
              <w:rPr>
                <w:rFonts w:ascii="Consolas" w:hAnsi="Consolas" w:eastAsia="Consolas"/>
                <w:sz w:val="17"/>
              </w:rPr>
              <w:t xml:space="preserve">            "Submission number"  =&gt; $_SESSION["submitted"] . " this session"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&lt;head&gt;&lt;meta charset="UTF-8"&gt;&lt;title&gt;LipiSutra - Submit Manuscript&lt;/title&gt;</w:t>
            </w:r>
          </w:p>
          <w:p>
            <w:pPr>
              <w:spacing w:after="0" w:before="0" w:line="240" w:lineRule="auto"/>
            </w:pPr>
            <w:r>
              <w:rPr>
                <w:rFonts w:ascii="Consolas" w:hAnsi="Consolas" w:eastAsia="Consolas"/>
                <w:sz w:val="17"/>
              </w:rPr>
              <w:t>&lt;style&gt;</w:t>
            </w:r>
          </w:p>
          <w:p>
            <w:pPr>
              <w:spacing w:after="0" w:before="0" w:line="240" w:lineRule="auto"/>
            </w:pPr>
            <w:r>
              <w:rPr>
                <w:rFonts w:ascii="Consolas" w:hAnsi="Consolas" w:eastAsia="Consolas"/>
                <w:sz w:val="17"/>
              </w:rPr>
              <w:t xml:space="preserve">  body  { font-family:Georgia,serif; background:#f5ede0; color:#1a0800; padding:24px; }</w:t>
            </w:r>
          </w:p>
          <w:p>
            <w:pPr>
              <w:spacing w:after="0" w:before="0" w:line="240" w:lineRule="auto"/>
            </w:pPr>
            <w:r>
              <w:rPr>
                <w:rFonts w:ascii="Consolas" w:hAnsi="Consolas" w:eastAsia="Consolas"/>
                <w:sz w:val="17"/>
              </w:rPr>
              <w:t xml:space="preserve">  .err  { color:#b00020; font-size:13px; }</w:t>
            </w:r>
          </w:p>
          <w:p>
            <w:pPr>
              <w:spacing w:after="0" w:before="0" w:line="240" w:lineRule="auto"/>
            </w:pPr>
            <w:r>
              <w:rPr>
                <w:rFonts w:ascii="Consolas" w:hAnsi="Consolas" w:eastAsia="Consolas"/>
                <w:sz w:val="17"/>
              </w:rPr>
              <w:t xml:space="preserve">  table { border-collapse:collapse; margin-top:16px; }</w:t>
            </w:r>
          </w:p>
          <w:p>
            <w:pPr>
              <w:spacing w:after="0" w:before="0" w:line="240" w:lineRule="auto"/>
            </w:pPr>
            <w:r>
              <w:rPr>
                <w:rFonts w:ascii="Consolas" w:hAnsi="Consolas" w:eastAsia="Consolas"/>
                <w:sz w:val="17"/>
              </w:rPr>
              <w:t xml:space="preserve">  td,th { border:1px solid #8B4513; padding:6px 12px; font-size:14px; text-align:left; }</w:t>
            </w:r>
          </w:p>
          <w:p>
            <w:pPr>
              <w:spacing w:after="0" w:before="0" w:line="240" w:lineRule="auto"/>
            </w:pPr>
            <w:r>
              <w:rPr>
                <w:rFonts w:ascii="Consolas" w:hAnsi="Consolas" w:eastAsia="Consolas"/>
                <w:sz w:val="17"/>
              </w:rPr>
              <w:t xml:space="preserve">  input,select,textarea { padding:6px; width:320px; }</w:t>
            </w:r>
          </w:p>
          <w:p>
            <w:pPr>
              <w:spacing w:after="0" w:before="0" w:line="240" w:lineRule="auto"/>
            </w:pPr>
            <w:r>
              <w:rPr>
                <w:rFonts w:ascii="Consolas" w:hAnsi="Consolas" w:eastAsia="Consolas"/>
                <w:sz w:val="17"/>
              </w:rPr>
              <w:t>&lt;/style&gt;&lt;/head&gt;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 SESSION DATA READ BACK ---------- --&gt;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Signed in as &lt;b&gt;&lt;?= htmlspecialchars($_SESSION["fullname"]) ?&gt;&lt;/b&gt;</w:t>
            </w:r>
          </w:p>
          <w:p>
            <w:pPr>
              <w:spacing w:after="0" w:before="0" w:line="240" w:lineRule="auto"/>
            </w:pPr>
            <w:r>
              <w:rPr>
                <w:rFonts w:ascii="Consolas" w:hAnsi="Consolas" w:eastAsia="Consolas"/>
                <w:sz w:val="17"/>
              </w:rPr>
              <w:t xml:space="preserve">    (&lt;?= htmlspecialchars($_SESSION["role"]) ?&gt;) since</w:t>
            </w:r>
          </w:p>
          <w:p>
            <w:pPr>
              <w:spacing w:after="0" w:before="0" w:line="240" w:lineRule="auto"/>
            </w:pPr>
            <w:r>
              <w:rPr>
                <w:rFonts w:ascii="Consolas" w:hAnsi="Consolas" w:eastAsia="Consolas"/>
                <w:sz w:val="17"/>
              </w:rPr>
              <w:t xml:space="preserve">    &lt;?= htmlspecialchars($_SESSION["login_at"]) ?&gt;.</w:t>
            </w:r>
          </w:p>
          <w:p>
            <w:pPr>
              <w:spacing w:after="0" w:before="0" w:line="240" w:lineRule="auto"/>
            </w:pPr>
            <w:r>
              <w:rPr>
                <w:rFonts w:ascii="Consolas" w:hAnsi="Consolas" w:eastAsia="Consolas"/>
                <w:sz w:val="17"/>
              </w:rPr>
              <w:t xml:space="preserve">    &amp;nbsp;&lt;a href="logout.php"&gt;Sign out&lt;/a&gt;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&lt;h1&gt;Submit a Manuscript&lt;/h1&gt;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&lt;form method="post" action="&lt;?= htmlspecialchars($_SERVER["PHP_SELF"]) ?&gt;"&gt;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&lt;label&gt;Title&lt;/label&gt;&lt;br&gt;</w:t>
            </w:r>
          </w:p>
          <w:p>
            <w:pPr>
              <w:spacing w:after="0" w:before="0" w:line="240" w:lineRule="auto"/>
            </w:pPr>
            <w:r>
              <w:rPr>
                <w:rFonts w:ascii="Consolas" w:hAnsi="Consolas" w:eastAsia="Consolas"/>
                <w:sz w:val="17"/>
              </w:rPr>
              <w:t xml:space="preserve">    &lt;!-- STICKY FORM : the typed value survives a failed submit --&gt;</w:t>
            </w:r>
          </w:p>
          <w:p>
            <w:pPr>
              <w:spacing w:after="0" w:before="0" w:line="240" w:lineRule="auto"/>
            </w:pPr>
            <w:r>
              <w:rPr>
                <w:rFonts w:ascii="Consolas" w:hAnsi="Consolas" w:eastAsia="Consolas"/>
                <w:sz w:val="17"/>
              </w:rPr>
              <w:t xml:space="preserve">    &lt;input type="text" name="title"</w:t>
            </w:r>
          </w:p>
          <w:p>
            <w:pPr>
              <w:spacing w:after="0" w:before="0" w:line="240" w:lineRule="auto"/>
            </w:pPr>
            <w:r>
              <w:rPr>
                <w:rFonts w:ascii="Consolas" w:hAnsi="Consolas" w:eastAsia="Consolas"/>
                <w:sz w:val="17"/>
              </w:rPr>
              <w:t xml:space="preserve">           value="&lt;?= htmlspecialchars($_POST["title"] ?? "") ?&gt;"&gt;</w:t>
            </w:r>
          </w:p>
          <w:p>
            <w:pPr>
              <w:spacing w:after="0" w:before="0" w:line="240" w:lineRule="auto"/>
            </w:pPr>
            <w:r>
              <w:rPr>
                <w:rFonts w:ascii="Consolas" w:hAnsi="Consolas" w:eastAsia="Consolas"/>
                <w:sz w:val="17"/>
              </w:rPr>
              <w:t xml:space="preserve">    &lt;span class="err"&gt;&lt;?= $errors["title"]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&lt;label&gt;Accession Number&lt;/label&gt;&lt;br&gt;</w:t>
            </w:r>
          </w:p>
          <w:p>
            <w:pPr>
              <w:spacing w:after="0" w:before="0" w:line="240" w:lineRule="auto"/>
            </w:pPr>
            <w:r>
              <w:rPr>
                <w:rFonts w:ascii="Consolas" w:hAnsi="Consolas" w:eastAsia="Consolas"/>
                <w:sz w:val="17"/>
              </w:rPr>
              <w:t xml:space="preserve">    &lt;input type="text" name="accession" placeholder="LS-0147"</w:t>
            </w:r>
          </w:p>
          <w:p>
            <w:pPr>
              <w:spacing w:after="0" w:before="0" w:line="240" w:lineRule="auto"/>
            </w:pPr>
            <w:r>
              <w:rPr>
                <w:rFonts w:ascii="Consolas" w:hAnsi="Consolas" w:eastAsia="Consolas"/>
                <w:sz w:val="17"/>
              </w:rPr>
              <w:t xml:space="preserve">           value="&lt;?= htmlspecialchars($_POST["accession"] ?? "") ?&gt;"&gt;</w:t>
            </w:r>
          </w:p>
          <w:p>
            <w:pPr>
              <w:spacing w:after="0" w:before="0" w:line="240" w:lineRule="auto"/>
            </w:pPr>
            <w:r>
              <w:rPr>
                <w:rFonts w:ascii="Consolas" w:hAnsi="Consolas" w:eastAsia="Consolas"/>
                <w:sz w:val="17"/>
              </w:rPr>
              <w:t xml:space="preserve">    &lt;span class="err"&gt;&lt;?= $errors["accession"]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&lt;label&gt;Email&lt;/label&gt;&lt;br&gt;</w:t>
            </w:r>
          </w:p>
          <w:p>
            <w:pPr>
              <w:spacing w:after="0" w:before="0" w:line="240" w:lineRule="auto"/>
            </w:pPr>
            <w:r>
              <w:rPr>
                <w:rFonts w:ascii="Consolas" w:hAnsi="Consolas" w:eastAsia="Consolas"/>
                <w:sz w:val="17"/>
              </w:rPr>
              <w:t xml:space="preserve">    &lt;input type="text" name="email"</w:t>
            </w:r>
          </w:p>
          <w:p>
            <w:pPr>
              <w:spacing w:after="0" w:before="0" w:line="240" w:lineRule="auto"/>
            </w:pPr>
            <w:r>
              <w:rPr>
                <w:rFonts w:ascii="Consolas" w:hAnsi="Consolas" w:eastAsia="Consolas"/>
                <w:sz w:val="17"/>
              </w:rPr>
              <w:t xml:space="preserve">           value="&lt;?= htmlspecialchars($_POST["email"] ?? "") ?&gt;"&gt;</w:t>
            </w:r>
          </w:p>
          <w:p>
            <w:pPr>
              <w:spacing w:after="0" w:before="0" w:line="240" w:lineRule="auto"/>
            </w:pPr>
            <w:r>
              <w:rPr>
                <w:rFonts w:ascii="Consolas" w:hAnsi="Consolas" w:eastAsia="Consolas"/>
                <w:sz w:val="17"/>
              </w:rPr>
              <w:t xml:space="preserve">    &lt;span class="err"&gt;&lt;?= $errors["email"]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&lt;label&gt;Estimated Year (negative for BCE)&lt;/label&gt;&lt;br&gt;</w:t>
            </w:r>
          </w:p>
          <w:p>
            <w:pPr>
              <w:spacing w:after="0" w:before="0" w:line="240" w:lineRule="auto"/>
            </w:pPr>
            <w:r>
              <w:rPr>
                <w:rFonts w:ascii="Consolas" w:hAnsi="Consolas" w:eastAsia="Consolas"/>
                <w:sz w:val="17"/>
              </w:rPr>
              <w:t xml:space="preserve">    &lt;input type="text" name="year"</w:t>
            </w:r>
          </w:p>
          <w:p>
            <w:pPr>
              <w:spacing w:after="0" w:before="0" w:line="240" w:lineRule="auto"/>
            </w:pPr>
            <w:r>
              <w:rPr>
                <w:rFonts w:ascii="Consolas" w:hAnsi="Consolas" w:eastAsia="Consolas"/>
                <w:sz w:val="17"/>
              </w:rPr>
              <w:t xml:space="preserve">           value="&lt;?= htmlspecialchars($_POST["year"] ?? "") ?&gt;"&gt;</w:t>
            </w:r>
          </w:p>
          <w:p>
            <w:pPr>
              <w:spacing w:after="0" w:before="0" w:line="240" w:lineRule="auto"/>
            </w:pPr>
            <w:r>
              <w:rPr>
                <w:rFonts w:ascii="Consolas" w:hAnsi="Consolas" w:eastAsia="Consolas"/>
                <w:sz w:val="17"/>
              </w:rPr>
              <w:t xml:space="preserve">    &lt;span class="err"&gt;&lt;?= $errors["year"]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&lt;label&gt;Script&lt;/label&gt;&lt;br&gt;</w:t>
            </w:r>
          </w:p>
          <w:p>
            <w:pPr>
              <w:spacing w:after="0" w:before="0" w:line="240" w:lineRule="auto"/>
            </w:pPr>
            <w:r>
              <w:rPr>
                <w:rFonts w:ascii="Consolas" w:hAnsi="Consolas" w:eastAsia="Consolas"/>
                <w:sz w:val="17"/>
              </w:rPr>
              <w:t xml:space="preserve">    &lt;select name="script"&gt;</w:t>
            </w:r>
          </w:p>
          <w:p>
            <w:pPr>
              <w:spacing w:after="0" w:before="0" w:line="240" w:lineRule="auto"/>
            </w:pPr>
            <w:r>
              <w:rPr>
                <w:rFonts w:ascii="Consolas" w:hAnsi="Consolas" w:eastAsia="Consolas"/>
                <w:sz w:val="17"/>
              </w:rPr>
              <w:t xml:space="preserve">      &lt;option value=""&gt;-- select --&lt;/option&gt;</w:t>
            </w:r>
          </w:p>
          <w:p>
            <w:pPr>
              <w:spacing w:after="0" w:before="0" w:line="240" w:lineRule="auto"/>
            </w:pPr>
            <w:r>
              <w:rPr>
                <w:rFonts w:ascii="Consolas" w:hAnsi="Consolas" w:eastAsia="Consolas"/>
                <w:sz w:val="17"/>
              </w:rPr>
              <w:t xml:space="preserve">      &lt;?php foreach (["Modi","Devanagari","Brahmi","Sharada"] as $s): ?&gt;</w:t>
            </w:r>
          </w:p>
          <w:p>
            <w:pPr>
              <w:spacing w:after="0" w:before="0" w:line="240" w:lineRule="auto"/>
            </w:pPr>
            <w:r>
              <w:rPr>
                <w:rFonts w:ascii="Consolas" w:hAnsi="Consolas" w:eastAsia="Consolas"/>
                <w:sz w:val="17"/>
              </w:rPr>
              <w:t xml:space="preserve">        &lt;option &lt;?= (($_POST["script"] ?? "") === $s) ? "selected" : "" ?&gt;&gt;&lt;?= $s ?&gt;&lt;/option&gt;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t xml:space="preserve">    &lt;/select&gt;</w:t>
            </w:r>
          </w:p>
          <w:p>
            <w:pPr>
              <w:spacing w:after="0" w:before="0" w:line="240" w:lineRule="auto"/>
            </w:pPr>
            <w:r>
              <w:rPr>
                <w:rFonts w:ascii="Consolas" w:hAnsi="Consolas" w:eastAsia="Consolas"/>
                <w:sz w:val="17"/>
              </w:rPr>
              <w:t xml:space="preserve">    &lt;span class="err"&gt;&lt;?= $errors["script"]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&lt;label&gt;Transcript&lt;/label&gt;&lt;br&gt;</w:t>
            </w:r>
          </w:p>
          <w:p>
            <w:pPr>
              <w:spacing w:after="0" w:before="0" w:line="240" w:lineRule="auto"/>
            </w:pPr>
            <w:r>
              <w:rPr>
                <w:rFonts w:ascii="Consolas" w:hAnsi="Consolas" w:eastAsia="Consolas"/>
                <w:sz w:val="17"/>
              </w:rPr>
              <w:t xml:space="preserve">    &lt;textarea name="transcript" rows="4"&gt;&lt;?= htmlspecialchars($_POST["transcript"] ?? "") ?&gt;&lt;/textarea&gt;</w:t>
            </w:r>
          </w:p>
          <w:p>
            <w:pPr>
              <w:spacing w:after="0" w:before="0" w:line="240" w:lineRule="auto"/>
            </w:pPr>
            <w:r>
              <w:rPr>
                <w:rFonts w:ascii="Consolas" w:hAnsi="Consolas" w:eastAsia="Consolas"/>
                <w:sz w:val="17"/>
              </w:rPr>
              <w:t xml:space="preserve">    &lt;span class="err"&gt;&lt;?= $errors["transcript"] ?? "" ?&gt;&lt;/span&gt;&lt;br&gt;&lt;br&gt;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type="submit"&gt;Submit&lt;/button&gt;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&lt;?php if ($report !== null): ?&gt;</w:t>
            </w:r>
          </w:p>
          <w:p>
            <w:pPr>
              <w:spacing w:after="0" w:before="0" w:line="240" w:lineRule="auto"/>
            </w:pPr>
            <w:r>
              <w:rPr>
                <w:rFonts w:ascii="Consolas" w:hAnsi="Consolas" w:eastAsia="Consolas"/>
                <w:sz w:val="17"/>
              </w:rPr>
              <w:t xml:space="preserve">    &lt;h2&gt;Accepted - Derived Report&lt;/h2&gt;</w:t>
            </w:r>
          </w:p>
          <w:p>
            <w:pPr>
              <w:spacing w:after="0" w:before="0" w:line="240" w:lineRule="auto"/>
            </w:pPr>
            <w:r>
              <w:rPr>
                <w:rFonts w:ascii="Consolas" w:hAnsi="Consolas" w:eastAsia="Consolas"/>
                <w:sz w:val="17"/>
              </w:rPr>
              <w:t xml:space="preserve">    &lt;table&gt;</w:t>
            </w:r>
          </w:p>
          <w:p>
            <w:pPr>
              <w:spacing w:after="0" w:before="0" w:line="240" w:lineRule="auto"/>
            </w:pPr>
            <w:r>
              <w:rPr>
                <w:rFonts w:ascii="Consolas" w:hAnsi="Consolas" w:eastAsia="Consolas"/>
                <w:sz w:val="17"/>
              </w:rPr>
              <w:t xml:space="preserve">      &lt;?php foreach ($report as $key =&gt; $value): ?&gt;</w:t>
            </w:r>
          </w:p>
          <w:p>
            <w:pPr>
              <w:spacing w:after="0" w:before="0" w:line="240" w:lineRule="auto"/>
            </w:pPr>
            <w:r>
              <w:rPr>
                <w:rFonts w:ascii="Consolas" w:hAnsi="Consolas" w:eastAsia="Consolas"/>
                <w:sz w:val="17"/>
              </w:rPr>
              <w:t xml:space="preserve">        &lt;tr&gt;&lt;th&gt;&lt;?= htmlspecialchars($key) ?&gt;&lt;/th&gt;</w:t>
            </w:r>
          </w:p>
          <w:p>
            <w:pPr>
              <w:spacing w:after="0" w:before="0" w:line="240" w:lineRule="auto"/>
            </w:pPr>
            <w:r>
              <w:rPr>
                <w:rFonts w:ascii="Consolas" w:hAnsi="Consolas" w:eastAsia="Consolas"/>
                <w:sz w:val="17"/>
              </w:rPr>
              <w:t xml:space="preserve">            &lt;td&gt;&lt;?= htmlspecialchars((string)$value) ?&gt;&lt;/td&gt;&lt;/tr&gt;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t xml:space="preserve">    &lt;/table&gt;</w:t>
            </w:r>
          </w:p>
          <w:p>
            <w:pPr>
              <w:spacing w:after="0" w:before="0" w:line="240" w:lineRule="auto"/>
            </w:pPr>
            <w:r>
              <w:rPr>
                <w:rFonts w:ascii="Consolas" w:hAnsi="Consolas" w:eastAsia="Consolas"/>
                <w:sz w:val="17"/>
              </w:rPr>
              <w:t xml:space="preserve">  &lt;?php elseif (!empty($errors)): ?&gt;</w:t>
            </w:r>
          </w:p>
          <w:p>
            <w:pPr>
              <w:spacing w:after="0" w:before="0" w:line="240" w:lineRule="auto"/>
            </w:pPr>
            <w:r>
              <w:rPr>
                <w:rFonts w:ascii="Consolas" w:hAnsi="Consolas" w:eastAsia="Consolas"/>
                <w:sz w:val="17"/>
              </w:rPr>
              <w:t xml:space="preserve">    &lt;p class="err"&gt;&lt;?= count($errors) ?&gt; field(s) need attention.</w:t>
            </w:r>
          </w:p>
          <w:p>
            <w:pPr>
              <w:spacing w:after="0" w:before="0" w:line="240" w:lineRule="auto"/>
            </w:pPr>
            <w:r>
              <w:rPr>
                <w:rFonts w:ascii="Consolas" w:hAnsi="Consolas" w:eastAsia="Consolas"/>
                <w:sz w:val="17"/>
              </w:rPr>
              <w:t xml:space="preserve">       Your entries have been preserved.&lt;/p&gt;</w:t>
            </w:r>
          </w:p>
          <w:p>
            <w:pPr>
              <w:spacing w:after="0" w:before="0" w:line="240" w:lineRule="auto"/>
            </w:pPr>
            <w:r>
              <w:rPr>
                <w:rFonts w:ascii="Consolas" w:hAnsi="Consolas" w:eastAsia="Consolas"/>
                <w:sz w:val="17"/>
              </w:rPr>
              <w:t xml:space="preserve">  &lt;?php endif;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File 3: logout.php - destroying the session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session_start();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$_SESSION = [];                       // clear the in-memory data</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delete the session cookie from the browser as well</w:t>
            </w:r>
          </w:p>
          <w:p>
            <w:pPr>
              <w:spacing w:after="0" w:before="0" w:line="240" w:lineRule="auto"/>
            </w:pPr>
            <w:r>
              <w:rPr>
                <w:rFonts w:ascii="Consolas" w:hAnsi="Consolas" w:eastAsia="Consolas"/>
                <w:sz w:val="17"/>
              </w:rPr>
              <w:t>if (ini_get("session.use_cookies")) {</w:t>
            </w:r>
          </w:p>
          <w:p>
            <w:pPr>
              <w:spacing w:after="0" w:before="0" w:line="240" w:lineRule="auto"/>
            </w:pPr>
            <w:r>
              <w:rPr>
                <w:rFonts w:ascii="Consolas" w:hAnsi="Consolas" w:eastAsia="Consolas"/>
                <w:sz w:val="17"/>
              </w:rPr>
              <w:t xml:space="preserve">    $p = session_get_cookie_params();</w:t>
            </w:r>
          </w:p>
          <w:p>
            <w:pPr>
              <w:spacing w:after="0" w:before="0" w:line="240" w:lineRule="auto"/>
            </w:pPr>
            <w:r>
              <w:rPr>
                <w:rFonts w:ascii="Consolas" w:hAnsi="Consolas" w:eastAsia="Consolas"/>
                <w:sz w:val="17"/>
              </w:rPr>
              <w:t xml:space="preserve">    setcookie(session_name(), "", time() - 42000,</w:t>
            </w:r>
          </w:p>
          <w:p>
            <w:pPr>
              <w:spacing w:after="0" w:before="0" w:line="240" w:lineRule="auto"/>
            </w:pPr>
            <w:r>
              <w:rPr>
                <w:rFonts w:ascii="Consolas" w:hAnsi="Consolas" w:eastAsia="Consolas"/>
                <w:sz w:val="17"/>
              </w:rPr>
              <w:t xml:space="preserve">              $p["path"], $p["domain"], $p["secure"], $p["httponly"]);</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session_destroy();                    // remove the file on the server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header("Location: login.php");</w:t>
            </w:r>
          </w:p>
          <w:p>
            <w:pPr>
              <w:spacing w:after="0" w:before="0" w:line="240" w:lineRule="auto"/>
            </w:pPr>
            <w:r>
              <w:rPr>
                <w:rFonts w:ascii="Consolas" w:hAnsi="Consolas" w:eastAsia="Consolas"/>
                <w:sz w:val="17"/>
              </w:rPr>
              <w:t>exit;</w:t>
            </w:r>
          </w:p>
        </w:tc>
      </w:tr>
    </w:tbl>
    <w:p>
      <w:pPr>
        <w:spacing w:after="40"/>
      </w:pPr>
    </w:p>
    <w:p>
      <w:pPr>
        <w:spacing w:before="160" w:after="40"/>
      </w:pPr>
      <w:r>
        <w:rPr>
          <w:b/>
          <w:color w:val="1F3B73"/>
          <w:sz w:val="21"/>
        </w:rPr>
        <w:t>Steps to run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1. Install XAMPP and start the Apache service.</w:t>
            </w:r>
          </w:p>
          <w:p>
            <w:pPr>
              <w:spacing w:after="0" w:before="0" w:line="240" w:lineRule="auto"/>
            </w:pPr>
            <w:r>
              <w:rPr>
                <w:rFonts w:ascii="Consolas" w:hAnsi="Consolas" w:eastAsia="Consolas"/>
                <w:sz w:val="17"/>
              </w:rPr>
              <w:t>2. Copy login.php, submit.php and logout.php into C:\xampp\htdocs\lipisutra\</w:t>
            </w:r>
          </w:p>
          <w:p>
            <w:pPr>
              <w:spacing w:after="0" w:before="0" w:line="240" w:lineRule="auto"/>
            </w:pPr>
            <w:r>
              <w:rPr>
                <w:rFonts w:ascii="Consolas" w:hAnsi="Consolas" w:eastAsia="Consolas"/>
                <w:sz w:val="17"/>
              </w:rPr>
              <w:t xml:space="preserve">   (on Linux: /opt/lampp/htdocs/lipisutra/).</w:t>
            </w:r>
          </w:p>
          <w:p>
            <w:pPr>
              <w:spacing w:after="0" w:before="0" w:line="240" w:lineRule="auto"/>
            </w:pPr>
            <w:r>
              <w:rPr>
                <w:rFonts w:ascii="Consolas" w:hAnsi="Consolas" w:eastAsia="Consolas"/>
                <w:sz w:val="17"/>
              </w:rPr>
              <w:t>3. Open http://localhost/lipisutra/login.php in the browser.</w:t>
            </w:r>
          </w:p>
          <w:p>
            <w:pPr>
              <w:spacing w:after="0" w:before="0" w:line="240" w:lineRule="auto"/>
            </w:pPr>
            <w:r>
              <w:rPr>
                <w:rFonts w:ascii="Consolas" w:hAnsi="Consolas" w:eastAsia="Consolas"/>
                <w:sz w:val="17"/>
              </w:rPr>
              <w:t>4. Sign in with prachi / Lipi@2026.</w:t>
            </w:r>
          </w:p>
          <w:p>
            <w:pPr>
              <w:spacing w:after="0" w:before="0" w:line="240" w:lineRule="auto"/>
            </w:pPr>
            <w:r>
              <w:rPr>
                <w:rFonts w:ascii="Consolas" w:hAnsi="Consolas" w:eastAsia="Consolas"/>
                <w:sz w:val="17"/>
              </w:rPr>
              <w:t>5. Submit the manuscript form, first with invalid values, then with valid ones.</w:t>
            </w:r>
          </w:p>
          <w:p>
            <w:pPr>
              <w:spacing w:after="0" w:before="0" w:line="240" w:lineRule="auto"/>
            </w:pPr>
            <w:r>
              <w:rPr>
                <w:rFonts w:ascii="Consolas" w:hAnsi="Consolas" w:eastAsia="Consolas"/>
                <w:sz w:val="17"/>
              </w:rPr>
              <w:t>6. Click "Sign out" and try to open submit.php directly to test the session guard.</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Opening submit.php without signing in redirects straight back to login.php, because the session guard finds no $_SESSION['username'].</w:t>
      </w:r>
    </w:p>
    <w:p>
      <w:pPr>
        <w:pStyle w:val="ListBullet"/>
        <w:spacing w:after="40"/>
      </w:pPr>
      <w:r>
        <w:t>Signing in with the wrong password prints "Invalid credentials." and keeps the typed username in the field.</w:t>
      </w:r>
    </w:p>
    <w:p>
      <w:pPr>
        <w:pStyle w:val="ListBullet"/>
        <w:spacing w:after="40"/>
      </w:pPr>
      <w:r>
        <w:t>After a successful sign-in the browser is redirected to submit.php, which greets the user by name and role and shows the login time - all read from the session.</w:t>
      </w:r>
    </w:p>
    <w:p>
      <w:pPr>
        <w:pStyle w:val="ListBullet"/>
        <w:spacing w:after="40"/>
      </w:pPr>
      <w:r>
        <w:t>Submitting "LS-147", a bad email and a 3-word transcript shows four inline error messages and the notice "4 field(s) need attention. Your entries have been preserved." with every typed value still present.</w:t>
      </w:r>
    </w:p>
    <w:p>
      <w:pPr>
        <w:pStyle w:val="ListBullet"/>
        <w:spacing w:after="40"/>
      </w:pPr>
      <w:r>
        <w:t>Submitting valid data prints the derived report: the normalised title "Modi Land Grant Of 1712", the slug "modi-land-grant-of-1712", the accession in upper case, the email domain, the era rendered as "1712 CE", the word and character counts, the first five words, a 60-character preview, the reversed accession number and "Submission number 1 this session".</w:t>
      </w:r>
    </w:p>
    <w:p>
      <w:pPr>
        <w:pStyle w:val="ListBullet"/>
        <w:spacing w:after="40"/>
      </w:pPr>
      <w:r>
        <w:t>Submitting a second manuscript shows "Submission number 2 this session", proving the counter is held on the server between requests.</w:t>
      </w:r>
    </w:p>
    <w:p>
      <w:pPr>
        <w:pStyle w:val="ListBullet"/>
        <w:spacing w:after="40"/>
      </w:pPr>
      <w:r>
        <w:t>Clicking Sign out destroys the session; opening submit.php again redirects to the login page and the counter restarts at 1 after the next sign-in.</w:t>
      </w:r>
    </w:p>
    <w:p>
      <w:pPr>
        <w:spacing w:before="80" w:after="160"/>
        <w:pBdr>
          <w:bottom w:val="single" w:sz="8" w:color="000000"/>
        </w:pBdr>
      </w:pPr>
    </w:p>
    <w:p>
      <w:pPr>
        <w:spacing w:before="120"/>
      </w:pPr>
      <w:r>
        <w:rPr>
          <w:b/>
          <w:sz w:val="23"/>
        </w:rPr>
        <w:t>Conclusion:</w:t>
      </w:r>
    </w:p>
    <w:p>
      <w:pPr>
        <w:jc w:val="both"/>
      </w:pPr>
      <w:r>
        <w:rPr>
          <w:b w:val="0"/>
        </w:rPr>
        <w:t>In this assignment, we developed a PHP application demonstrating server-side form handling with $_POST, validation and sanitization with trim, htmlspecialchars, filter_var and preg_match, the sticky-form pattern, a wide range of string functions including ucwords, str_replace, mb_substr, strpos, explode, implode, str_word_count and strrev, and session management with session_start, session_regenerate_id, a login guard and session_destroy. We also established that the LipiSutra course project contains no server-side code at all, so this application was written specifically for the assignment.</w:t>
      </w:r>
    </w:p>
    <w:p>
      <w:pPr>
        <w:spacing w:before="80" w:after="160"/>
        <w:pBdr>
          <w:bottom w:val="single" w:sz="8" w:color="000000"/>
        </w:pBdr>
      </w:pPr>
    </w:p>
    <w:p>
      <w:pPr>
        <w:spacing w:before="120"/>
      </w:pPr>
      <w:r>
        <w:rPr>
          <w:b/>
          <w:sz w:val="23"/>
        </w:rPr>
        <w:t>References:</w:t>
      </w:r>
    </w:p>
    <w:p>
      <w:pPr>
        <w:pStyle w:val="ListNumber"/>
        <w:spacing w:after="40"/>
      </w:pPr>
      <w:r>
        <w:t>PHP Manual - Language Reference, https://www.php.net/manual/en/langref.php</w:t>
      </w:r>
    </w:p>
    <w:p>
      <w:pPr>
        <w:pStyle w:val="ListNumber"/>
        <w:spacing w:after="40"/>
      </w:pPr>
      <w:r>
        <w:t>PHP Manual - Session Handling, https://www.php.net/manual/en/book.session.php</w:t>
      </w:r>
    </w:p>
    <w:p>
      <w:pPr>
        <w:pStyle w:val="ListNumber"/>
        <w:spacing w:after="40"/>
      </w:pPr>
      <w:r>
        <w:t>W3Schools - PHP Tutorial, https://www.w3schools.com/php/</w:t>
      </w:r>
    </w:p>
    <w:p>
      <w:pPr>
        <w:pStyle w:val="ListNumber"/>
        <w:spacing w:after="40"/>
      </w:pPr>
      <w:r>
        <w:t>PHP Manual - filter_var, https://www.php.net/manual/en/function.filter-var.php</w:t>
      </w:r>
    </w:p>
    <w:p>
      <w:pPr>
        <w:pStyle w:val="ListNumber"/>
        <w:spacing w:after="40"/>
      </w:pPr>
      <w:r>
        <w:t>PHP Manual - String Functions, https://www.php.net/manual/en/ref.strings.php</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