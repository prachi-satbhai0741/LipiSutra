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0"/>
        </w:rPr>
        <w:t>Assignment No: 7</w:t>
      </w:r>
    </w:p>
    <w:p>
      <w:pPr>
        <w:jc w:val="both"/>
      </w:pPr>
      <w:r>
        <w:rPr>
          <w:b/>
          <w:sz w:val="23"/>
        </w:rPr>
        <w:t>Title:</w:t>
      </w:r>
      <w:r>
        <w:t xml:space="preserve"> Apply JS frontend functionalities and form validations.</w:t>
      </w:r>
    </w:p>
    <w:p>
      <w:pPr>
        <w:spacing w:before="80" w:after="160"/>
        <w:pBdr>
          <w:bottom w:val="single" w:sz="8" w:color="000000"/>
        </w:pBdr>
      </w:pPr>
    </w:p>
    <w:p>
      <w:pPr>
        <w:jc w:val="both"/>
      </w:pPr>
      <w:r>
        <w:rPr>
          <w:b/>
          <w:sz w:val="23"/>
        </w:rPr>
        <w:t>Aim:</w:t>
      </w:r>
      <w:r>
        <w:t xml:space="preserve"> To implement client-side frontend functionality in JavaScript and to validate an HTML form using both the built-in Constraint Validation API and custom JavaScript rules including regular expressions.</w:t>
      </w:r>
    </w:p>
    <w:p>
      <w:pPr>
        <w:spacing w:before="80" w:after="160"/>
        <w:pBdr>
          <w:bottom w:val="single" w:sz="8" w:color="000000"/>
        </w:pBdr>
      </w:pPr>
    </w:p>
    <w:p>
      <w:pPr>
        <w:spacing w:before="120"/>
      </w:pPr>
      <w:r>
        <w:rPr>
          <w:b/>
          <w:sz w:val="23"/>
        </w:rPr>
        <w:t>Objectives:</w:t>
      </w:r>
    </w:p>
    <w:p>
      <w:pPr>
        <w:pStyle w:val="ListNumber"/>
        <w:spacing w:after="40"/>
      </w:pPr>
      <w:r>
        <w:t>To understand the need for client-side validation and its relationship to server-side validation.</w:t>
      </w:r>
    </w:p>
    <w:p>
      <w:pPr>
        <w:pStyle w:val="ListNumber"/>
        <w:spacing w:after="40"/>
      </w:pPr>
      <w:r>
        <w:t>To apply HTML5 built-in validation attributes: required, type, minlength, maxlength, pattern, min and max.</w:t>
      </w:r>
    </w:p>
    <w:p>
      <w:pPr>
        <w:pStyle w:val="ListNumber"/>
        <w:spacing w:after="40"/>
      </w:pPr>
      <w:r>
        <w:t>To write custom validation functions using regular expressions.</w:t>
      </w:r>
    </w:p>
    <w:p>
      <w:pPr>
        <w:pStyle w:val="ListNumber"/>
        <w:spacing w:after="40"/>
      </w:pPr>
      <w:r>
        <w:t>To use the Constraint Validation API (checkValidity, setCustomValidity, validity).</w:t>
      </w:r>
    </w:p>
    <w:p>
      <w:pPr>
        <w:pStyle w:val="ListNumber"/>
        <w:spacing w:after="40"/>
      </w:pPr>
      <w:r>
        <w:t>To display inline, field-level error messages instead of alert boxes.</w:t>
      </w:r>
    </w:p>
    <w:p>
      <w:pPr>
        <w:pStyle w:val="ListNumber"/>
        <w:spacing w:after="40"/>
      </w:pPr>
      <w:r>
        <w:t>To validate a file input for type and size before the file is processed.</w:t>
      </w:r>
    </w:p>
    <w:p>
      <w:pPr>
        <w:spacing w:before="80" w:after="160"/>
        <w:pBdr>
          <w:bottom w:val="single" w:sz="8" w:color="000000"/>
        </w:pBdr>
      </w:pPr>
    </w:p>
    <w:p>
      <w:pPr>
        <w:spacing w:before="120"/>
      </w:pPr>
      <w:r>
        <w:rPr>
          <w:b/>
          <w:sz w:val="23"/>
        </w:rPr>
        <w:t>Hardware Used:</w:t>
      </w:r>
    </w:p>
    <w:p>
      <w:pPr>
        <w:pStyle w:val="ListBullet"/>
        <w:spacing w:after="40"/>
      </w:pPr>
      <w:r>
        <w:t>Computer or Laptop</w:t>
      </w:r>
    </w:p>
    <w:p>
      <w:pPr>
        <w:pStyle w:val="ListBullet"/>
        <w:spacing w:after="40"/>
      </w:pPr>
      <w:r>
        <w:t>Keyboard</w:t>
      </w:r>
    </w:p>
    <w:p>
      <w:pPr>
        <w:pStyle w:val="ListBullet"/>
        <w:spacing w:after="40"/>
      </w:pPr>
      <w:r>
        <w:t>Mouse</w:t>
      </w:r>
    </w:p>
    <w:p>
      <w:pPr>
        <w:pStyle w:val="ListBullet"/>
        <w:spacing w:after="40"/>
      </w:pPr>
      <w:r>
        <w:t>Minimum 4 GB RAM</w:t>
      </w:r>
    </w:p>
    <w:p>
      <w:pPr>
        <w:spacing w:before="120"/>
      </w:pPr>
      <w:r>
        <w:rPr>
          <w:b/>
          <w:sz w:val="23"/>
        </w:rPr>
        <w:t>Software Used:</w:t>
      </w:r>
    </w:p>
    <w:p>
      <w:pPr>
        <w:pStyle w:val="ListBullet"/>
        <w:spacing w:after="40"/>
      </w:pPr>
      <w:r>
        <w:t>Visual Studio Code (VS Code)</w:t>
      </w:r>
    </w:p>
    <w:p>
      <w:pPr>
        <w:pStyle w:val="ListBullet"/>
        <w:spacing w:after="40"/>
      </w:pPr>
      <w:r>
        <w:t>Web Browser (Google Chrome, Microsoft Edge, or Firefox)</w:t>
      </w:r>
    </w:p>
    <w:p>
      <w:pPr>
        <w:pStyle w:val="ListBullet"/>
        <w:spacing w:after="40"/>
      </w:pPr>
      <w:r>
        <w:t>Operating System: Windows / Linux / macOS</w:t>
      </w:r>
    </w:p>
    <w:p>
      <w:pPr>
        <w:spacing w:before="80" w:after="160"/>
        <w:pBdr>
          <w:bottom w:val="single" w:sz="8" w:color="000000"/>
        </w:pBdr>
      </w:pPr>
    </w:p>
    <w:p>
      <w:pPr>
        <w:spacing w:before="120"/>
      </w:pPr>
      <w:r>
        <w:rPr>
          <w:b/>
          <w:sz w:val="23"/>
        </w:rPr>
        <w:t>Theory:</w:t>
      </w:r>
    </w:p>
    <w:p>
      <w:pPr>
        <w:spacing w:before="120"/>
      </w:pPr>
      <w:r>
        <w:rPr>
          <w:b/>
          <w:sz w:val="22"/>
        </w:rPr>
        <w:t>1. Why Client-Side Validation</w:t>
      </w:r>
    </w:p>
    <w:p>
      <w:pPr>
        <w:jc w:val="both"/>
      </w:pPr>
      <w:r>
        <w:rPr>
          <w:b w:val="0"/>
        </w:rPr>
        <w:t>Client-side validation gives the user instant feedback and prevents obviously invalid data from being sent to the server. It is a usability feature, not a security feature: a user can disable JavaScript or send a request directly, so every rule must also be enforced on the server.</w:t>
      </w:r>
    </w:p>
    <w:p>
      <w:pPr>
        <w:spacing w:before="120"/>
      </w:pPr>
      <w:r>
        <w:rPr>
          <w:b/>
          <w:sz w:val="22"/>
        </w:rPr>
        <w:t>2. HTML5 Built-in Validation Attributes</w:t>
      </w: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E8E8E8"/>
          </w:tcPr>
          <w:p>
            <w:r/>
            <w:r>
              <w:rPr>
                <w:rFonts w:ascii="Times New Roman" w:hAnsi="Times New Roman"/>
                <w:b/>
                <w:sz w:val="20"/>
              </w:rPr>
              <w:t>Attribute</w:t>
            </w:r>
          </w:p>
        </w:tc>
        <w:tc>
          <w:tcPr>
            <w:tcW w:type="dxa" w:w="4752"/>
            <w:shd w:val="clear" w:color="auto" w:fill="E8E8E8"/>
          </w:tcPr>
          <w:p>
            <w:r/>
            <w:r>
              <w:rPr>
                <w:rFonts w:ascii="Times New Roman" w:hAnsi="Times New Roman"/>
                <w:b/>
                <w:sz w:val="20"/>
              </w:rPr>
              <w:t>Meaning</w:t>
            </w:r>
          </w:p>
        </w:tc>
      </w:tr>
      <w:tr>
        <w:tc>
          <w:tcPr>
            <w:tcW w:type="dxa" w:w="3168"/>
          </w:tcPr>
          <w:p>
            <w:r/>
            <w:r>
              <w:rPr>
                <w:rFonts w:ascii="Times New Roman" w:hAnsi="Times New Roman"/>
                <w:sz w:val="20"/>
              </w:rPr>
              <w:t>required</w:t>
            </w:r>
          </w:p>
        </w:tc>
        <w:tc>
          <w:tcPr>
            <w:tcW w:type="dxa" w:w="4752"/>
          </w:tcPr>
          <w:p>
            <w:r/>
            <w:r>
              <w:rPr>
                <w:rFonts w:ascii="Times New Roman" w:hAnsi="Times New Roman"/>
                <w:sz w:val="20"/>
              </w:rPr>
              <w:t>The field must not be empty.</w:t>
            </w:r>
          </w:p>
        </w:tc>
      </w:tr>
      <w:tr>
        <w:tc>
          <w:tcPr>
            <w:tcW w:type="dxa" w:w="3168"/>
          </w:tcPr>
          <w:p>
            <w:r/>
            <w:r>
              <w:rPr>
                <w:rFonts w:ascii="Times New Roman" w:hAnsi="Times New Roman"/>
                <w:sz w:val="20"/>
              </w:rPr>
              <w:t>type="email" / "url" / "number"</w:t>
            </w:r>
          </w:p>
        </w:tc>
        <w:tc>
          <w:tcPr>
            <w:tcW w:type="dxa" w:w="4752"/>
          </w:tcPr>
          <w:p>
            <w:r/>
            <w:r>
              <w:rPr>
                <w:rFonts w:ascii="Times New Roman" w:hAnsi="Times New Roman"/>
                <w:sz w:val="20"/>
              </w:rPr>
              <w:t>The browser checks the value format.</w:t>
            </w:r>
          </w:p>
        </w:tc>
      </w:tr>
      <w:tr>
        <w:tc>
          <w:tcPr>
            <w:tcW w:type="dxa" w:w="3168"/>
          </w:tcPr>
          <w:p>
            <w:r/>
            <w:r>
              <w:rPr>
                <w:rFonts w:ascii="Times New Roman" w:hAnsi="Times New Roman"/>
                <w:sz w:val="20"/>
              </w:rPr>
              <w:t>minlength / maxlength</w:t>
            </w:r>
          </w:p>
        </w:tc>
        <w:tc>
          <w:tcPr>
            <w:tcW w:type="dxa" w:w="4752"/>
          </w:tcPr>
          <w:p>
            <w:r/>
            <w:r>
              <w:rPr>
                <w:rFonts w:ascii="Times New Roman" w:hAnsi="Times New Roman"/>
                <w:sz w:val="20"/>
              </w:rPr>
              <w:t>Minimum and maximum number of characters.</w:t>
            </w:r>
          </w:p>
        </w:tc>
      </w:tr>
      <w:tr>
        <w:tc>
          <w:tcPr>
            <w:tcW w:type="dxa" w:w="3168"/>
          </w:tcPr>
          <w:p>
            <w:r/>
            <w:r>
              <w:rPr>
                <w:rFonts w:ascii="Times New Roman" w:hAnsi="Times New Roman"/>
                <w:sz w:val="20"/>
              </w:rPr>
              <w:t>min / max</w:t>
            </w:r>
          </w:p>
        </w:tc>
        <w:tc>
          <w:tcPr>
            <w:tcW w:type="dxa" w:w="4752"/>
          </w:tcPr>
          <w:p>
            <w:r/>
            <w:r>
              <w:rPr>
                <w:rFonts w:ascii="Times New Roman" w:hAnsi="Times New Roman"/>
                <w:sz w:val="20"/>
              </w:rPr>
              <w:t>Numeric or date bounds.</w:t>
            </w:r>
          </w:p>
        </w:tc>
      </w:tr>
      <w:tr>
        <w:tc>
          <w:tcPr>
            <w:tcW w:type="dxa" w:w="3168"/>
          </w:tcPr>
          <w:p>
            <w:r/>
            <w:r>
              <w:rPr>
                <w:rFonts w:ascii="Times New Roman" w:hAnsi="Times New Roman"/>
                <w:sz w:val="20"/>
              </w:rPr>
              <w:t>pattern</w:t>
            </w:r>
          </w:p>
        </w:tc>
        <w:tc>
          <w:tcPr>
            <w:tcW w:type="dxa" w:w="4752"/>
          </w:tcPr>
          <w:p>
            <w:r/>
            <w:r>
              <w:rPr>
                <w:rFonts w:ascii="Times New Roman" w:hAnsi="Times New Roman"/>
                <w:sz w:val="20"/>
              </w:rPr>
              <w:t>A regular expression the value must match.</w:t>
            </w:r>
          </w:p>
        </w:tc>
      </w:tr>
      <w:tr>
        <w:tc>
          <w:tcPr>
            <w:tcW w:type="dxa" w:w="3168"/>
          </w:tcPr>
          <w:p>
            <w:r/>
            <w:r>
              <w:rPr>
                <w:rFonts w:ascii="Times New Roman" w:hAnsi="Times New Roman"/>
                <w:sz w:val="20"/>
              </w:rPr>
              <w:t>accept</w:t>
            </w:r>
          </w:p>
        </w:tc>
        <w:tc>
          <w:tcPr>
            <w:tcW w:type="dxa" w:w="4752"/>
          </w:tcPr>
          <w:p>
            <w:r/>
            <w:r>
              <w:rPr>
                <w:rFonts w:ascii="Times New Roman" w:hAnsi="Times New Roman"/>
                <w:sz w:val="20"/>
              </w:rPr>
              <w:t>Restricts the file types offered by a file picker.</w:t>
            </w:r>
          </w:p>
        </w:tc>
      </w:tr>
    </w:tbl>
    <w:p>
      <w:pPr>
        <w:spacing w:after="40"/>
      </w:pPr>
    </w:p>
    <w:p>
      <w:pPr>
        <w:spacing w:before="120"/>
      </w:pPr>
      <w:r>
        <w:rPr>
          <w:b/>
          <w:sz w:val="22"/>
        </w:rPr>
        <w:t>3. The Constraint Validation API</w:t>
      </w:r>
    </w:p>
    <w:tbl>
      <w:tblPr>
        <w:tblStyle w:val="TableGrid"/>
        <w:tblW w:type="auto" w:w="0"/>
        <w:jc w:val="center"/>
        <w:tblLook w:firstColumn="1" w:firstRow="1" w:lastColumn="0" w:lastRow="0" w:noHBand="0" w:noVBand="1" w:val="04A0"/>
      </w:tblPr>
      <w:tblGrid>
        <w:gridCol w:w="4514"/>
        <w:gridCol w:w="4514"/>
      </w:tblGrid>
      <w:tr>
        <w:tc>
          <w:tcPr>
            <w:tcW w:type="dxa" w:w="3168"/>
            <w:shd w:val="clear" w:color="auto" w:fill="E8E8E8"/>
          </w:tcPr>
          <w:p>
            <w:r/>
            <w:r>
              <w:rPr>
                <w:rFonts w:ascii="Times New Roman" w:hAnsi="Times New Roman"/>
                <w:b/>
                <w:sz w:val="20"/>
              </w:rPr>
              <w:t>Member</w:t>
            </w:r>
          </w:p>
        </w:tc>
        <w:tc>
          <w:tcPr>
            <w:tcW w:type="dxa" w:w="4752"/>
            <w:shd w:val="clear" w:color="auto" w:fill="E8E8E8"/>
          </w:tcPr>
          <w:p>
            <w:r/>
            <w:r>
              <w:rPr>
                <w:rFonts w:ascii="Times New Roman" w:hAnsi="Times New Roman"/>
                <w:b/>
                <w:sz w:val="20"/>
              </w:rPr>
              <w:t>Purpose</w:t>
            </w:r>
          </w:p>
        </w:tc>
      </w:tr>
      <w:tr>
        <w:tc>
          <w:tcPr>
            <w:tcW w:type="dxa" w:w="3168"/>
          </w:tcPr>
          <w:p>
            <w:r/>
            <w:r>
              <w:rPr>
                <w:rFonts w:ascii="Times New Roman" w:hAnsi="Times New Roman"/>
                <w:sz w:val="20"/>
              </w:rPr>
              <w:t>element.checkValidity()</w:t>
            </w:r>
          </w:p>
        </w:tc>
        <w:tc>
          <w:tcPr>
            <w:tcW w:type="dxa" w:w="4752"/>
          </w:tcPr>
          <w:p>
            <w:r/>
            <w:r>
              <w:rPr>
                <w:rFonts w:ascii="Times New Roman" w:hAnsi="Times New Roman"/>
                <w:sz w:val="20"/>
              </w:rPr>
              <w:t>Returns true if the field satisfies its constraints.</w:t>
            </w:r>
          </w:p>
        </w:tc>
      </w:tr>
      <w:tr>
        <w:tc>
          <w:tcPr>
            <w:tcW w:type="dxa" w:w="3168"/>
          </w:tcPr>
          <w:p>
            <w:r/>
            <w:r>
              <w:rPr>
                <w:rFonts w:ascii="Times New Roman" w:hAnsi="Times New Roman"/>
                <w:sz w:val="20"/>
              </w:rPr>
              <w:t>element.validity</w:t>
            </w:r>
          </w:p>
        </w:tc>
        <w:tc>
          <w:tcPr>
            <w:tcW w:type="dxa" w:w="4752"/>
          </w:tcPr>
          <w:p>
            <w:r/>
            <w:r>
              <w:rPr>
                <w:rFonts w:ascii="Times New Roman" w:hAnsi="Times New Roman"/>
                <w:sz w:val="20"/>
              </w:rPr>
              <w:t>An object of flags: valueMissing, typeMismatch, patternMismatch, tooShort, rangeOverflow, customError.</w:t>
            </w:r>
          </w:p>
        </w:tc>
      </w:tr>
      <w:tr>
        <w:tc>
          <w:tcPr>
            <w:tcW w:type="dxa" w:w="3168"/>
          </w:tcPr>
          <w:p>
            <w:r/>
            <w:r>
              <w:rPr>
                <w:rFonts w:ascii="Times New Roman" w:hAnsi="Times New Roman"/>
                <w:sz w:val="20"/>
              </w:rPr>
              <w:t>element.setCustomValidity(msg)</w:t>
            </w:r>
          </w:p>
        </w:tc>
        <w:tc>
          <w:tcPr>
            <w:tcW w:type="dxa" w:w="4752"/>
          </w:tcPr>
          <w:p>
            <w:r/>
            <w:r>
              <w:rPr>
                <w:rFonts w:ascii="Times New Roman" w:hAnsi="Times New Roman"/>
                <w:sz w:val="20"/>
              </w:rPr>
              <w:t>Marks the field invalid with a custom message; pass "" to clear it.</w:t>
            </w:r>
          </w:p>
        </w:tc>
      </w:tr>
      <w:tr>
        <w:tc>
          <w:tcPr>
            <w:tcW w:type="dxa" w:w="3168"/>
          </w:tcPr>
          <w:p>
            <w:r/>
            <w:r>
              <w:rPr>
                <w:rFonts w:ascii="Times New Roman" w:hAnsi="Times New Roman"/>
                <w:sz w:val="20"/>
              </w:rPr>
              <w:t>form.noValidate</w:t>
            </w:r>
          </w:p>
        </w:tc>
        <w:tc>
          <w:tcPr>
            <w:tcW w:type="dxa" w:w="4752"/>
          </w:tcPr>
          <w:p>
            <w:r/>
            <w:r>
              <w:rPr>
                <w:rFonts w:ascii="Times New Roman" w:hAnsi="Times New Roman"/>
                <w:sz w:val="20"/>
              </w:rPr>
              <w:t>Disables the browser's default bubbles so custom messages can be rendered inline.</w:t>
            </w:r>
          </w:p>
        </w:tc>
      </w:tr>
    </w:tbl>
    <w:p>
      <w:pPr>
        <w:spacing w:after="40"/>
      </w:pPr>
    </w:p>
    <w:p>
      <w:pPr>
        <w:spacing w:before="120"/>
      </w:pPr>
      <w:r>
        <w:rPr>
          <w:b/>
          <w:sz w:val="22"/>
        </w:rPr>
        <w:t>4. Regular Expressions for Validation</w:t>
      </w:r>
    </w:p>
    <w:tbl>
      <w:tblPr>
        <w:tblStyle w:val="TableGrid"/>
        <w:tblW w:type="auto" w:w="0"/>
        <w:jc w:val="center"/>
        <w:tblLook w:firstColumn="1" w:firstRow="1" w:lastColumn="0" w:lastRow="0" w:noHBand="0" w:noVBand="1" w:val="04A0"/>
      </w:tblPr>
      <w:tblGrid>
        <w:gridCol w:w="4514"/>
        <w:gridCol w:w="4514"/>
      </w:tblGrid>
      <w:tr>
        <w:tc>
          <w:tcPr>
            <w:tcW w:type="dxa" w:w="3744"/>
            <w:shd w:val="clear" w:color="auto" w:fill="E8E8E8"/>
          </w:tcPr>
          <w:p>
            <w:r/>
            <w:r>
              <w:rPr>
                <w:rFonts w:ascii="Times New Roman" w:hAnsi="Times New Roman"/>
                <w:b/>
                <w:sz w:val="20"/>
              </w:rPr>
              <w:t>Pattern</w:t>
            </w:r>
          </w:p>
        </w:tc>
        <w:tc>
          <w:tcPr>
            <w:tcW w:type="dxa" w:w="4176"/>
            <w:shd w:val="clear" w:color="auto" w:fill="E8E8E8"/>
          </w:tcPr>
          <w:p>
            <w:r/>
            <w:r>
              <w:rPr>
                <w:rFonts w:ascii="Times New Roman" w:hAnsi="Times New Roman"/>
                <w:b/>
                <w:sz w:val="20"/>
              </w:rPr>
              <w:t>Validates</w:t>
            </w:r>
          </w:p>
        </w:tc>
      </w:tr>
      <w:tr>
        <w:tc>
          <w:tcPr>
            <w:tcW w:type="dxa" w:w="3744"/>
          </w:tcPr>
          <w:p>
            <w:r/>
            <w:r>
              <w:rPr>
                <w:rFonts w:ascii="Times New Roman" w:hAnsi="Times New Roman"/>
                <w:sz w:val="20"/>
              </w:rPr>
              <w:t>^[A-Za-z ]{3,40}$</w:t>
            </w:r>
          </w:p>
        </w:tc>
        <w:tc>
          <w:tcPr>
            <w:tcW w:type="dxa" w:w="4176"/>
          </w:tcPr>
          <w:p>
            <w:r/>
            <w:r>
              <w:rPr>
                <w:rFonts w:ascii="Times New Roman" w:hAnsi="Times New Roman"/>
                <w:sz w:val="20"/>
              </w:rPr>
              <w:t>A name of 3 to 40 letters and spaces</w:t>
            </w:r>
          </w:p>
        </w:tc>
      </w:tr>
      <w:tr>
        <w:tc>
          <w:tcPr>
            <w:tcW w:type="dxa" w:w="3744"/>
          </w:tcPr>
          <w:p>
            <w:r/>
            <w:r>
              <w:rPr>
                <w:rFonts w:ascii="Times New Roman" w:hAnsi="Times New Roman"/>
                <w:sz w:val="20"/>
              </w:rPr>
              <w:t>^[^@\s]+@[^@\s]+\.[A-Za-z]{2,}$</w:t>
            </w:r>
          </w:p>
        </w:tc>
        <w:tc>
          <w:tcPr>
            <w:tcW w:type="dxa" w:w="4176"/>
          </w:tcPr>
          <w:p>
            <w:r/>
            <w:r>
              <w:rPr>
                <w:rFonts w:ascii="Times New Roman" w:hAnsi="Times New Roman"/>
                <w:sz w:val="20"/>
              </w:rPr>
              <w:t>A basic email address</w:t>
            </w:r>
          </w:p>
        </w:tc>
      </w:tr>
      <w:tr>
        <w:tc>
          <w:tcPr>
            <w:tcW w:type="dxa" w:w="3744"/>
          </w:tcPr>
          <w:p>
            <w:r/>
            <w:r>
              <w:rPr>
                <w:rFonts w:ascii="Times New Roman" w:hAnsi="Times New Roman"/>
                <w:sz w:val="20"/>
              </w:rPr>
              <w:t>^[6-9]\d{9}$</w:t>
            </w:r>
          </w:p>
        </w:tc>
        <w:tc>
          <w:tcPr>
            <w:tcW w:type="dxa" w:w="4176"/>
          </w:tcPr>
          <w:p>
            <w:r/>
            <w:r>
              <w:rPr>
                <w:rFonts w:ascii="Times New Roman" w:hAnsi="Times New Roman"/>
                <w:sz w:val="20"/>
              </w:rPr>
              <w:t>A 10-digit Indian mobile number</w:t>
            </w:r>
          </w:p>
        </w:tc>
      </w:tr>
      <w:tr>
        <w:tc>
          <w:tcPr>
            <w:tcW w:type="dxa" w:w="3744"/>
          </w:tcPr>
          <w:p>
            <w:r/>
            <w:r>
              <w:rPr>
                <w:rFonts w:ascii="Times New Roman" w:hAnsi="Times New Roman"/>
                <w:sz w:val="20"/>
              </w:rPr>
              <w:t>^LS-\d{4}$</w:t>
            </w:r>
          </w:p>
        </w:tc>
        <w:tc>
          <w:tcPr>
            <w:tcW w:type="dxa" w:w="4176"/>
          </w:tcPr>
          <w:p>
            <w:r/>
            <w:r>
              <w:rPr>
                <w:rFonts w:ascii="Times New Roman" w:hAnsi="Times New Roman"/>
                <w:sz w:val="20"/>
              </w:rPr>
              <w:t>A LipiSutra accession number such as LS-0147</w:t>
            </w:r>
          </w:p>
        </w:tc>
      </w:tr>
      <w:tr>
        <w:tc>
          <w:tcPr>
            <w:tcW w:type="dxa" w:w="3744"/>
          </w:tcPr>
          <w:p>
            <w:r/>
            <w:r>
              <w:rPr>
                <w:rFonts w:ascii="Times New Roman" w:hAnsi="Times New Roman"/>
                <w:sz w:val="20"/>
              </w:rPr>
              <w:t>^(?=.*[A-Z])(?=.*\d)(?=.*[^A-Za-z0-9]).{8,}$</w:t>
            </w:r>
          </w:p>
        </w:tc>
        <w:tc>
          <w:tcPr>
            <w:tcW w:type="dxa" w:w="4176"/>
          </w:tcPr>
          <w:p>
            <w:r/>
            <w:r>
              <w:rPr>
                <w:rFonts w:ascii="Times New Roman" w:hAnsi="Times New Roman"/>
                <w:sz w:val="20"/>
              </w:rPr>
              <w:t>A password of 8+ characters with an uppercase letter, a digit and a symbol</w:t>
            </w:r>
          </w:p>
        </w:tc>
      </w:tr>
    </w:tbl>
    <w:p>
      <w:pPr>
        <w:spacing w:after="40"/>
      </w:pPr>
    </w:p>
    <w:p>
      <w:pPr>
        <w:spacing w:before="120"/>
      </w:pPr>
      <w:r>
        <w:rPr>
          <w:b/>
          <w:sz w:val="22"/>
        </w:rPr>
        <w:t>5. Validating a File Input</w:t>
      </w:r>
    </w:p>
    <w:p>
      <w:pPr>
        <w:jc w:val="both"/>
      </w:pPr>
      <w:r>
        <w:rPr>
          <w:b w:val="0"/>
        </w:rPr>
        <w:t>The accept attribute only filters the picker dialog; it does not stop a user from dropping any file. The file object exposed by the input must therefore be checked in JavaScript for its MIME type (file.type) and its size in bytes (file.size) before it is read.</w:t>
      </w:r>
    </w:p>
    <w:p>
      <w:pPr>
        <w:spacing w:before="120"/>
      </w:pPr>
      <w:r>
        <w:rPr>
          <w:b/>
          <w:sz w:val="22"/>
        </w:rPr>
        <w:t>6. Frontend Functionality Beyond Validation</w:t>
      </w:r>
    </w:p>
    <w:p>
      <w:pPr>
        <w:pStyle w:val="ListBullet"/>
        <w:spacing w:after="40"/>
      </w:pPr>
      <w:r>
        <w:t>Live character counters driven by the input event.</w:t>
      </w:r>
    </w:p>
    <w:p>
      <w:pPr>
        <w:pStyle w:val="ListBullet"/>
        <w:spacing w:after="40"/>
      </w:pPr>
      <w:r>
        <w:t>Enabling or disabling the submit button from the overall form validity.</w:t>
      </w:r>
    </w:p>
    <w:p>
      <w:pPr>
        <w:pStyle w:val="ListBullet"/>
        <w:spacing w:after="40"/>
      </w:pPr>
      <w:r>
        <w:t>Showing a preview of a selected image with URL.createObjectURL().</w:t>
      </w:r>
    </w:p>
    <w:p>
      <w:pPr>
        <w:pStyle w:val="ListBullet"/>
        <w:spacing w:after="40"/>
      </w:pPr>
      <w:r>
        <w:t>Debouncing a search field so work runs only after the user pauses typing.</w:t>
      </w:r>
    </w:p>
    <w:p>
      <w:pPr>
        <w:pStyle w:val="ListBullet"/>
        <w:spacing w:after="40"/>
      </w:pPr>
      <w:r>
        <w:t>Keeping the entered values after a failed submit instead of clearing the form.</w:t>
      </w:r>
    </w:p>
    <w:p>
      <w:pPr>
        <w:spacing w:before="80" w:after="160"/>
        <w:pBdr>
          <w:bottom w:val="single" w:sz="8" w:color="000000"/>
        </w:pBdr>
      </w:pPr>
    </w:p>
    <w:p>
      <w:pPr>
        <w:spacing w:before="120"/>
      </w:pPr>
      <w:r>
        <w:rPr>
          <w:b/>
          <w:sz w:val="23"/>
        </w:rPr>
        <w:t>Course Project Implementation:</w:t>
      </w:r>
    </w:p>
    <w:tbl>
      <w:tblPr>
        <w:tblW w:type="auto" w:w="0"/>
        <w:jc w:val="center"/>
        <w:tblLook w:firstColumn="1" w:firstRow="1" w:lastColumn="0" w:lastRow="0" w:noHBand="0" w:noVBand="1" w:val="04A0"/>
      </w:tblPr>
      <w:tblGrid>
        <w:gridCol w:w="9029"/>
      </w:tblGrid>
      <w:tr>
        <w:tc>
          <w:tcPr>
            <w:tcW w:type="dxa" w:w="9029"/>
            <w:shd w:val="clear" w:color="auto" w:fill="FFF7E0"/>
            <w:tcBorders>
              <w:top w:val="single" w:sz="8" w:color="D4A017"/>
              <w:left w:val="single" w:sz="8" w:color="D4A017"/>
              <w:bottom w:val="single" w:sz="8" w:color="D4A017"/>
              <w:right w:val="single" w:sz="8" w:color="D4A017"/>
            </w:tcBorders>
          </w:tcPr>
          <w:p>
            <w:pPr>
              <w:jc w:val="both"/>
            </w:pPr>
            <w:r/>
            <w:r>
              <w:rPr>
                <w:b/>
                <w:sz w:val="20"/>
              </w:rPr>
              <w:t xml:space="preserve">Course-Project Mapping: </w:t>
            </w:r>
            <w:r>
              <w:rPr>
                <w:sz w:val="20"/>
              </w:rPr>
              <w:t>Not available in the course project in a submittable form. LipiSutra does contain form controls - the historian editor in src/components/HistorianView.jsx uses controlled &lt;input&gt; and &lt;textarea&gt; elements with min={0} / max={100} and a disabled state once a document is locked, and src/components/PublicView.jsx has a search field with a keydown handler - but there is no validation logic anywhere: no required fields, no pattern checks, no error messages and no submit guard. A complete validated form is therefore supplied below, modelled on a LipiSutra manuscript-submission screen.</w:t>
            </w:r>
          </w:p>
        </w:tc>
      </w:tr>
    </w:tbl>
    <w:p>
      <w:pPr>
        <w:spacing w:after="40"/>
      </w:pPr>
    </w:p>
    <w:tbl>
      <w:tblPr>
        <w:tblStyle w:val="TableGrid"/>
        <w:tblW w:type="auto" w:w="0"/>
        <w:jc w:val="center"/>
        <w:tblLook w:firstColumn="1" w:firstRow="1" w:lastColumn="0" w:lastRow="0" w:noHBand="0" w:noVBand="1" w:val="04A0"/>
      </w:tblPr>
      <w:tblGrid>
        <w:gridCol w:w="3010"/>
        <w:gridCol w:w="3010"/>
        <w:gridCol w:w="3010"/>
      </w:tblGrid>
      <w:tr>
        <w:tc>
          <w:tcPr>
            <w:tcW w:type="dxa" w:w="3024"/>
            <w:shd w:val="clear" w:color="auto" w:fill="E8E8E8"/>
          </w:tcPr>
          <w:p>
            <w:r/>
            <w:r>
              <w:rPr>
                <w:rFonts w:ascii="Times New Roman" w:hAnsi="Times New Roman"/>
                <w:b/>
                <w:sz w:val="20"/>
              </w:rPr>
              <w:t>Requirement</w:t>
            </w:r>
          </w:p>
        </w:tc>
        <w:tc>
          <w:tcPr>
            <w:tcW w:type="dxa" w:w="1872"/>
            <w:shd w:val="clear" w:color="auto" w:fill="E8E8E8"/>
          </w:tcPr>
          <w:p>
            <w:r/>
            <w:r>
              <w:rPr>
                <w:rFonts w:ascii="Times New Roman" w:hAnsi="Times New Roman"/>
                <w:b/>
                <w:sz w:val="20"/>
              </w:rPr>
              <w:t>In project?</w:t>
            </w:r>
          </w:p>
        </w:tc>
        <w:tc>
          <w:tcPr>
            <w:tcW w:type="dxa" w:w="3312"/>
            <w:shd w:val="clear" w:color="auto" w:fill="E8E8E8"/>
          </w:tcPr>
          <w:p>
            <w:r/>
            <w:r>
              <w:rPr>
                <w:rFonts w:ascii="Times New Roman" w:hAnsi="Times New Roman"/>
                <w:b/>
                <w:sz w:val="20"/>
              </w:rPr>
              <w:t>Where / gap</w:t>
            </w:r>
          </w:p>
        </w:tc>
      </w:tr>
      <w:tr>
        <w:tc>
          <w:tcPr>
            <w:tcW w:type="dxa" w:w="3024"/>
          </w:tcPr>
          <w:p>
            <w:r/>
            <w:r>
              <w:rPr>
                <w:rFonts w:ascii="Times New Roman" w:hAnsi="Times New Roman"/>
                <w:sz w:val="20"/>
              </w:rPr>
              <w:t>Controlled form inputs</w:t>
            </w:r>
          </w:p>
        </w:tc>
        <w:tc>
          <w:tcPr>
            <w:tcW w:type="dxa" w:w="1872"/>
          </w:tcPr>
          <w:p>
            <w:r/>
            <w:r>
              <w:rPr>
                <w:rFonts w:ascii="Times New Roman" w:hAnsi="Times New Roman"/>
                <w:sz w:val="20"/>
              </w:rPr>
              <w:t>Yes</w:t>
            </w:r>
          </w:p>
        </w:tc>
        <w:tc>
          <w:tcPr>
            <w:tcW w:type="dxa" w:w="3312"/>
          </w:tcPr>
          <w:p>
            <w:r/>
            <w:r>
              <w:rPr>
                <w:rFonts w:ascii="Times New Roman" w:hAnsi="Times New Roman"/>
                <w:sz w:val="20"/>
              </w:rPr>
              <w:t>src/components/HistorianView.jsx (renderInput)</w:t>
            </w:r>
          </w:p>
        </w:tc>
      </w:tr>
      <w:tr>
        <w:tc>
          <w:tcPr>
            <w:tcW w:type="dxa" w:w="3024"/>
          </w:tcPr>
          <w:p>
            <w:r/>
            <w:r>
              <w:rPr>
                <w:rFonts w:ascii="Times New Roman" w:hAnsi="Times New Roman"/>
                <w:sz w:val="20"/>
              </w:rPr>
              <w:t>Numeric bounds (min / max)</w:t>
            </w:r>
          </w:p>
        </w:tc>
        <w:tc>
          <w:tcPr>
            <w:tcW w:type="dxa" w:w="1872"/>
          </w:tcPr>
          <w:p>
            <w:r/>
            <w:r>
              <w:rPr>
                <w:rFonts w:ascii="Times New Roman" w:hAnsi="Times New Roman"/>
                <w:sz w:val="20"/>
              </w:rPr>
              <w:t>Partially</w:t>
            </w:r>
          </w:p>
        </w:tc>
        <w:tc>
          <w:tcPr>
            <w:tcW w:type="dxa" w:w="3312"/>
          </w:tcPr>
          <w:p>
            <w:r/>
            <w:r>
              <w:rPr>
                <w:rFonts w:ascii="Times New Roman" w:hAnsi="Times New Roman"/>
                <w:sz w:val="20"/>
              </w:rPr>
              <w:t>min={0} max={100} on the accuracy field</w:t>
            </w:r>
          </w:p>
        </w:tc>
      </w:tr>
      <w:tr>
        <w:tc>
          <w:tcPr>
            <w:tcW w:type="dxa" w:w="3024"/>
          </w:tcPr>
          <w:p>
            <w:r/>
            <w:r>
              <w:rPr>
                <w:rFonts w:ascii="Times New Roman" w:hAnsi="Times New Roman"/>
                <w:sz w:val="20"/>
              </w:rPr>
              <w:t>Keyboard event on a field</w:t>
            </w:r>
          </w:p>
        </w:tc>
        <w:tc>
          <w:tcPr>
            <w:tcW w:type="dxa" w:w="1872"/>
          </w:tcPr>
          <w:p>
            <w:r/>
            <w:r>
              <w:rPr>
                <w:rFonts w:ascii="Times New Roman" w:hAnsi="Times New Roman"/>
                <w:sz w:val="20"/>
              </w:rPr>
              <w:t>Yes</w:t>
            </w:r>
          </w:p>
        </w:tc>
        <w:tc>
          <w:tcPr>
            <w:tcW w:type="dxa" w:w="3312"/>
          </w:tcPr>
          <w:p>
            <w:r/>
            <w:r>
              <w:rPr>
                <w:rFonts w:ascii="Times New Roman" w:hAnsi="Times New Roman"/>
                <w:sz w:val="20"/>
              </w:rPr>
              <w:t>PublicView.jsx handleSearch (Enter key)</w:t>
            </w:r>
          </w:p>
        </w:tc>
      </w:tr>
      <w:tr>
        <w:tc>
          <w:tcPr>
            <w:tcW w:type="dxa" w:w="3024"/>
          </w:tcPr>
          <w:p>
            <w:r/>
            <w:r>
              <w:rPr>
                <w:rFonts w:ascii="Times New Roman" w:hAnsi="Times New Roman"/>
                <w:sz w:val="20"/>
              </w:rPr>
              <w:t>required / pattern / error messages</w:t>
            </w:r>
          </w:p>
        </w:tc>
        <w:tc>
          <w:tcPr>
            <w:tcW w:type="dxa" w:w="1872"/>
          </w:tcPr>
          <w:p>
            <w:r/>
            <w:r>
              <w:rPr>
                <w:rFonts w:ascii="Times New Roman" w:hAnsi="Times New Roman"/>
                <w:sz w:val="20"/>
              </w:rPr>
              <w:t>No</w:t>
            </w:r>
          </w:p>
        </w:tc>
        <w:tc>
          <w:tcPr>
            <w:tcW w:type="dxa" w:w="3312"/>
          </w:tcPr>
          <w:p>
            <w:r/>
            <w:r>
              <w:rPr>
                <w:rFonts w:ascii="Times New Roman" w:hAnsi="Times New Roman"/>
                <w:sz w:val="20"/>
              </w:rPr>
              <w:t>supplied below</w:t>
            </w:r>
          </w:p>
        </w:tc>
      </w:tr>
      <w:tr>
        <w:tc>
          <w:tcPr>
            <w:tcW w:type="dxa" w:w="3024"/>
          </w:tcPr>
          <w:p>
            <w:r/>
            <w:r>
              <w:rPr>
                <w:rFonts w:ascii="Times New Roman" w:hAnsi="Times New Roman"/>
                <w:sz w:val="20"/>
              </w:rPr>
              <w:t>File type and size validation</w:t>
            </w:r>
          </w:p>
        </w:tc>
        <w:tc>
          <w:tcPr>
            <w:tcW w:type="dxa" w:w="1872"/>
          </w:tcPr>
          <w:p>
            <w:r/>
            <w:r>
              <w:rPr>
                <w:rFonts w:ascii="Times New Roman" w:hAnsi="Times New Roman"/>
                <w:sz w:val="20"/>
              </w:rPr>
              <w:t>No</w:t>
            </w:r>
          </w:p>
        </w:tc>
        <w:tc>
          <w:tcPr>
            <w:tcW w:type="dxa" w:w="3312"/>
          </w:tcPr>
          <w:p>
            <w:r/>
            <w:r>
              <w:rPr>
                <w:rFonts w:ascii="Times New Roman" w:hAnsi="Times New Roman"/>
                <w:sz w:val="20"/>
              </w:rPr>
              <w:t>UploadSection.jsx accepts any dropped file unchecked</w:t>
            </w:r>
          </w:p>
        </w:tc>
      </w:tr>
    </w:tbl>
    <w:p>
      <w:pPr>
        <w:spacing w:after="40"/>
      </w:pPr>
    </w:p>
    <w:p>
      <w:pPr>
        <w:spacing w:before="120"/>
      </w:pPr>
      <w:r>
        <w:rPr>
          <w:b/>
          <w:sz w:val="23"/>
        </w:rPr>
        <w:t>Program:</w:t>
      </w:r>
    </w:p>
    <w:p>
      <w:pPr>
        <w:spacing w:before="160" w:after="40"/>
      </w:pPr>
      <w:r>
        <w:rPr>
          <w:b/>
          <w:color w:val="1F3B73"/>
          <w:sz w:val="21"/>
        </w:rPr>
        <w:t>File: assignment07_form.html</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&lt;!DOCTYPE html&gt;</w:t>
            </w:r>
          </w:p>
          <w:p>
            <w:pPr>
              <w:spacing w:after="0" w:before="0" w:line="240" w:lineRule="auto"/>
            </w:pPr>
            <w:r>
              <w:rPr>
                <w:rFonts w:ascii="Consolas" w:hAnsi="Consolas" w:eastAsia="Consolas"/>
                <w:sz w:val="17"/>
              </w:rPr>
              <w:t>&lt;html lang="en"&gt;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 xml:space="preserve">  &lt;meta charset="UTF-8"&gt;</w:t>
            </w:r>
          </w:p>
          <w:p>
            <w:pPr>
              <w:spacing w:after="0" w:before="0" w:line="240" w:lineRule="auto"/>
            </w:pPr>
            <w:r>
              <w:rPr>
                <w:rFonts w:ascii="Consolas" w:hAnsi="Consolas" w:eastAsia="Consolas"/>
                <w:sz w:val="17"/>
              </w:rPr>
              <w:t xml:space="preserve">  &lt;meta name="viewport" content="width=device-width, initial-scale=1.0"&gt;</w:t>
            </w:r>
          </w:p>
          <w:p>
            <w:pPr>
              <w:spacing w:after="0" w:before="0" w:line="240" w:lineRule="auto"/>
            </w:pPr>
            <w:r>
              <w:rPr>
                <w:rFonts w:ascii="Consolas" w:hAnsi="Consolas" w:eastAsia="Consolas"/>
                <w:sz w:val="17"/>
              </w:rPr>
              <w:t xml:space="preserve">  &lt;title&gt;LipiSutra - Submit a Manuscript&lt;/title&gt;</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 xml:space="preserve">    body   { font-family: Georgia, serif; background: #f5ede0; color: #1a0800; padding: 24px; }</w:t>
            </w:r>
          </w:p>
          <w:p>
            <w:pPr>
              <w:spacing w:after="0" w:before="0" w:line="240" w:lineRule="auto"/>
            </w:pPr>
            <w:r>
              <w:rPr>
                <w:rFonts w:ascii="Consolas" w:hAnsi="Consolas" w:eastAsia="Consolas"/>
                <w:sz w:val="17"/>
              </w:rPr>
              <w:t xml:space="preserve">    form   { max-width: 560px; background: #fff; border: 1px solid #8B4513;</w:t>
            </w:r>
          </w:p>
          <w:p>
            <w:pPr>
              <w:spacing w:after="0" w:before="0" w:line="240" w:lineRule="auto"/>
            </w:pPr>
            <w:r>
              <w:rPr>
                <w:rFonts w:ascii="Consolas" w:hAnsi="Consolas" w:eastAsia="Consolas"/>
                <w:sz w:val="17"/>
              </w:rPr>
              <w:t xml:space="preserve">             border-radius: 10px; padding: 24px; }</w:t>
            </w:r>
          </w:p>
          <w:p>
            <w:pPr>
              <w:spacing w:after="0" w:before="0" w:line="240" w:lineRule="auto"/>
            </w:pPr>
            <w:r>
              <w:rPr>
                <w:rFonts w:ascii="Consolas" w:hAnsi="Consolas" w:eastAsia="Consolas"/>
                <w:sz w:val="17"/>
              </w:rPr>
              <w:t xml:space="preserve">    label  { display: block; margin-top: 14px; font-weight: bold; font-size: 14px; }</w:t>
            </w:r>
          </w:p>
          <w:p>
            <w:pPr>
              <w:spacing w:after="0" w:before="0" w:line="240" w:lineRule="auto"/>
            </w:pPr>
            <w:r>
              <w:rPr>
                <w:rFonts w:ascii="Consolas" w:hAnsi="Consolas" w:eastAsia="Consolas"/>
                <w:sz w:val="17"/>
              </w:rPr>
              <w:t xml:space="preserve">    input, select, textarea {</w:t>
            </w:r>
          </w:p>
          <w:p>
            <w:pPr>
              <w:spacing w:after="0" w:before="0" w:line="240" w:lineRule="auto"/>
            </w:pPr>
            <w:r>
              <w:rPr>
                <w:rFonts w:ascii="Consolas" w:hAnsi="Consolas" w:eastAsia="Consolas"/>
                <w:sz w:val="17"/>
              </w:rPr>
              <w:t xml:space="preserve">             width: 100%; padding: 8px; margin-top: 4px;</w:t>
            </w:r>
          </w:p>
          <w:p>
            <w:pPr>
              <w:spacing w:after="0" w:before="0" w:line="240" w:lineRule="auto"/>
            </w:pPr>
            <w:r>
              <w:rPr>
                <w:rFonts w:ascii="Consolas" w:hAnsi="Consolas" w:eastAsia="Consolas"/>
                <w:sz w:val="17"/>
              </w:rPr>
              <w:t xml:space="preserve">             border: 1px solid #c9b79a; border-radius: 6px; font-size: 14px; }</w:t>
            </w:r>
          </w:p>
          <w:p>
            <w:pPr>
              <w:spacing w:after="0" w:before="0" w:line="240" w:lineRule="auto"/>
            </w:pPr>
            <w:r>
              <w:rPr>
                <w:rFonts w:ascii="Consolas" w:hAnsi="Consolas" w:eastAsia="Consolas"/>
                <w:sz w:val="17"/>
              </w:rPr>
              <w:t xml:space="preserve">    .error { color: #b00020; font-size: 12px; min-height: 16px; display: block; }</w:t>
            </w:r>
          </w:p>
          <w:p>
            <w:pPr>
              <w:spacing w:after="0" w:before="0" w:line="240" w:lineRule="auto"/>
            </w:pPr>
            <w:r>
              <w:rPr>
                <w:rFonts w:ascii="Consolas" w:hAnsi="Consolas" w:eastAsia="Consolas"/>
                <w:sz w:val="17"/>
              </w:rPr>
              <w:t xml:space="preserve">    .ok    { border-color: #2e7d32; }</w:t>
            </w:r>
          </w:p>
          <w:p>
            <w:pPr>
              <w:spacing w:after="0" w:before="0" w:line="240" w:lineRule="auto"/>
            </w:pPr>
            <w:r>
              <w:rPr>
                <w:rFonts w:ascii="Consolas" w:hAnsi="Consolas" w:eastAsia="Consolas"/>
                <w:sz w:val="17"/>
              </w:rPr>
              <w:t xml:space="preserve">    .bad   { border-color: #b00020; background: #fff5f5; }</w:t>
            </w:r>
          </w:p>
          <w:p>
            <w:pPr>
              <w:spacing w:after="0" w:before="0" w:line="240" w:lineRule="auto"/>
            </w:pPr>
            <w:r>
              <w:rPr>
                <w:rFonts w:ascii="Consolas" w:hAnsi="Consolas" w:eastAsia="Consolas"/>
                <w:sz w:val="17"/>
              </w:rPr>
              <w:t xml:space="preserve">    button { margin-top: 18px; padding: 10px 20px; border: 0; border-radius: 6px;</w:t>
            </w:r>
          </w:p>
          <w:p>
            <w:pPr>
              <w:spacing w:after="0" w:before="0" w:line="240" w:lineRule="auto"/>
            </w:pPr>
            <w:r>
              <w:rPr>
                <w:rFonts w:ascii="Consolas" w:hAnsi="Consolas" w:eastAsia="Consolas"/>
                <w:sz w:val="17"/>
              </w:rPr>
              <w:t xml:space="preserve">             background: #6B2D0E; color: #fff8f0; font-size: 15px; cursor: pointer; }</w:t>
            </w:r>
          </w:p>
          <w:p>
            <w:pPr>
              <w:spacing w:after="0" w:before="0" w:line="240" w:lineRule="auto"/>
            </w:pPr>
            <w:r>
              <w:rPr>
                <w:rFonts w:ascii="Consolas" w:hAnsi="Consolas" w:eastAsia="Consolas"/>
                <w:sz w:val="17"/>
              </w:rPr>
              <w:t xml:space="preserve">    button:disabled { background: #b9a893; cursor: not-allowed; }</w:t>
            </w:r>
          </w:p>
          <w:p>
            <w:pPr>
              <w:spacing w:after="0" w:before="0" w:line="240" w:lineRule="auto"/>
            </w:pPr>
            <w:r>
              <w:rPr>
                <w:rFonts w:ascii="Consolas" w:hAnsi="Consolas" w:eastAsia="Consolas"/>
                <w:sz w:val="17"/>
              </w:rPr>
              <w:t xml:space="preserve">    #counter { font-size: 12px; color: #5c3317; }</w:t>
            </w:r>
          </w:p>
          <w:p>
            <w:pPr>
              <w:spacing w:after="0" w:before="0" w:line="240" w:lineRule="auto"/>
            </w:pPr>
            <w:r>
              <w:rPr>
                <w:rFonts w:ascii="Consolas" w:hAnsi="Consolas" w:eastAsia="Consolas"/>
                <w:sz w:val="17"/>
              </w:rPr>
              <w:t xml:space="preserve">    #banner  { padding: 10px; border-radius: 6px; margin-bottom: 14px; display: none; }</w:t>
            </w:r>
          </w:p>
          <w:p>
            <w:pPr>
              <w:spacing w:after="0" w:before="0" w:line="240" w:lineRule="auto"/>
            </w:pPr>
            <w:r>
              <w:rPr>
                <w:rFonts w:ascii="Consolas" w:hAnsi="Consolas" w:eastAsia="Consolas"/>
                <w:sz w:val="17"/>
              </w:rPr>
              <w:t xml:space="preserve">  &lt;/style&gt;</w:t>
            </w:r>
          </w:p>
          <w:p>
            <w:pPr>
              <w:spacing w:after="0" w:before="0" w:line="240" w:lineRule="auto"/>
            </w:pPr>
            <w:r>
              <w:rPr>
                <w:rFonts w:ascii="Consolas" w:hAnsi="Consolas" w:eastAsia="Consolas"/>
                <w:sz w:val="17"/>
              </w:rPr>
              <w:t>&lt;/head&gt;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&lt;h1&gt;Submit a Manuscript for Decoding&lt;/h1&gt;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 novalidate turns off the browser bubbles so we can render our own messages --&gt;</w:t>
            </w:r>
          </w:p>
          <w:p>
            <w:pPr>
              <w:spacing w:after="0" w:before="0" w:line="240" w:lineRule="auto"/>
            </w:pPr>
            <w:r>
              <w:rPr>
                <w:rFonts w:ascii="Consolas" w:hAnsi="Consolas" w:eastAsia="Consolas"/>
                <w:sz w:val="17"/>
              </w:rPr>
              <w:t xml:space="preserve">  &lt;form id="submitForm" novalidate&gt;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&lt;div id="banner"&gt;&lt;/div&gt;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for="name"&gt;Contributor Name&lt;/label&gt;</w:t>
            </w:r>
          </w:p>
          <w:p>
            <w:pPr>
              <w:spacing w:after="0" w:before="0" w:line="240" w:lineRule="auto"/>
            </w:pPr>
            <w:r>
              <w:rPr>
                <w:rFonts w:ascii="Consolas" w:hAnsi="Consolas" w:eastAsia="Consolas"/>
                <w:sz w:val="17"/>
              </w:rPr>
              <w:t xml:space="preserve">    &lt;input id="name" name="name" type="text" required minlength="3" maxlength="40"</w:t>
            </w:r>
          </w:p>
          <w:p>
            <w:pPr>
              <w:spacing w:after="0" w:before="0" w:line="240" w:lineRule="auto"/>
            </w:pPr>
            <w:r>
              <w:rPr>
                <w:rFonts w:ascii="Consolas" w:hAnsi="Consolas" w:eastAsia="Consolas"/>
                <w:sz w:val="17"/>
              </w:rPr>
              <w:t xml:space="preserve">           pattern="^[A-Za-z ]{3,40}$" placeholder="Prachi Satbhai"&gt;</w:t>
            </w:r>
          </w:p>
          <w:p>
            <w:pPr>
              <w:spacing w:after="0" w:before="0" w:line="240" w:lineRule="auto"/>
            </w:pPr>
            <w:r>
              <w:rPr>
                <w:rFonts w:ascii="Consolas" w:hAnsi="Consolas" w:eastAsia="Consolas"/>
                <w:sz w:val="17"/>
              </w:rPr>
              <w:t xml:space="preserve">    &lt;span class="error" id="err-name"&gt;&lt;/span&gt;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for="email"&gt;Email Address&lt;/label&gt;</w:t>
            </w:r>
          </w:p>
          <w:p>
            <w:pPr>
              <w:spacing w:after="0" w:before="0" w:line="240" w:lineRule="auto"/>
            </w:pPr>
            <w:r>
              <w:rPr>
                <w:rFonts w:ascii="Consolas" w:hAnsi="Consolas" w:eastAsia="Consolas"/>
                <w:sz w:val="17"/>
              </w:rPr>
              <w:t xml:space="preserve">    &lt;input id="email" name="email" type="email" required placeholder="you@example.com"&gt;</w:t>
            </w:r>
          </w:p>
          <w:p>
            <w:pPr>
              <w:spacing w:after="0" w:before="0" w:line="240" w:lineRule="auto"/>
            </w:pPr>
            <w:r>
              <w:rPr>
                <w:rFonts w:ascii="Consolas" w:hAnsi="Consolas" w:eastAsia="Consolas"/>
                <w:sz w:val="17"/>
              </w:rPr>
              <w:t xml:space="preserve">    &lt;span class="error" id="err-email"&gt;&lt;/span&gt;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for="mobile"&gt;Mobile Number&lt;/label&gt;</w:t>
            </w:r>
          </w:p>
          <w:p>
            <w:pPr>
              <w:spacing w:after="0" w:before="0" w:line="240" w:lineRule="auto"/>
            </w:pPr>
            <w:r>
              <w:rPr>
                <w:rFonts w:ascii="Consolas" w:hAnsi="Consolas" w:eastAsia="Consolas"/>
                <w:sz w:val="17"/>
              </w:rPr>
              <w:t xml:space="preserve">    &lt;input id="mobile" name="mobile" type="text" required pattern="^[6-9][0-9]{9}$"</w:t>
            </w:r>
          </w:p>
          <w:p>
            <w:pPr>
              <w:spacing w:after="0" w:before="0" w:line="240" w:lineRule="auto"/>
            </w:pPr>
            <w:r>
              <w:rPr>
                <w:rFonts w:ascii="Consolas" w:hAnsi="Consolas" w:eastAsia="Consolas"/>
                <w:sz w:val="17"/>
              </w:rPr>
              <w:t xml:space="preserve">           placeholder="9876543210"&gt;</w:t>
            </w:r>
          </w:p>
          <w:p>
            <w:pPr>
              <w:spacing w:after="0" w:before="0" w:line="240" w:lineRule="auto"/>
            </w:pPr>
            <w:r>
              <w:rPr>
                <w:rFonts w:ascii="Consolas" w:hAnsi="Consolas" w:eastAsia="Consolas"/>
                <w:sz w:val="17"/>
              </w:rPr>
              <w:t xml:space="preserve">    &lt;span class="error" id="err-mobile"&gt;&lt;/span&gt;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for="accession"&gt;Accession Number&lt;/label&gt;</w:t>
            </w:r>
          </w:p>
          <w:p>
            <w:pPr>
              <w:spacing w:after="0" w:before="0" w:line="240" w:lineRule="auto"/>
            </w:pPr>
            <w:r>
              <w:rPr>
                <w:rFonts w:ascii="Consolas" w:hAnsi="Consolas" w:eastAsia="Consolas"/>
                <w:sz w:val="17"/>
              </w:rPr>
              <w:t xml:space="preserve">    &lt;input id="accession" name="accession" type="text" required pattern="^LS-[0-9]{4}$"</w:t>
            </w:r>
          </w:p>
          <w:p>
            <w:pPr>
              <w:spacing w:after="0" w:before="0" w:line="240" w:lineRule="auto"/>
            </w:pPr>
            <w:r>
              <w:rPr>
                <w:rFonts w:ascii="Consolas" w:hAnsi="Consolas" w:eastAsia="Consolas"/>
                <w:sz w:val="17"/>
              </w:rPr>
              <w:t xml:space="preserve">           placeholder="LS-0147"&gt;</w:t>
            </w:r>
          </w:p>
          <w:p>
            <w:pPr>
              <w:spacing w:after="0" w:before="0" w:line="240" w:lineRule="auto"/>
            </w:pPr>
            <w:r>
              <w:rPr>
                <w:rFonts w:ascii="Consolas" w:hAnsi="Consolas" w:eastAsia="Consolas"/>
                <w:sz w:val="17"/>
              </w:rPr>
              <w:t xml:space="preserve">    &lt;span class="error" id="err-accession"&gt;&lt;/span&gt;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for="script"&gt;Expected Script&lt;/label&gt;</w:t>
            </w:r>
          </w:p>
          <w:p>
            <w:pPr>
              <w:spacing w:after="0" w:before="0" w:line="240" w:lineRule="auto"/>
            </w:pPr>
            <w:r>
              <w:rPr>
                <w:rFonts w:ascii="Consolas" w:hAnsi="Consolas" w:eastAsia="Consolas"/>
                <w:sz w:val="17"/>
              </w:rPr>
              <w:t xml:space="preserve">    &lt;select id="script" name="script" required&gt;</w:t>
            </w:r>
          </w:p>
          <w:p>
            <w:pPr>
              <w:spacing w:after="0" w:before="0" w:line="240" w:lineRule="auto"/>
            </w:pPr>
            <w:r>
              <w:rPr>
                <w:rFonts w:ascii="Consolas" w:hAnsi="Consolas" w:eastAsia="Consolas"/>
                <w:sz w:val="17"/>
              </w:rPr>
              <w:t xml:space="preserve">      &lt;option value=""&gt;-- select --&lt;/option&gt;</w:t>
            </w:r>
          </w:p>
          <w:p>
            <w:pPr>
              <w:spacing w:after="0" w:before="0" w:line="240" w:lineRule="auto"/>
            </w:pPr>
            <w:r>
              <w:rPr>
                <w:rFonts w:ascii="Consolas" w:hAnsi="Consolas" w:eastAsia="Consolas"/>
                <w:sz w:val="17"/>
              </w:rPr>
              <w:t xml:space="preserve">      &lt;option&gt;Modi&lt;/option&gt;&lt;option&gt;Devanagari&lt;/option&gt;</w:t>
            </w:r>
          </w:p>
          <w:p>
            <w:pPr>
              <w:spacing w:after="0" w:before="0" w:line="240" w:lineRule="auto"/>
            </w:pPr>
            <w:r>
              <w:rPr>
                <w:rFonts w:ascii="Consolas" w:hAnsi="Consolas" w:eastAsia="Consolas"/>
                <w:sz w:val="17"/>
              </w:rPr>
              <w:t xml:space="preserve">      &lt;option&gt;Brahmi&lt;/option&gt;&lt;option&gt;Sharada&lt;/option&gt;</w:t>
            </w:r>
          </w:p>
          <w:p>
            <w:pPr>
              <w:spacing w:after="0" w:before="0" w:line="240" w:lineRule="auto"/>
            </w:pPr>
            <w:r>
              <w:rPr>
                <w:rFonts w:ascii="Consolas" w:hAnsi="Consolas" w:eastAsia="Consolas"/>
                <w:sz w:val="17"/>
              </w:rPr>
              <w:t xml:space="preserve">    &lt;/select&gt;</w:t>
            </w:r>
          </w:p>
          <w:p>
            <w:pPr>
              <w:spacing w:after="0" w:before="0" w:line="240" w:lineRule="auto"/>
            </w:pPr>
            <w:r>
              <w:rPr>
                <w:rFonts w:ascii="Consolas" w:hAnsi="Consolas" w:eastAsia="Consolas"/>
                <w:sz w:val="17"/>
              </w:rPr>
              <w:t xml:space="preserve">    &lt;span class="error" id="err-script"&gt;&lt;/span&gt;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for="year"&gt;Estimated Year (CE)&lt;/label&gt;</w:t>
            </w:r>
          </w:p>
          <w:p>
            <w:pPr>
              <w:spacing w:after="0" w:before="0" w:line="240" w:lineRule="auto"/>
            </w:pPr>
            <w:r>
              <w:rPr>
                <w:rFonts w:ascii="Consolas" w:hAnsi="Consolas" w:eastAsia="Consolas"/>
                <w:sz w:val="17"/>
              </w:rPr>
              <w:t xml:space="preserve">    &lt;input id="year" name="year" type="number" required min="-500" max="2026" placeholder="1712"&gt;</w:t>
            </w:r>
          </w:p>
          <w:p>
            <w:pPr>
              <w:spacing w:after="0" w:before="0" w:line="240" w:lineRule="auto"/>
            </w:pPr>
            <w:r>
              <w:rPr>
                <w:rFonts w:ascii="Consolas" w:hAnsi="Consolas" w:eastAsia="Consolas"/>
                <w:sz w:val="17"/>
              </w:rPr>
              <w:t xml:space="preserve">    &lt;span class="error" id="err-year"&gt;&lt;/span&gt;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for="notes"&gt;Provenance Notes&lt;/label&gt;</w:t>
            </w:r>
          </w:p>
          <w:p>
            <w:pPr>
              <w:spacing w:after="0" w:before="0" w:line="240" w:lineRule="auto"/>
            </w:pPr>
            <w:r>
              <w:rPr>
                <w:rFonts w:ascii="Consolas" w:hAnsi="Consolas" w:eastAsia="Consolas"/>
                <w:sz w:val="17"/>
              </w:rPr>
              <w:t xml:space="preserve">    &lt;textarea id="notes" name="notes" rows="4" maxlength="200"</w:t>
            </w:r>
          </w:p>
          <w:p>
            <w:pPr>
              <w:spacing w:after="0" w:before="0" w:line="240" w:lineRule="auto"/>
            </w:pPr>
            <w:r>
              <w:rPr>
                <w:rFonts w:ascii="Consolas" w:hAnsi="Consolas" w:eastAsia="Consolas"/>
                <w:sz w:val="17"/>
              </w:rPr>
              <w:t xml:space="preserve">              placeholder="Where was this document found?"&gt;&lt;/textarea&gt;</w:t>
            </w:r>
          </w:p>
          <w:p>
            <w:pPr>
              <w:spacing w:after="0" w:before="0" w:line="240" w:lineRule="auto"/>
            </w:pPr>
            <w:r>
              <w:rPr>
                <w:rFonts w:ascii="Consolas" w:hAnsi="Consolas" w:eastAsia="Consolas"/>
                <w:sz w:val="17"/>
              </w:rPr>
              <w:t xml:space="preserve">    &lt;span id="counter"&gt;0 / 200&lt;/span&gt;</w:t>
            </w:r>
          </w:p>
          <w:p>
            <w:pPr>
              <w:spacing w:after="0" w:before="0" w:line="240" w:lineRule="auto"/>
            </w:pPr>
            <w:r>
              <w:rPr>
                <w:rFonts w:ascii="Consolas" w:hAnsi="Consolas" w:eastAsia="Consolas"/>
                <w:sz w:val="17"/>
              </w:rPr>
              <w:t xml:space="preserve">    &lt;span class="error" id="err-notes"&gt;&lt;/span&gt;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&lt;label for="artifact"&gt;Artifact Image (JPG or PNG, max 5 MB)&lt;/label&gt;</w:t>
            </w:r>
          </w:p>
          <w:p>
            <w:pPr>
              <w:spacing w:after="0" w:before="0" w:line="240" w:lineRule="auto"/>
            </w:pPr>
            <w:r>
              <w:rPr>
                <w:rFonts w:ascii="Consolas" w:hAnsi="Consolas" w:eastAsia="Consolas"/>
                <w:sz w:val="17"/>
              </w:rPr>
              <w:t xml:space="preserve">    &lt;input id="artifact" name="artifact" type="file" accept="image/png, image/jpeg" required&gt;</w:t>
            </w:r>
          </w:p>
          <w:p>
            <w:pPr>
              <w:spacing w:after="0" w:before="0" w:line="240" w:lineRule="auto"/>
            </w:pPr>
            <w:r>
              <w:rPr>
                <w:rFonts w:ascii="Consolas" w:hAnsi="Consolas" w:eastAsia="Consolas"/>
                <w:sz w:val="17"/>
              </w:rPr>
              <w:t xml:space="preserve">    &lt;span class="error" id="err-artifact"&gt;&lt;/span&gt;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&lt;img id="preview" alt="" style="display:none; max-width:240px; margin-top:10px;</w:t>
            </w:r>
          </w:p>
          <w:p>
            <w:pPr>
              <w:spacing w:after="0" w:before="0" w:line="240" w:lineRule="auto"/>
            </w:pPr>
            <w:r>
              <w:rPr>
                <w:rFonts w:ascii="Consolas" w:hAnsi="Consolas" w:eastAsia="Consolas"/>
                <w:sz w:val="17"/>
              </w:rPr>
              <w:t xml:space="preserve">         border:1px solid #8B4513; border-radius:6px;"&gt;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&lt;button type="submit" id="submitBtn"&gt;Submit for Decoding&lt;/button&gt;</w:t>
            </w:r>
          </w:p>
          <w:p>
            <w:pPr>
              <w:spacing w:after="0" w:before="0" w:line="240" w:lineRule="auto"/>
            </w:pPr>
            <w:r>
              <w:rPr>
                <w:rFonts w:ascii="Consolas" w:hAnsi="Consolas" w:eastAsia="Consolas"/>
                <w:sz w:val="17"/>
              </w:rPr>
              <w:t xml:space="preserve">  &lt;/form&gt;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&lt;script src="assignment07_validation.js" defer&gt;&lt;/script&gt;</w:t>
            </w:r>
          </w:p>
          <w:p>
            <w:pPr>
              <w:spacing w:after="0" w:before="0" w:line="240" w:lineRule="auto"/>
            </w:pPr>
            <w:r>
              <w:rPr>
                <w:rFonts w:ascii="Consolas" w:hAnsi="Consolas" w:eastAsia="Consolas"/>
                <w:sz w:val="17"/>
              </w:rPr>
              <w:t>&lt;/body&gt;</w:t>
            </w:r>
          </w:p>
          <w:p>
            <w:pPr>
              <w:spacing w:after="0" w:before="0" w:line="240" w:lineRule="auto"/>
            </w:pPr>
            <w:r>
              <w:rPr>
                <w:rFonts w:ascii="Consolas" w:hAnsi="Consolas" w:eastAsia="Consolas"/>
                <w:sz w:val="17"/>
              </w:rPr>
              <w:t>&lt;/html&gt;</w:t>
            </w:r>
          </w:p>
        </w:tc>
      </w:tr>
    </w:tbl>
    <w:p>
      <w:pPr>
        <w:spacing w:after="40"/>
      </w:pPr>
    </w:p>
    <w:p>
      <w:pPr>
        <w:spacing w:before="160" w:after="40"/>
      </w:pPr>
      <w:r>
        <w:rPr>
          <w:b/>
          <w:color w:val="1F3B73"/>
          <w:sz w:val="21"/>
        </w:rPr>
        <w:t>File: assignment07_validation.js</w:t>
      </w:r>
    </w:p>
    <w:tbl>
      <w:tblPr>
        <w:tblW w:type="auto" w:w="0"/>
        <w:jc w:val="center"/>
        <w:tblLook w:firstColumn="1" w:firstRow="1" w:lastColumn="0" w:lastRow="0" w:noHBand="0" w:noVBand="1" w:val="04A0"/>
      </w:tblPr>
      <w:tblGrid>
        <w:gridCol w:w="9029"/>
      </w:tblGrid>
      <w:tr>
        <w:tc>
          <w:tcPr>
            <w:tcW w:type="dxa" w:w="9029"/>
            <w:shd w:val="clear" w:color="auto" w:fill="F4F4F4"/>
            <w:tcBorders>
              <w:top w:val="single" w:sz="4" w:color="BFBFBF"/>
              <w:left w:val="single" w:sz="4" w:color="BFBFBF"/>
              <w:bottom w:val="single" w:sz="4" w:color="BFBFBF"/>
              <w:right w:val="single" w:sz="4" w:color="BFBFBF"/>
            </w:tcBorders>
          </w:tcPr>
          <w:p>
            <w:pPr>
              <w:spacing w:after="0" w:before="0" w:line="240" w:lineRule="auto"/>
            </w:pPr>
            <w:r/>
            <w:r>
              <w:rPr>
                <w:rFonts w:ascii="Consolas" w:hAnsi="Consolas" w:eastAsia="Consolas"/>
                <w:sz w:val="17"/>
              </w:rPr>
              <w:t>"use strict";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form   = document.getElementById("submitForm");</w:t>
            </w:r>
          </w:p>
          <w:p>
            <w:pPr>
              <w:spacing w:after="0" w:before="0" w:line="240" w:lineRule="auto"/>
            </w:pPr>
            <w:r>
              <w:rPr>
                <w:rFonts w:ascii="Consolas" w:hAnsi="Consolas" w:eastAsia="Consolas"/>
                <w:sz w:val="17"/>
              </w:rPr>
              <w:t>const banner = document.getElementById("banner");</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rule table : one entry per field ----------</w:t>
            </w:r>
          </w:p>
          <w:p>
            <w:pPr>
              <w:spacing w:after="0" w:before="0" w:line="240" w:lineRule="auto"/>
            </w:pPr>
            <w:r>
              <w:rPr>
                <w:rFonts w:ascii="Consolas" w:hAnsi="Consolas" w:eastAsia="Consolas"/>
                <w:sz w:val="17"/>
              </w:rPr>
              <w:t>const RULES =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test: v =&gt; /^[A-Za-z ]{3,40}$/.test(v.trim()),</w:t>
            </w:r>
          </w:p>
          <w:p>
            <w:pPr>
              <w:spacing w:after="0" w:before="0" w:line="240" w:lineRule="auto"/>
            </w:pPr>
            <w:r>
              <w:rPr>
                <w:rFonts w:ascii="Consolas" w:hAnsi="Consolas" w:eastAsia="Consolas"/>
                <w:sz w:val="17"/>
              </w:rPr>
              <w:t xml:space="preserve">    msg:  "Enter 3 to 40 letters only (no digits or symbols)."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email: {</w:t>
            </w:r>
          </w:p>
          <w:p>
            <w:pPr>
              <w:spacing w:after="0" w:before="0" w:line="240" w:lineRule="auto"/>
            </w:pPr>
            <w:r>
              <w:rPr>
                <w:rFonts w:ascii="Consolas" w:hAnsi="Consolas" w:eastAsia="Consolas"/>
                <w:sz w:val="17"/>
              </w:rPr>
              <w:t xml:space="preserve">    test: v =&gt; /^[^@\s]+@[^@\s]+\.[A-Za-z]{2,}$/.test(v.trim()),</w:t>
            </w:r>
          </w:p>
          <w:p>
            <w:pPr>
              <w:spacing w:after="0" w:before="0" w:line="240" w:lineRule="auto"/>
            </w:pPr>
            <w:r>
              <w:rPr>
                <w:rFonts w:ascii="Consolas" w:hAnsi="Consolas" w:eastAsia="Consolas"/>
                <w:sz w:val="17"/>
              </w:rPr>
              <w:t xml:space="preserve">    msg:  "Enter a valid email address, for example you@example.com."</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mobile: {</w:t>
            </w:r>
          </w:p>
          <w:p>
            <w:pPr>
              <w:spacing w:after="0" w:before="0" w:line="240" w:lineRule="auto"/>
            </w:pPr>
            <w:r>
              <w:rPr>
                <w:rFonts w:ascii="Consolas" w:hAnsi="Consolas" w:eastAsia="Consolas"/>
                <w:sz w:val="17"/>
              </w:rPr>
              <w:t xml:space="preserve">    test: v =&gt; /^[6-9][0-9]{9}$/.test(v.trim()),</w:t>
            </w:r>
          </w:p>
          <w:p>
            <w:pPr>
              <w:spacing w:after="0" w:before="0" w:line="240" w:lineRule="auto"/>
            </w:pPr>
            <w:r>
              <w:rPr>
                <w:rFonts w:ascii="Consolas" w:hAnsi="Consolas" w:eastAsia="Consolas"/>
                <w:sz w:val="17"/>
              </w:rPr>
              <w:t xml:space="preserve">    msg:  "Enter a 10-digit mobile number starting with 6, 7, 8 or 9."</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accession: {</w:t>
            </w:r>
          </w:p>
          <w:p>
            <w:pPr>
              <w:spacing w:after="0" w:before="0" w:line="240" w:lineRule="auto"/>
            </w:pPr>
            <w:r>
              <w:rPr>
                <w:rFonts w:ascii="Consolas" w:hAnsi="Consolas" w:eastAsia="Consolas"/>
                <w:sz w:val="17"/>
              </w:rPr>
              <w:t xml:space="preserve">    test: v =&gt; /^LS-[0-9]{4}$/.test(v.trim().toUpperCase()),</w:t>
            </w:r>
          </w:p>
          <w:p>
            <w:pPr>
              <w:spacing w:after="0" w:before="0" w:line="240" w:lineRule="auto"/>
            </w:pPr>
            <w:r>
              <w:rPr>
                <w:rFonts w:ascii="Consolas" w:hAnsi="Consolas" w:eastAsia="Consolas"/>
                <w:sz w:val="17"/>
              </w:rPr>
              <w:t xml:space="preserve">    msg:  "Accession number must look like LS-0147."</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script: {</w:t>
            </w:r>
          </w:p>
          <w:p>
            <w:pPr>
              <w:spacing w:after="0" w:before="0" w:line="240" w:lineRule="auto"/>
            </w:pPr>
            <w:r>
              <w:rPr>
                <w:rFonts w:ascii="Consolas" w:hAnsi="Consolas" w:eastAsia="Consolas"/>
                <w:sz w:val="17"/>
              </w:rPr>
              <w:t xml:space="preserve">    test: v =&gt; v !== "",</w:t>
            </w:r>
          </w:p>
          <w:p>
            <w:pPr>
              <w:spacing w:after="0" w:before="0" w:line="240" w:lineRule="auto"/>
            </w:pPr>
            <w:r>
              <w:rPr>
                <w:rFonts w:ascii="Consolas" w:hAnsi="Consolas" w:eastAsia="Consolas"/>
                <w:sz w:val="17"/>
              </w:rPr>
              <w:t xml:space="preserve">    msg:  "Select the expected script."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year: {</w:t>
            </w:r>
          </w:p>
          <w:p>
            <w:pPr>
              <w:spacing w:after="0" w:before="0" w:line="240" w:lineRule="auto"/>
            </w:pPr>
            <w:r>
              <w:rPr>
                <w:rFonts w:ascii="Consolas" w:hAnsi="Consolas" w:eastAsia="Consolas"/>
                <w:sz w:val="17"/>
              </w:rPr>
              <w:t xml:space="preserve">    test: v =&gt; v !== "" &amp;&amp; Number(v) &gt;= -500 &amp;&amp; Number(v) &lt;= 2026,</w:t>
            </w:r>
          </w:p>
          <w:p>
            <w:pPr>
              <w:spacing w:after="0" w:before="0" w:line="240" w:lineRule="auto"/>
            </w:pPr>
            <w:r>
              <w:rPr>
                <w:rFonts w:ascii="Consolas" w:hAnsi="Consolas" w:eastAsia="Consolas"/>
                <w:sz w:val="17"/>
              </w:rPr>
              <w:t xml:space="preserve">    msg:  "Year must be between -500 and 2026."</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notes: {</w:t>
            </w:r>
          </w:p>
          <w:p>
            <w:pPr>
              <w:spacing w:after="0" w:before="0" w:line="240" w:lineRule="auto"/>
            </w:pPr>
            <w:r>
              <w:rPr>
                <w:rFonts w:ascii="Consolas" w:hAnsi="Consolas" w:eastAsia="Consolas"/>
                <w:sz w:val="17"/>
              </w:rPr>
              <w:t xml:space="preserve">    test: v =&gt; v.length &lt;= 200,</w:t>
            </w:r>
          </w:p>
          <w:p>
            <w:pPr>
              <w:spacing w:after="0" w:before="0" w:line="240" w:lineRule="auto"/>
            </w:pPr>
            <w:r>
              <w:rPr>
                <w:rFonts w:ascii="Consolas" w:hAnsi="Consolas" w:eastAsia="Consolas"/>
                <w:sz w:val="17"/>
              </w:rPr>
              <w:t xml:space="preserve">    msg:  "Provenance notes cannot exceed 200 characters."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const MAX_BYTES    = 5 * 1024 * 1024;              // 5 MB</w:t>
            </w:r>
          </w:p>
          <w:p>
            <w:pPr>
              <w:spacing w:after="0" w:before="0" w:line="240" w:lineRule="auto"/>
            </w:pPr>
            <w:r>
              <w:rPr>
                <w:rFonts w:ascii="Consolas" w:hAnsi="Consolas" w:eastAsia="Consolas"/>
                <w:sz w:val="17"/>
              </w:rPr>
              <w:t>const ALLOWED_MIME = ["image/jpeg", "image/png"];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show / clear a field-level message ----------</w:t>
            </w:r>
          </w:p>
          <w:p>
            <w:pPr>
              <w:spacing w:after="0" w:before="0" w:line="240" w:lineRule="auto"/>
            </w:pPr>
            <w:r>
              <w:rPr>
                <w:rFonts w:ascii="Consolas" w:hAnsi="Consolas" w:eastAsia="Consolas"/>
                <w:sz w:val="17"/>
              </w:rPr>
              <w:t>function setError(id, message) {</w:t>
            </w:r>
          </w:p>
          <w:p>
            <w:pPr>
              <w:spacing w:after="0" w:before="0" w:line="240" w:lineRule="auto"/>
            </w:pPr>
            <w:r>
              <w:rPr>
                <w:rFonts w:ascii="Consolas" w:hAnsi="Consolas" w:eastAsia="Consolas"/>
                <w:sz w:val="17"/>
              </w:rPr>
              <w:t xml:space="preserve">  const field = document.getElementById(id);</w:t>
            </w:r>
          </w:p>
          <w:p>
            <w:pPr>
              <w:spacing w:after="0" w:before="0" w:line="240" w:lineRule="auto"/>
            </w:pPr>
            <w:r>
              <w:rPr>
                <w:rFonts w:ascii="Consolas" w:hAnsi="Consolas" w:eastAsia="Consolas"/>
                <w:sz w:val="17"/>
              </w:rPr>
              <w:t xml:space="preserve">  const slot  = document.getElementById("err-" + id);</w:t>
            </w:r>
          </w:p>
          <w:p>
            <w:pPr>
              <w:spacing w:after="0" w:before="0" w:line="240" w:lineRule="auto"/>
            </w:pPr>
            <w:r>
              <w:rPr>
                <w:rFonts w:ascii="Consolas" w:hAnsi="Consolas" w:eastAsia="Consolas"/>
                <w:sz w:val="17"/>
              </w:rPr>
              <w:t xml:space="preserve">  slot.textContent = message;</w:t>
            </w:r>
          </w:p>
          <w:p>
            <w:pPr>
              <w:spacing w:after="0" w:before="0" w:line="240" w:lineRule="auto"/>
            </w:pPr>
            <w:r>
              <w:rPr>
                <w:rFonts w:ascii="Consolas" w:hAnsi="Consolas" w:eastAsia="Consolas"/>
                <w:sz w:val="17"/>
              </w:rPr>
              <w:t xml:space="preserve">  field.classList.toggle("bad", Boolean(message));</w:t>
            </w:r>
          </w:p>
          <w:p>
            <w:pPr>
              <w:spacing w:after="0" w:before="0" w:line="240" w:lineRule="auto"/>
            </w:pPr>
            <w:r>
              <w:rPr>
                <w:rFonts w:ascii="Consolas" w:hAnsi="Consolas" w:eastAsia="Consolas"/>
                <w:sz w:val="17"/>
              </w:rPr>
              <w:t xml:space="preserve">  field.classList.toggle("ok", !message &amp;&amp; field.value !== "");</w:t>
            </w:r>
          </w:p>
          <w:p>
            <w:pPr>
              <w:spacing w:after="0" w:before="0" w:line="240" w:lineRule="auto"/>
            </w:pPr>
            <w:r>
              <w:rPr>
                <w:rFonts w:ascii="Consolas" w:hAnsi="Consolas" w:eastAsia="Consolas"/>
                <w:sz w:val="17"/>
              </w:rPr>
              <w:t xml:space="preserve">  // feed the message into the Constraint Validation API as well</w:t>
            </w:r>
          </w:p>
          <w:p>
            <w:pPr>
              <w:spacing w:after="0" w:before="0" w:line="240" w:lineRule="auto"/>
            </w:pPr>
            <w:r>
              <w:rPr>
                <w:rFonts w:ascii="Consolas" w:hAnsi="Consolas" w:eastAsia="Consolas"/>
                <w:sz w:val="17"/>
              </w:rPr>
              <w:t xml:space="preserve">  field.setCustomValidity(message);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validate one text / select / number field ----------</w:t>
            </w:r>
          </w:p>
          <w:p>
            <w:pPr>
              <w:spacing w:after="0" w:before="0" w:line="240" w:lineRule="auto"/>
            </w:pPr>
            <w:r>
              <w:rPr>
                <w:rFonts w:ascii="Consolas" w:hAnsi="Consolas" w:eastAsia="Consolas"/>
                <w:sz w:val="17"/>
              </w:rPr>
              <w:t>function validateField(id) {</w:t>
            </w:r>
          </w:p>
          <w:p>
            <w:pPr>
              <w:spacing w:after="0" w:before="0" w:line="240" w:lineRule="auto"/>
            </w:pPr>
            <w:r>
              <w:rPr>
                <w:rFonts w:ascii="Consolas" w:hAnsi="Consolas" w:eastAsia="Consolas"/>
                <w:sz w:val="17"/>
              </w:rPr>
              <w:t xml:space="preserve">  const field = document.getElementById(id);</w:t>
            </w:r>
          </w:p>
          <w:p>
            <w:pPr>
              <w:spacing w:after="0" w:before="0" w:line="240" w:lineRule="auto"/>
            </w:pPr>
            <w:r>
              <w:rPr>
                <w:rFonts w:ascii="Consolas" w:hAnsi="Consolas" w:eastAsia="Consolas"/>
                <w:sz w:val="17"/>
              </w:rPr>
              <w:t xml:space="preserve">  const rule  = RULES[id];</w:t>
            </w:r>
          </w:p>
          <w:p>
            <w:pPr>
              <w:spacing w:after="0" w:before="0" w:line="240" w:lineRule="auto"/>
            </w:pPr>
            <w:r>
              <w:rPr>
                <w:rFonts w:ascii="Consolas" w:hAnsi="Consolas" w:eastAsia="Consolas"/>
                <w:sz w:val="17"/>
              </w:rPr>
              <w:t xml:space="preserve">  if (!rule) return true;</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(field.required &amp;&amp; field.value.trim() === "") {</w:t>
            </w:r>
          </w:p>
          <w:p>
            <w:pPr>
              <w:spacing w:after="0" w:before="0" w:line="240" w:lineRule="auto"/>
            </w:pPr>
            <w:r>
              <w:rPr>
                <w:rFonts w:ascii="Consolas" w:hAnsi="Consolas" w:eastAsia="Consolas"/>
                <w:sz w:val="17"/>
              </w:rPr>
              <w:t xml:space="preserve">    setError(id, "This field is required.");</w:t>
            </w:r>
          </w:p>
          <w:p>
            <w:pPr>
              <w:spacing w:after="0" w:before="0" w:line="240" w:lineRule="auto"/>
            </w:pPr>
            <w:r>
              <w:rPr>
                <w:rFonts w:ascii="Consolas" w:hAnsi="Consolas" w:eastAsia="Consolas"/>
                <w:sz w:val="17"/>
              </w:rPr>
              <w:t xml:space="preserve">    return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(field.value.trim() !== "" &amp;&amp; !rule.test(field.value)) {</w:t>
            </w:r>
          </w:p>
          <w:p>
            <w:pPr>
              <w:spacing w:after="0" w:before="0" w:line="240" w:lineRule="auto"/>
            </w:pPr>
            <w:r>
              <w:rPr>
                <w:rFonts w:ascii="Consolas" w:hAnsi="Consolas" w:eastAsia="Consolas"/>
                <w:sz w:val="17"/>
              </w:rPr>
              <w:t xml:space="preserve">    setError(id, rule.msg);</w:t>
            </w:r>
          </w:p>
          <w:p>
            <w:pPr>
              <w:spacing w:after="0" w:before="0" w:line="240" w:lineRule="auto"/>
            </w:pPr>
            <w:r>
              <w:rPr>
                <w:rFonts w:ascii="Consolas" w:hAnsi="Consolas" w:eastAsia="Consolas"/>
                <w:sz w:val="17"/>
              </w:rPr>
              <w:t xml:space="preserve">    return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setError(id, "");</w:t>
            </w:r>
          </w:p>
          <w:p>
            <w:pPr>
              <w:spacing w:after="0" w:before="0" w:line="240" w:lineRule="auto"/>
            </w:pPr>
            <w:r>
              <w:rPr>
                <w:rFonts w:ascii="Consolas" w:hAnsi="Consolas" w:eastAsia="Consolas"/>
                <w:sz w:val="17"/>
              </w:rPr>
              <w:t xml:space="preserve">  return true;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validate the file input : type and size ----------</w:t>
            </w:r>
          </w:p>
          <w:p>
            <w:pPr>
              <w:spacing w:after="0" w:before="0" w:line="240" w:lineRule="auto"/>
            </w:pPr>
            <w:r>
              <w:rPr>
                <w:rFonts w:ascii="Consolas" w:hAnsi="Consolas" w:eastAsia="Consolas"/>
                <w:sz w:val="17"/>
              </w:rPr>
              <w:t>function validateFile() {</w:t>
            </w:r>
          </w:p>
          <w:p>
            <w:pPr>
              <w:spacing w:after="0" w:before="0" w:line="240" w:lineRule="auto"/>
            </w:pPr>
            <w:r>
              <w:rPr>
                <w:rFonts w:ascii="Consolas" w:hAnsi="Consolas" w:eastAsia="Consolas"/>
                <w:sz w:val="17"/>
              </w:rPr>
              <w:t xml:space="preserve">  const input = document.getElementById("artifact");</w:t>
            </w:r>
          </w:p>
          <w:p>
            <w:pPr>
              <w:spacing w:after="0" w:before="0" w:line="240" w:lineRule="auto"/>
            </w:pPr>
            <w:r>
              <w:rPr>
                <w:rFonts w:ascii="Consolas" w:hAnsi="Consolas" w:eastAsia="Consolas"/>
                <w:sz w:val="17"/>
              </w:rPr>
              <w:t xml:space="preserve">  const file  = input.files[0];</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if (!file) {</w:t>
            </w:r>
          </w:p>
          <w:p>
            <w:pPr>
              <w:spacing w:after="0" w:before="0" w:line="240" w:lineRule="auto"/>
            </w:pPr>
            <w:r>
              <w:rPr>
                <w:rFonts w:ascii="Consolas" w:hAnsi="Consolas" w:eastAsia="Consolas"/>
                <w:sz w:val="17"/>
              </w:rPr>
              <w:t xml:space="preserve">    setError("artifact", "Please choose an artifact image.");</w:t>
            </w:r>
          </w:p>
          <w:p>
            <w:pPr>
              <w:spacing w:after="0" w:before="0" w:line="240" w:lineRule="auto"/>
            </w:pPr>
            <w:r>
              <w:rPr>
                <w:rFonts w:ascii="Consolas" w:hAnsi="Consolas" w:eastAsia="Consolas"/>
                <w:sz w:val="17"/>
              </w:rPr>
              <w:t xml:space="preserve">    return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(!ALLOWED_MIME.includes(file.type)) {</w:t>
            </w:r>
          </w:p>
          <w:p>
            <w:pPr>
              <w:spacing w:after="0" w:before="0" w:line="240" w:lineRule="auto"/>
            </w:pPr>
            <w:r>
              <w:rPr>
                <w:rFonts w:ascii="Consolas" w:hAnsi="Consolas" w:eastAsia="Consolas"/>
                <w:sz w:val="17"/>
              </w:rPr>
              <w:t xml:space="preserve">    setError("artifact", `Unsupported type "${file.type}". Upload a JPG or PNG.`);</w:t>
            </w:r>
          </w:p>
          <w:p>
            <w:pPr>
              <w:spacing w:after="0" w:before="0" w:line="240" w:lineRule="auto"/>
            </w:pPr>
            <w:r>
              <w:rPr>
                <w:rFonts w:ascii="Consolas" w:hAnsi="Consolas" w:eastAsia="Consolas"/>
                <w:sz w:val="17"/>
              </w:rPr>
              <w:t xml:space="preserve">    return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if (file.size &gt; MAX_BYTES) {</w:t>
            </w:r>
          </w:p>
          <w:p>
            <w:pPr>
              <w:spacing w:after="0" w:before="0" w:line="240" w:lineRule="auto"/>
            </w:pPr>
            <w:r>
              <w:rPr>
                <w:rFonts w:ascii="Consolas" w:hAnsi="Consolas" w:eastAsia="Consolas"/>
                <w:sz w:val="17"/>
              </w:rPr>
              <w:t xml:space="preserve">    const mb = (file.size / 1024 / 1024).toFixed(1);</w:t>
            </w:r>
          </w:p>
          <w:p>
            <w:pPr>
              <w:spacing w:after="0" w:before="0" w:line="240" w:lineRule="auto"/>
            </w:pPr>
            <w:r>
              <w:rPr>
                <w:rFonts w:ascii="Consolas" w:hAnsi="Consolas" w:eastAsia="Consolas"/>
                <w:sz w:val="17"/>
              </w:rPr>
              <w:t xml:space="preserve">    setError("artifact", `File is ${mb} MB. The limit is 5 MB.`);</w:t>
            </w:r>
          </w:p>
          <w:p>
            <w:pPr>
              <w:spacing w:after="0" w:before="0" w:line="240" w:lineRule="auto"/>
            </w:pPr>
            <w:r>
              <w:rPr>
                <w:rFonts w:ascii="Consolas" w:hAnsi="Consolas" w:eastAsia="Consolas"/>
                <w:sz w:val="17"/>
              </w:rPr>
              <w:t xml:space="preserve">    return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setError("artifact", "");</w:t>
            </w:r>
          </w:p>
          <w:p>
            <w:pPr>
              <w:spacing w:after="0" w:before="0" w:line="240" w:lineRule="auto"/>
            </w:pPr>
            <w:r>
              <w:rPr>
                <w:rFonts w:ascii="Consolas" w:hAnsi="Consolas" w:eastAsia="Consolas"/>
                <w:sz w:val="17"/>
              </w:rPr>
              <w:t xml:space="preserve">  return true;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live validation on blur and on input ----------</w:t>
            </w:r>
          </w:p>
          <w:p>
            <w:pPr>
              <w:spacing w:after="0" w:before="0" w:line="240" w:lineRule="auto"/>
            </w:pPr>
            <w:r>
              <w:rPr>
                <w:rFonts w:ascii="Consolas" w:hAnsi="Consolas" w:eastAsia="Consolas"/>
                <w:sz w:val="17"/>
              </w:rPr>
              <w:t>Object.keys(RULES).forEach(id =&gt; {</w:t>
            </w:r>
          </w:p>
          <w:p>
            <w:pPr>
              <w:spacing w:after="0" w:before="0" w:line="240" w:lineRule="auto"/>
            </w:pPr>
            <w:r>
              <w:rPr>
                <w:rFonts w:ascii="Consolas" w:hAnsi="Consolas" w:eastAsia="Consolas"/>
                <w:sz w:val="17"/>
              </w:rPr>
              <w:t xml:space="preserve">  const field = document.getElementById(id);</w:t>
            </w:r>
          </w:p>
          <w:p>
            <w:pPr>
              <w:spacing w:after="0" w:before="0" w:line="240" w:lineRule="auto"/>
            </w:pPr>
            <w:r>
              <w:rPr>
                <w:rFonts w:ascii="Consolas" w:hAnsi="Consolas" w:eastAsia="Consolas"/>
                <w:sz w:val="17"/>
              </w:rPr>
              <w:t xml:space="preserve">  field.addEventListener("blur",  () =&gt; validateField(id));</w:t>
            </w:r>
          </w:p>
          <w:p>
            <w:pPr>
              <w:spacing w:after="0" w:before="0" w:line="240" w:lineRule="auto"/>
            </w:pPr>
            <w:r>
              <w:rPr>
                <w:rFonts w:ascii="Consolas" w:hAnsi="Consolas" w:eastAsia="Consolas"/>
                <w:sz w:val="17"/>
              </w:rPr>
              <w:t xml:space="preserve">  field.addEventListener("input", () =&gt; {</w:t>
            </w:r>
          </w:p>
          <w:p>
            <w:pPr>
              <w:spacing w:after="0" w:before="0" w:line="240" w:lineRule="auto"/>
            </w:pPr>
            <w:r>
              <w:rPr>
                <w:rFonts w:ascii="Consolas" w:hAnsi="Consolas" w:eastAsia="Consolas"/>
                <w:sz w:val="17"/>
              </w:rPr>
              <w:t xml:space="preserve">    if (field.classList.contains("bad")) validateField(id);   // clear as soon as fixed</w:t>
            </w:r>
          </w:p>
          <w:p>
            <w:pPr>
              <w:spacing w:after="0" w:before="0" w:line="240" w:lineRule="auto"/>
            </w:pPr>
            <w:r>
              <w:rPr>
                <w:rFonts w:ascii="Consolas" w:hAnsi="Consolas" w:eastAsia="Consolas"/>
                <w:sz w:val="17"/>
              </w:rPr>
              <w:t xml:space="preserve">    updateSubmitState();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live character counter ----------</w:t>
            </w:r>
          </w:p>
          <w:p>
            <w:pPr>
              <w:spacing w:after="0" w:before="0" w:line="240" w:lineRule="auto"/>
            </w:pPr>
            <w:r>
              <w:rPr>
                <w:rFonts w:ascii="Consolas" w:hAnsi="Consolas" w:eastAsia="Consolas"/>
                <w:sz w:val="17"/>
              </w:rPr>
              <w:t>const notes   = document.getElementById("notes");</w:t>
            </w:r>
          </w:p>
          <w:p>
            <w:pPr>
              <w:spacing w:after="0" w:before="0" w:line="240" w:lineRule="auto"/>
            </w:pPr>
            <w:r>
              <w:rPr>
                <w:rFonts w:ascii="Consolas" w:hAnsi="Consolas" w:eastAsia="Consolas"/>
                <w:sz w:val="17"/>
              </w:rPr>
              <w:t>const counter = document.getElementById("counter");</w:t>
            </w:r>
          </w:p>
          <w:p>
            <w:pPr>
              <w:spacing w:after="0" w:before="0" w:line="240" w:lineRule="auto"/>
            </w:pPr>
            <w:r>
              <w:rPr>
                <w:rFonts w:ascii="Consolas" w:hAnsi="Consolas" w:eastAsia="Consolas"/>
                <w:sz w:val="17"/>
              </w:rPr>
              <w:t>notes.addEventListener("input", () =&gt; {</w:t>
            </w:r>
          </w:p>
          <w:p>
            <w:pPr>
              <w:spacing w:after="0" w:before="0" w:line="240" w:lineRule="auto"/>
            </w:pPr>
            <w:r>
              <w:rPr>
                <w:rFonts w:ascii="Consolas" w:hAnsi="Consolas" w:eastAsia="Consolas"/>
                <w:sz w:val="17"/>
              </w:rPr>
              <w:t xml:space="preserve">  counter.textContent = `${notes.value.length} / 200`;</w:t>
            </w:r>
          </w:p>
          <w:p>
            <w:pPr>
              <w:spacing w:after="0" w:before="0" w:line="240" w:lineRule="auto"/>
            </w:pPr>
            <w:r>
              <w:rPr>
                <w:rFonts w:ascii="Consolas" w:hAnsi="Consolas" w:eastAsia="Consolas"/>
                <w:sz w:val="17"/>
              </w:rPr>
              <w:t xml:space="preserve">  counter.style.color = notes.value.length &gt; 180 ? "#b00020" : "#5c3317";</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image preview + file validation on change ----------</w:t>
            </w:r>
          </w:p>
          <w:p>
            <w:pPr>
              <w:spacing w:after="0" w:before="0" w:line="240" w:lineRule="auto"/>
            </w:pPr>
            <w:r>
              <w:rPr>
                <w:rFonts w:ascii="Consolas" w:hAnsi="Consolas" w:eastAsia="Consolas"/>
                <w:sz w:val="17"/>
              </w:rPr>
              <w:t>const artifact = document.getElementById("artifact");</w:t>
            </w:r>
          </w:p>
          <w:p>
            <w:pPr>
              <w:spacing w:after="0" w:before="0" w:line="240" w:lineRule="auto"/>
            </w:pPr>
            <w:r>
              <w:rPr>
                <w:rFonts w:ascii="Consolas" w:hAnsi="Consolas" w:eastAsia="Consolas"/>
                <w:sz w:val="17"/>
              </w:rPr>
              <w:t>const preview  = document.getElementById("preview");</w:t>
            </w:r>
          </w:p>
          <w:p>
            <w:pPr>
              <w:spacing w:after="0" w:before="0" w:line="240" w:lineRule="auto"/>
            </w:pPr>
            <w:r>
              <w:rPr>
                <w:rFonts w:ascii="Consolas" w:hAnsi="Consolas" w:eastAsia="Consolas"/>
                <w:sz w:val="17"/>
              </w:rPr>
              <w:t>artifact.addEventListener("change", () =&gt; {</w:t>
            </w:r>
          </w:p>
          <w:p>
            <w:pPr>
              <w:spacing w:after="0" w:before="0" w:line="240" w:lineRule="auto"/>
            </w:pPr>
            <w:r>
              <w:rPr>
                <w:rFonts w:ascii="Consolas" w:hAnsi="Consolas" w:eastAsia="Consolas"/>
                <w:sz w:val="17"/>
              </w:rPr>
              <w:t xml:space="preserve">  if (!validateFile()) {</w:t>
            </w:r>
          </w:p>
          <w:p>
            <w:pPr>
              <w:spacing w:after="0" w:before="0" w:line="240" w:lineRule="auto"/>
            </w:pPr>
            <w:r>
              <w:rPr>
                <w:rFonts w:ascii="Consolas" w:hAnsi="Consolas" w:eastAsia="Consolas"/>
                <w:sz w:val="17"/>
              </w:rPr>
              <w:t xml:space="preserve">    preview.style.display = "none";</w:t>
            </w:r>
          </w:p>
          <w:p>
            <w:pPr>
              <w:spacing w:after="0" w:before="0" w:line="240" w:lineRule="auto"/>
            </w:pPr>
            <w:r>
              <w:rPr>
                <w:rFonts w:ascii="Consolas" w:hAnsi="Consolas" w:eastAsia="Consolas"/>
                <w:sz w:val="17"/>
              </w:rPr>
              <w:t xml:space="preserve">    updateSubmitState();</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preview.src = URL.createObjectURL(artifact.files[0]);</w:t>
            </w:r>
          </w:p>
          <w:p>
            <w:pPr>
              <w:spacing w:after="0" w:before="0" w:line="240" w:lineRule="auto"/>
            </w:pPr>
            <w:r>
              <w:rPr>
                <w:rFonts w:ascii="Consolas" w:hAnsi="Consolas" w:eastAsia="Consolas"/>
                <w:sz w:val="17"/>
              </w:rPr>
              <w:t xml:space="preserve">  preview.style.display = "block";</w:t>
            </w:r>
          </w:p>
          <w:p>
            <w:pPr>
              <w:spacing w:after="0" w:before="0" w:line="240" w:lineRule="auto"/>
            </w:pPr>
            <w:r>
              <w:rPr>
                <w:rFonts w:ascii="Consolas" w:hAnsi="Consolas" w:eastAsia="Consolas"/>
                <w:sz w:val="17"/>
              </w:rPr>
              <w:t xml:space="preserve">  updateSubmitState();</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enable the submit button only when everything is valid ----------</w:t>
            </w:r>
          </w:p>
          <w:p>
            <w:pPr>
              <w:spacing w:after="0" w:before="0" w:line="240" w:lineRule="auto"/>
            </w:pPr>
            <w:r>
              <w:rPr>
                <w:rFonts w:ascii="Consolas" w:hAnsi="Consolas" w:eastAsia="Consolas"/>
                <w:sz w:val="17"/>
              </w:rPr>
              <w:t>function updateSubmitState() {</w:t>
            </w:r>
          </w:p>
          <w:p>
            <w:pPr>
              <w:spacing w:after="0" w:before="0" w:line="240" w:lineRule="auto"/>
            </w:pPr>
            <w:r>
              <w:rPr>
                <w:rFonts w:ascii="Consolas" w:hAnsi="Consolas" w:eastAsia="Consolas"/>
                <w:sz w:val="17"/>
              </w:rPr>
              <w:t xml:space="preserve">  const allText = Object.keys(RULES).every(id =&gt; {</w:t>
            </w:r>
          </w:p>
          <w:p>
            <w:pPr>
              <w:spacing w:after="0" w:before="0" w:line="240" w:lineRule="auto"/>
            </w:pPr>
            <w:r>
              <w:rPr>
                <w:rFonts w:ascii="Consolas" w:hAnsi="Consolas" w:eastAsia="Consolas"/>
                <w:sz w:val="17"/>
              </w:rPr>
              <w:t xml:space="preserve">    const f = document.getElementById(id);</w:t>
            </w:r>
          </w:p>
          <w:p>
            <w:pPr>
              <w:spacing w:after="0" w:before="0" w:line="240" w:lineRule="auto"/>
            </w:pPr>
            <w:r>
              <w:rPr>
                <w:rFonts w:ascii="Consolas" w:hAnsi="Consolas" w:eastAsia="Consolas"/>
                <w:sz w:val="17"/>
              </w:rPr>
              <w:t xml:space="preserve">    return !f.required || f.value.trim() !==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document.getElementById("submitBtn").disabled =</w:t>
            </w:r>
          </w:p>
          <w:p>
            <w:pPr>
              <w:spacing w:after="0" w:before="0" w:line="240" w:lineRule="auto"/>
            </w:pPr>
            <w:r>
              <w:rPr>
                <w:rFonts w:ascii="Consolas" w:hAnsi="Consolas" w:eastAsia="Consolas"/>
                <w:sz w:val="17"/>
              </w:rPr>
              <w:t xml:space="preserve">    !allText || artifact.files.length === 0;</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 submit handler ----------</w:t>
            </w:r>
          </w:p>
          <w:p>
            <w:pPr>
              <w:spacing w:after="0" w:before="0" w:line="240" w:lineRule="auto"/>
            </w:pPr>
            <w:r>
              <w:rPr>
                <w:rFonts w:ascii="Consolas" w:hAnsi="Consolas" w:eastAsia="Consolas"/>
                <w:sz w:val="17"/>
              </w:rPr>
              <w:t>form.addEventListener("submit", (e) =&gt; {</w:t>
            </w:r>
          </w:p>
          <w:p>
            <w:pPr>
              <w:spacing w:after="0" w:before="0" w:line="240" w:lineRule="auto"/>
            </w:pPr>
            <w:r>
              <w:rPr>
                <w:rFonts w:ascii="Consolas" w:hAnsi="Consolas" w:eastAsia="Consolas"/>
                <w:sz w:val="17"/>
              </w:rPr>
              <w:t xml:space="preserve">  e.preventDefault();                       // stop the default page reload</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 validate EVERY field, do not stop at the first failure</w:t>
            </w:r>
          </w:p>
          <w:p>
            <w:pPr>
              <w:spacing w:after="0" w:before="0" w:line="240" w:lineRule="auto"/>
            </w:pPr>
            <w:r>
              <w:rPr>
                <w:rFonts w:ascii="Consolas" w:hAnsi="Consolas" w:eastAsia="Consolas"/>
                <w:sz w:val="17"/>
              </w:rPr>
              <w:t xml:space="preserve">  const results = Object.keys(RULES).map(validateField);</w:t>
            </w:r>
          </w:p>
          <w:p>
            <w:pPr>
              <w:spacing w:after="0" w:before="0" w:line="240" w:lineRule="auto"/>
            </w:pPr>
            <w:r>
              <w:rPr>
                <w:rFonts w:ascii="Consolas" w:hAnsi="Consolas" w:eastAsia="Consolas"/>
                <w:sz w:val="17"/>
              </w:rPr>
              <w:t xml:space="preserve">  const fileOk  = validateFile();</w:t>
            </w:r>
          </w:p>
          <w:p>
            <w:pPr>
              <w:spacing w:after="0" w:before="0" w:line="240" w:lineRule="auto"/>
            </w:pPr>
            <w:r>
              <w:rPr>
                <w:rFonts w:ascii="Consolas" w:hAnsi="Consolas" w:eastAsia="Consolas"/>
                <w:sz w:val="17"/>
              </w:rPr>
              <w:t xml:space="preserve">  const valid   = results.every(Boolean) &amp;&amp; fileOk;</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banner.style.display = "block";</w:t>
            </w:r>
          </w:p>
          <w:p>
            <w:pPr>
              <w:spacing w:after="0" w:before="0" w:line="240" w:lineRule="auto"/>
            </w:pPr>
            <w:r>
              <w:rPr>
                <w:rFonts w:ascii="Consolas" w:hAnsi="Consolas" w:eastAsia="Consolas"/>
                <w:sz w:val="17"/>
              </w:rPr>
              <w:t xml:space="preserve">  if (!valid) {</w:t>
            </w:r>
          </w:p>
          <w:p>
            <w:pPr>
              <w:spacing w:after="0" w:before="0" w:line="240" w:lineRule="auto"/>
            </w:pPr>
            <w:r>
              <w:rPr>
                <w:rFonts w:ascii="Consolas" w:hAnsi="Consolas" w:eastAsia="Consolas"/>
                <w:sz w:val="17"/>
              </w:rPr>
              <w:t xml:space="preserve">    const failed = results.filter(r =&gt; !r).length + (fileOk ? 0 : 1);</w:t>
            </w:r>
          </w:p>
          <w:p>
            <w:pPr>
              <w:spacing w:after="0" w:before="0" w:line="240" w:lineRule="auto"/>
            </w:pPr>
            <w:r>
              <w:rPr>
                <w:rFonts w:ascii="Consolas" w:hAnsi="Consolas" w:eastAsia="Consolas"/>
                <w:sz w:val="17"/>
              </w:rPr>
              <w:t xml:space="preserve">    banner.style.background = "#ffe5e5";</w:t>
            </w:r>
          </w:p>
          <w:p>
            <w:pPr>
              <w:spacing w:after="0" w:before="0" w:line="240" w:lineRule="auto"/>
            </w:pPr>
            <w:r>
              <w:rPr>
                <w:rFonts w:ascii="Consolas" w:hAnsi="Consolas" w:eastAsia="Consolas"/>
                <w:sz w:val="17"/>
              </w:rPr>
              <w:t xml:space="preserve">    banner.style.color      = "#b00020";</w:t>
            </w:r>
          </w:p>
          <w:p>
            <w:pPr>
              <w:spacing w:after="0" w:before="0" w:line="240" w:lineRule="auto"/>
            </w:pPr>
            <w:r>
              <w:rPr>
                <w:rFonts w:ascii="Consolas" w:hAnsi="Consolas" w:eastAsia="Consolas"/>
                <w:sz w:val="17"/>
              </w:rPr>
              <w:t xml:space="preserve">    banner.textContent      = `${failed} field(s) need attention. The values you typed were kept.`;</w:t>
            </w:r>
          </w:p>
          <w:p>
            <w:pPr>
              <w:spacing w:after="0" w:before="0" w:line="240" w:lineRule="auto"/>
            </w:pPr>
            <w:r>
              <w:rPr>
                <w:rFonts w:ascii="Consolas" w:hAnsi="Consolas" w:eastAsia="Consolas"/>
                <w:sz w:val="17"/>
              </w:rPr>
              <w:t xml:space="preserve">    // move focus to the first invalid control</w:t>
            </w:r>
          </w:p>
          <w:p>
            <w:pPr>
              <w:spacing w:after="0" w:before="0" w:line="240" w:lineRule="auto"/>
            </w:pPr>
            <w:r>
              <w:rPr>
                <w:rFonts w:ascii="Consolas" w:hAnsi="Consolas" w:eastAsia="Consolas"/>
                <w:sz w:val="17"/>
              </w:rPr>
              <w:t xml:space="preserve">    form.querySelector(".bad")?.focus();</w:t>
            </w:r>
          </w:p>
          <w:p>
            <w:pPr>
              <w:spacing w:after="0" w:before="0" w:line="240" w:lineRule="auto"/>
            </w:pPr>
            <w:r>
              <w:rPr>
                <w:rFonts w:ascii="Consolas" w:hAnsi="Consolas" w:eastAsia="Consolas"/>
                <w:sz w:val="17"/>
              </w:rPr>
              <w:t xml:space="preserve">    return;</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banner.style.background = "#e6f4ea";</w:t>
            </w:r>
          </w:p>
          <w:p>
            <w:pPr>
              <w:spacing w:after="0" w:before="0" w:line="240" w:lineRule="auto"/>
            </w:pPr>
            <w:r>
              <w:rPr>
                <w:rFonts w:ascii="Consolas" w:hAnsi="Consolas" w:eastAsia="Consolas"/>
                <w:sz w:val="17"/>
              </w:rPr>
              <w:t xml:space="preserve">  banner.style.color      = "#1e6b33";</w:t>
            </w:r>
          </w:p>
          <w:p>
            <w:pPr>
              <w:spacing w:after="0" w:before="0" w:line="240" w:lineRule="auto"/>
            </w:pPr>
            <w:r>
              <w:rPr>
                <w:rFonts w:ascii="Consolas" w:hAnsi="Consolas" w:eastAsia="Consolas"/>
                <w:sz w:val="17"/>
              </w:rPr>
              <w:t xml:space="preserve">  banner.textContent      = "Validation passed. Queuing the manuscript for decoding...";</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 xml:space="preserve">  const payload = Object.fromEntries(new FormData(form).entries());</w:t>
            </w:r>
          </w:p>
          <w:p>
            <w:pPr>
              <w:spacing w:after="0" w:before="0" w:line="240" w:lineRule="auto"/>
            </w:pPr>
            <w:r>
              <w:rPr>
                <w:rFonts w:ascii="Consolas" w:hAnsi="Consolas" w:eastAsia="Consolas"/>
                <w:sz w:val="17"/>
              </w:rPr>
              <w:t xml:space="preserve">  delete payload.artifact;                  // the binary is uploaded separately</w:t>
            </w:r>
          </w:p>
          <w:p>
            <w:pPr>
              <w:spacing w:after="0" w:before="0" w:line="240" w:lineRule="auto"/>
            </w:pPr>
            <w:r>
              <w:rPr>
                <w:rFonts w:ascii="Consolas" w:hAnsi="Consolas" w:eastAsia="Consolas"/>
                <w:sz w:val="17"/>
              </w:rPr>
              <w:t xml:space="preserve">  console.log("Validated payload:", payload);</w:t>
            </w:r>
          </w:p>
          <w:p>
            <w:pPr>
              <w:spacing w:after="0" w:before="0" w:line="240" w:lineRule="auto"/>
            </w:pPr>
            <w:r>
              <w:rPr>
                <w:rFonts w:ascii="Consolas" w:hAnsi="Consolas" w:eastAsia="Consolas"/>
                <w:sz w:val="17"/>
              </w:rPr>
              <w:t>});</w:t>
            </w:r>
          </w:p>
          <w:p>
            <w:pPr>
              <w:spacing w:after="0" w:before="0" w:line="240" w:lineRule="auto"/>
            </w:pPr>
            <w:r>
              <w:rPr>
                <w:rFonts w:ascii="Consolas" w:hAnsi="Consolas" w:eastAsia="Consolas"/>
                <w:sz w:val="17"/>
              </w:rPr>
            </w:r>
          </w:p>
          <w:p>
            <w:pPr>
              <w:spacing w:after="0" w:before="0" w:line="240" w:lineRule="auto"/>
            </w:pPr>
            <w:r>
              <w:rPr>
                <w:rFonts w:ascii="Consolas" w:hAnsi="Consolas" w:eastAsia="Consolas"/>
                <w:sz w:val="17"/>
              </w:rPr>
              <w:t>updateSubmitState();</w:t>
            </w:r>
          </w:p>
        </w:tc>
      </w:tr>
    </w:tbl>
    <w:p>
      <w:pPr>
        <w:spacing w:after="40"/>
      </w:pPr>
    </w:p>
    <w:p>
      <w:pPr>
        <w:spacing w:before="80" w:after="160"/>
        <w:pBdr>
          <w:bottom w:val="single" w:sz="8" w:color="000000"/>
        </w:pBdr>
      </w:pPr>
    </w:p>
    <w:p>
      <w:pPr>
        <w:spacing w:before="120"/>
      </w:pPr>
      <w:r>
        <w:rPr>
          <w:b/>
          <w:sz w:val="23"/>
        </w:rPr>
        <w:t>Output:</w:t>
      </w:r>
    </w:p>
    <w:p>
      <w:pPr>
        <w:pStyle w:val="ListBullet"/>
        <w:spacing w:after="40"/>
      </w:pPr>
      <w:r>
        <w:t>The Submit button starts disabled and becomes enabled only once every required field has a value and a file has been chosen.</w:t>
      </w:r>
    </w:p>
    <w:p>
      <w:pPr>
        <w:pStyle w:val="ListBullet"/>
        <w:spacing w:after="40"/>
      </w:pPr>
      <w:r>
        <w:t>Typing "Pr" into the name field and tabbing away shows "Enter 3 to 40 letters only (no digits or symbols)." and turns the field border red; adding a third letter clears the message on the next keystroke.</w:t>
      </w:r>
    </w:p>
    <w:p>
      <w:pPr>
        <w:pStyle w:val="ListBullet"/>
        <w:spacing w:after="40"/>
      </w:pPr>
      <w:r>
        <w:t>Entering 1234567890 as the mobile number is rejected, while 9876543210 is accepted.</w:t>
      </w:r>
    </w:p>
    <w:p>
      <w:pPr>
        <w:pStyle w:val="ListBullet"/>
        <w:spacing w:after="40"/>
      </w:pPr>
      <w:r>
        <w:t>Entering LS-147 is rejected; LS-0147 is accepted.</w:t>
      </w:r>
    </w:p>
    <w:p>
      <w:pPr>
        <w:pStyle w:val="ListBullet"/>
        <w:spacing w:after="40"/>
      </w:pPr>
      <w:r>
        <w:t>Choosing a .pdf file reports "Unsupported type "application/pdf". Upload a JPG or PNG."; choosing a 7 MB photo reports "File is 7.0 MB. The limit is 5 MB."</w:t>
      </w:r>
    </w:p>
    <w:p>
      <w:pPr>
        <w:pStyle w:val="ListBullet"/>
        <w:spacing w:after="40"/>
      </w:pPr>
      <w:r>
        <w:t>A valid JPG shows a thumbnail preview immediately below the file input.</w:t>
      </w:r>
    </w:p>
    <w:p>
      <w:pPr>
        <w:pStyle w:val="ListBullet"/>
        <w:spacing w:after="40"/>
      </w:pPr>
      <w:r>
        <w:t>Submitting an incomplete form shows the red banner, keeps every typed value and moves focus to the first invalid field; submitting a complete form shows the green banner and logs the validated payload object in the console.</w:t>
      </w:r>
    </w:p>
    <w:p>
      <w:pPr>
        <w:spacing w:before="80" w:after="160"/>
        <w:pBdr>
          <w:bottom w:val="single" w:sz="8" w:color="000000"/>
        </w:pBdr>
      </w:pPr>
    </w:p>
    <w:p>
      <w:pPr>
        <w:spacing w:before="120"/>
      </w:pPr>
      <w:r>
        <w:rPr>
          <w:b/>
          <w:sz w:val="23"/>
        </w:rPr>
        <w:t>Conclusion:</w:t>
      </w:r>
    </w:p>
    <w:p>
      <w:pPr>
        <w:jc w:val="both"/>
      </w:pPr>
      <w:r>
        <w:rPr>
          <w:b w:val="0"/>
        </w:rPr>
        <w:t>In this assignment, we implemented frontend functionality and complete client-side form validation. We combined HTML5 constraint attributes with custom regular-expression rules, used the Constraint Validation API through setCustomValidity, rendered inline per-field error messages, validated a file input for MIME type and size, and added supporting behaviour such as a live character counter, an image preview and a submit button gated on form validity. We also established that the LipiSutra project currently has controlled form inputs but no validation layer, so this work extends it rather than repeating it.</w:t>
      </w:r>
    </w:p>
    <w:p>
      <w:pPr>
        <w:spacing w:before="80" w:after="160"/>
        <w:pBdr>
          <w:bottom w:val="single" w:sz="8" w:color="000000"/>
        </w:pBdr>
      </w:pPr>
    </w:p>
    <w:p>
      <w:pPr>
        <w:spacing w:before="120"/>
      </w:pPr>
      <w:r>
        <w:rPr>
          <w:b/>
          <w:sz w:val="23"/>
        </w:rPr>
        <w:t>References:</w:t>
      </w:r>
    </w:p>
    <w:p>
      <w:pPr>
        <w:pStyle w:val="ListNumber"/>
        <w:spacing w:after="40"/>
      </w:pPr>
      <w:r>
        <w:t>Mozilla Developer Network (MDN) Web Docs - JavaScript Guide, https://developer.mozilla.org/en-US/docs/Web/JavaScript/Guide</w:t>
      </w:r>
    </w:p>
    <w:p>
      <w:pPr>
        <w:pStyle w:val="ListNumber"/>
        <w:spacing w:after="40"/>
      </w:pPr>
      <w:r>
        <w:t>W3Schools - JavaScript Tutorial, https://www.w3schools.com/js/</w:t>
      </w:r>
    </w:p>
    <w:p>
      <w:pPr>
        <w:pStyle w:val="ListNumber"/>
        <w:spacing w:after="40"/>
      </w:pPr>
      <w:r>
        <w:t>ECMAScript Language Specification, https://tc39.es/ecma262/</w:t>
      </w:r>
    </w:p>
    <w:p>
      <w:pPr>
        <w:pStyle w:val="ListNumber"/>
        <w:spacing w:after="40"/>
      </w:pPr>
      <w:r>
        <w:t>MDN Web Docs - Client-side form validation, https://developer.mozilla.org/en-US/docs/Learn_web_development/Extensions/Forms/Form_validation</w:t>
      </w:r>
    </w:p>
    <w:p>
      <w:pPr>
        <w:pStyle w:val="ListNumber"/>
        <w:spacing w:after="40"/>
      </w:pPr>
      <w:r>
        <w:t>MDN Web Docs - Constraint Validation API, https://developer.mozilla.org/en-US/docs/Web/HTML/Constraint_validation</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