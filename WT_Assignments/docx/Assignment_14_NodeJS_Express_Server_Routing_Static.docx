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14</w:t>
      </w:r>
    </w:p>
    <w:p>
      <w:pPr>
        <w:jc w:val="both"/>
      </w:pPr>
      <w:r>
        <w:rPr>
          <w:b/>
          <w:sz w:val="23"/>
        </w:rPr>
        <w:t>Title:</w:t>
      </w:r>
      <w:r>
        <w:t xml:space="preserve"> Develop a Node.js and Express application to create a web server, implement routing and serve static resources.</w:t>
      </w:r>
    </w:p>
    <w:p>
      <w:pPr>
        <w:spacing w:before="80" w:after="160"/>
        <w:pBdr>
          <w:bottom w:val="single" w:sz="8" w:color="000000"/>
        </w:pBdr>
      </w:pPr>
    </w:p>
    <w:p>
      <w:pPr>
        <w:jc w:val="both"/>
      </w:pPr>
      <w:r>
        <w:rPr>
          <w:b/>
          <w:sz w:val="23"/>
        </w:rPr>
        <w:t>Aim:</w:t>
      </w:r>
      <w:r>
        <w:t xml:space="preserve"> To develop a server-side application using Node.js and the Express framework that creates an HTTP web server, implements routing including route parameters and query strings, serves static resources from a public directory, and handles errors with middleware.</w:t>
      </w:r>
    </w:p>
    <w:p>
      <w:pPr>
        <w:spacing w:before="80" w:after="160"/>
        <w:pBdr>
          <w:bottom w:val="single" w:sz="8" w:color="000000"/>
        </w:pBdr>
      </w:pPr>
    </w:p>
    <w:p>
      <w:pPr>
        <w:spacing w:before="120"/>
      </w:pPr>
      <w:r>
        <w:rPr>
          <w:b/>
          <w:sz w:val="23"/>
        </w:rPr>
        <w:t>Objectives:</w:t>
      </w:r>
    </w:p>
    <w:p>
      <w:pPr>
        <w:pStyle w:val="ListNumber"/>
        <w:spacing w:after="40"/>
      </w:pPr>
      <w:r>
        <w:t>To understand Node.js, its event-driven non-blocking model and the npm ecosystem.</w:t>
      </w:r>
    </w:p>
    <w:p>
      <w:pPr>
        <w:pStyle w:val="ListNumber"/>
        <w:spacing w:after="40"/>
      </w:pPr>
      <w:r>
        <w:t>To create an HTTP server using the built-in http module and then using Express.</w:t>
      </w:r>
    </w:p>
    <w:p>
      <w:pPr>
        <w:pStyle w:val="ListNumber"/>
        <w:spacing w:after="40"/>
      </w:pPr>
      <w:r>
        <w:t>To initialise a project with package.json and install Express.</w:t>
      </w:r>
    </w:p>
    <w:p>
      <w:pPr>
        <w:pStyle w:val="ListNumber"/>
        <w:spacing w:after="40"/>
      </w:pPr>
      <w:r>
        <w:t>To implement routing for different paths and HTTP methods.</w:t>
      </w:r>
    </w:p>
    <w:p>
      <w:pPr>
        <w:pStyle w:val="ListNumber"/>
        <w:spacing w:after="40"/>
      </w:pPr>
      <w:r>
        <w:t>To read route parameters, query-string values and a JSON request body.</w:t>
      </w:r>
    </w:p>
    <w:p>
      <w:pPr>
        <w:pStyle w:val="ListNumber"/>
        <w:spacing w:after="40"/>
      </w:pPr>
      <w:r>
        <w:t>To serve static resources using the express.static middleware.</w:t>
      </w:r>
    </w:p>
    <w:p>
      <w:pPr>
        <w:pStyle w:val="ListNumber"/>
        <w:spacing w:after="40"/>
      </w:pPr>
      <w:r>
        <w:t>To write custom middleware and understand the next() function.</w:t>
      </w:r>
    </w:p>
    <w:p>
      <w:pPr>
        <w:pStyle w:val="ListNumber"/>
        <w:spacing w:after="40"/>
      </w:pPr>
      <w:r>
        <w:t>To handle 404 and 500 responses with dedicated middleware.</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Node.js (v18 or later) and npm</w:t>
      </w:r>
    </w:p>
    <w:p>
      <w:pPr>
        <w:pStyle w:val="ListBullet"/>
        <w:spacing w:after="40"/>
      </w:pPr>
      <w:r>
        <w:t>Express 5.x</w:t>
      </w:r>
    </w:p>
    <w:p>
      <w:pPr>
        <w:pStyle w:val="ListBullet"/>
        <w:spacing w:after="40"/>
      </w:pPr>
      <w:r>
        <w:t>Postman or curl (for testing routes)</w:t>
      </w:r>
    </w:p>
    <w:p>
      <w:pPr>
        <w:spacing w:before="80" w:after="160"/>
        <w:pBdr>
          <w:bottom w:val="single" w:sz="8" w:color="000000"/>
        </w:pBdr>
      </w:pPr>
    </w:p>
    <w:p>
      <w:pPr>
        <w:spacing w:before="120"/>
      </w:pPr>
      <w:r>
        <w:rPr>
          <w:b/>
          <w:sz w:val="23"/>
        </w:rPr>
        <w:t>Theory:</w:t>
      </w:r>
    </w:p>
    <w:p>
      <w:pPr>
        <w:spacing w:before="120"/>
      </w:pPr>
      <w:r>
        <w:rPr>
          <w:b/>
          <w:sz w:val="22"/>
        </w:rPr>
        <w:t>1. Introduction to Node.js</w:t>
      </w:r>
    </w:p>
    <w:p>
      <w:pPr>
        <w:jc w:val="both"/>
      </w:pPr>
      <w:r>
        <w:rPr>
          <w:b w:val="0"/>
        </w:rPr>
        <w:t>Node.js is a runtime that executes JavaScript outside the browser, built on the V8 engine. It is single-threaded and event-driven: instead of blocking a thread while waiting for input or output, it registers a callback and continues. This makes it well suited to applications that handle many concurrent connections with little computation per request.</w:t>
      </w:r>
    </w:p>
    <w:p>
      <w:pPr>
        <w:jc w:val="both"/>
      </w:pPr>
      <w:r>
        <w:rPr>
          <w:b w:val="0"/>
        </w:rPr>
        <w:t>npm, the Node package manager, installs third-party packages into node_modules and records them in package.json.</w:t>
      </w:r>
    </w:p>
    <w:p>
      <w:pPr>
        <w:spacing w:before="120"/>
      </w:pPr>
      <w:r>
        <w:rPr>
          <w:b/>
          <w:sz w:val="22"/>
        </w:rPr>
        <w:t>2. A Server Using the Built-in http Module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http = require('http');</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server = http.createServer((req, res) =&gt; {</w:t>
            </w:r>
          </w:p>
          <w:p>
            <w:pPr>
              <w:spacing w:after="0" w:before="0" w:line="240" w:lineRule="auto"/>
            </w:pPr>
            <w:r>
              <w:rPr>
                <w:rFonts w:ascii="Consolas" w:hAnsi="Consolas" w:eastAsia="Consolas"/>
                <w:sz w:val="17"/>
              </w:rPr>
              <w:t xml:space="preserve">  res.writeHead(200, { 'Content-Type': 'text/plain' });</w:t>
            </w:r>
          </w:p>
          <w:p>
            <w:pPr>
              <w:spacing w:after="0" w:before="0" w:line="240" w:lineRule="auto"/>
            </w:pPr>
            <w:r>
              <w:rPr>
                <w:rFonts w:ascii="Consolas" w:hAnsi="Consolas" w:eastAsia="Consolas"/>
                <w:sz w:val="17"/>
              </w:rPr>
              <w:t xml:space="preserve">  res.end('Hello from Node.js');</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server.listen(3000, () =&gt; console.log('Listening on 3000'));</w:t>
            </w:r>
          </w:p>
        </w:tc>
      </w:tr>
    </w:tbl>
    <w:p>
      <w:pPr>
        <w:spacing w:after="40"/>
      </w:pPr>
    </w:p>
    <w:p>
      <w:pPr>
        <w:jc w:val="both"/>
      </w:pPr>
      <w:r>
        <w:rPr>
          <w:b w:val="0"/>
        </w:rPr>
        <w:t>This works but leaves routing, body parsing, static files and error handling to be written by hand, which is why a framework is normally used.</w:t>
      </w:r>
    </w:p>
    <w:p>
      <w:pPr>
        <w:spacing w:before="120"/>
      </w:pPr>
      <w:r>
        <w:rPr>
          <w:b/>
          <w:sz w:val="22"/>
        </w:rPr>
        <w:t>3. Express</w:t>
      </w:r>
    </w:p>
    <w:p>
      <w:pPr>
        <w:jc w:val="both"/>
      </w:pPr>
      <w:r>
        <w:rPr>
          <w:b w:val="0"/>
        </w:rPr>
        <w:t>Express is a minimal web framework for Node.js. It supplies a router, a middleware pipeline, request and response helpers and static file serving.</w:t>
      </w: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E8E8E8"/>
          </w:tcPr>
          <w:p>
            <w:r/>
            <w:r>
              <w:rPr>
                <w:rFonts w:ascii="Times New Roman" w:hAnsi="Times New Roman"/>
                <w:b/>
                <w:sz w:val="20"/>
              </w:rPr>
              <w:t>Method</w:t>
            </w:r>
          </w:p>
        </w:tc>
        <w:tc>
          <w:tcPr>
            <w:tcW w:type="dxa" w:w="4752"/>
            <w:shd w:val="clear" w:color="auto" w:fill="E8E8E8"/>
          </w:tcPr>
          <w:p>
            <w:r/>
            <w:r>
              <w:rPr>
                <w:rFonts w:ascii="Times New Roman" w:hAnsi="Times New Roman"/>
                <w:b/>
                <w:sz w:val="20"/>
              </w:rPr>
              <w:t>Purpose</w:t>
            </w:r>
          </w:p>
        </w:tc>
      </w:tr>
      <w:tr>
        <w:tc>
          <w:tcPr>
            <w:tcW w:type="dxa" w:w="3168"/>
          </w:tcPr>
          <w:p>
            <w:r/>
            <w:r>
              <w:rPr>
                <w:rFonts w:ascii="Times New Roman" w:hAnsi="Times New Roman"/>
                <w:sz w:val="20"/>
              </w:rPr>
              <w:t>app.get(path, handler)</w:t>
            </w:r>
          </w:p>
        </w:tc>
        <w:tc>
          <w:tcPr>
            <w:tcW w:type="dxa" w:w="4752"/>
          </w:tcPr>
          <w:p>
            <w:r/>
            <w:r>
              <w:rPr>
                <w:rFonts w:ascii="Times New Roman" w:hAnsi="Times New Roman"/>
                <w:sz w:val="20"/>
              </w:rPr>
              <w:t>Handles a GET request for the path</w:t>
            </w:r>
          </w:p>
        </w:tc>
      </w:tr>
      <w:tr>
        <w:tc>
          <w:tcPr>
            <w:tcW w:type="dxa" w:w="3168"/>
          </w:tcPr>
          <w:p>
            <w:r/>
            <w:r>
              <w:rPr>
                <w:rFonts w:ascii="Times New Roman" w:hAnsi="Times New Roman"/>
                <w:sz w:val="20"/>
              </w:rPr>
              <w:t>app.post / put / patch / delete</w:t>
            </w:r>
          </w:p>
        </w:tc>
        <w:tc>
          <w:tcPr>
            <w:tcW w:type="dxa" w:w="4752"/>
          </w:tcPr>
          <w:p>
            <w:r/>
            <w:r>
              <w:rPr>
                <w:rFonts w:ascii="Times New Roman" w:hAnsi="Times New Roman"/>
                <w:sz w:val="20"/>
              </w:rPr>
              <w:t>Handles the other HTTP verbs</w:t>
            </w:r>
          </w:p>
        </w:tc>
      </w:tr>
      <w:tr>
        <w:tc>
          <w:tcPr>
            <w:tcW w:type="dxa" w:w="3168"/>
          </w:tcPr>
          <w:p>
            <w:r/>
            <w:r>
              <w:rPr>
                <w:rFonts w:ascii="Times New Roman" w:hAnsi="Times New Roman"/>
                <w:sz w:val="20"/>
              </w:rPr>
              <w:t>app.use(fn)</w:t>
            </w:r>
          </w:p>
        </w:tc>
        <w:tc>
          <w:tcPr>
            <w:tcW w:type="dxa" w:w="4752"/>
          </w:tcPr>
          <w:p>
            <w:r/>
            <w:r>
              <w:rPr>
                <w:rFonts w:ascii="Times New Roman" w:hAnsi="Times New Roman"/>
                <w:sz w:val="20"/>
              </w:rPr>
              <w:t>Registers middleware for every request</w:t>
            </w:r>
          </w:p>
        </w:tc>
      </w:tr>
      <w:tr>
        <w:tc>
          <w:tcPr>
            <w:tcW w:type="dxa" w:w="3168"/>
          </w:tcPr>
          <w:p>
            <w:r/>
            <w:r>
              <w:rPr>
                <w:rFonts w:ascii="Times New Roman" w:hAnsi="Times New Roman"/>
                <w:sz w:val="20"/>
              </w:rPr>
              <w:t>app.use(path, router)</w:t>
            </w:r>
          </w:p>
        </w:tc>
        <w:tc>
          <w:tcPr>
            <w:tcW w:type="dxa" w:w="4752"/>
          </w:tcPr>
          <w:p>
            <w:r/>
            <w:r>
              <w:rPr>
                <w:rFonts w:ascii="Times New Roman" w:hAnsi="Times New Roman"/>
                <w:sz w:val="20"/>
              </w:rPr>
              <w:t>Mounts a router under a path prefix</w:t>
            </w:r>
          </w:p>
        </w:tc>
      </w:tr>
      <w:tr>
        <w:tc>
          <w:tcPr>
            <w:tcW w:type="dxa" w:w="3168"/>
          </w:tcPr>
          <w:p>
            <w:r/>
            <w:r>
              <w:rPr>
                <w:rFonts w:ascii="Times New Roman" w:hAnsi="Times New Roman"/>
                <w:sz w:val="20"/>
              </w:rPr>
              <w:t>app.listen(port, cb)</w:t>
            </w:r>
          </w:p>
        </w:tc>
        <w:tc>
          <w:tcPr>
            <w:tcW w:type="dxa" w:w="4752"/>
          </w:tcPr>
          <w:p>
            <w:r/>
            <w:r>
              <w:rPr>
                <w:rFonts w:ascii="Times New Roman" w:hAnsi="Times New Roman"/>
                <w:sz w:val="20"/>
              </w:rPr>
              <w:t>Starts the server</w:t>
            </w:r>
          </w:p>
        </w:tc>
      </w:tr>
    </w:tbl>
    <w:p>
      <w:pPr>
        <w:spacing w:after="40"/>
      </w:pPr>
    </w:p>
    <w:p>
      <w:pPr>
        <w:spacing w:before="120"/>
      </w:pPr>
      <w:r>
        <w:rPr>
          <w:b/>
          <w:sz w:val="22"/>
        </w:rPr>
        <w:t>4. Routing, Parameters and Query Strings</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color="auto" w:fill="E8E8E8"/>
          </w:tcPr>
          <w:p>
            <w:r/>
            <w:r>
              <w:rPr>
                <w:rFonts w:ascii="Times New Roman" w:hAnsi="Times New Roman"/>
                <w:b/>
                <w:sz w:val="20"/>
              </w:rPr>
              <w:t>Source</w:t>
            </w:r>
          </w:p>
        </w:tc>
        <w:tc>
          <w:tcPr>
            <w:tcW w:type="dxa" w:w="3168"/>
            <w:shd w:val="clear" w:color="auto" w:fill="E8E8E8"/>
          </w:tcPr>
          <w:p>
            <w:r/>
            <w:r>
              <w:rPr>
                <w:rFonts w:ascii="Times New Roman" w:hAnsi="Times New Roman"/>
                <w:b/>
                <w:sz w:val="20"/>
              </w:rPr>
              <w:t>Example URL</w:t>
            </w:r>
          </w:p>
        </w:tc>
        <w:tc>
          <w:tcPr>
            <w:tcW w:type="dxa" w:w="2592"/>
            <w:shd w:val="clear" w:color="auto" w:fill="E8E8E8"/>
          </w:tcPr>
          <w:p>
            <w:r/>
            <w:r>
              <w:rPr>
                <w:rFonts w:ascii="Times New Roman" w:hAnsi="Times New Roman"/>
                <w:b/>
                <w:sz w:val="20"/>
              </w:rPr>
              <w:t>Read in Express as</w:t>
            </w:r>
          </w:p>
        </w:tc>
      </w:tr>
      <w:tr>
        <w:tc>
          <w:tcPr>
            <w:tcW w:type="dxa" w:w="2160"/>
          </w:tcPr>
          <w:p>
            <w:r/>
            <w:r>
              <w:rPr>
                <w:rFonts w:ascii="Times New Roman" w:hAnsi="Times New Roman"/>
                <w:sz w:val="20"/>
              </w:rPr>
              <w:t>Route parameter</w:t>
            </w:r>
          </w:p>
        </w:tc>
        <w:tc>
          <w:tcPr>
            <w:tcW w:type="dxa" w:w="3168"/>
          </w:tcPr>
          <w:p>
            <w:r/>
            <w:r>
              <w:rPr>
                <w:rFonts w:ascii="Times New Roman" w:hAnsi="Times New Roman"/>
                <w:sz w:val="20"/>
              </w:rPr>
              <w:t>/manuscripts/LS-0101</w:t>
            </w:r>
          </w:p>
        </w:tc>
        <w:tc>
          <w:tcPr>
            <w:tcW w:type="dxa" w:w="2592"/>
          </w:tcPr>
          <w:p>
            <w:r/>
            <w:r>
              <w:rPr>
                <w:rFonts w:ascii="Times New Roman" w:hAnsi="Times New Roman"/>
                <w:sz w:val="20"/>
              </w:rPr>
              <w:t>req.params.accession</w:t>
            </w:r>
          </w:p>
        </w:tc>
      </w:tr>
      <w:tr>
        <w:tc>
          <w:tcPr>
            <w:tcW w:type="dxa" w:w="2160"/>
          </w:tcPr>
          <w:p>
            <w:r/>
            <w:r>
              <w:rPr>
                <w:rFonts w:ascii="Times New Roman" w:hAnsi="Times New Roman"/>
                <w:sz w:val="20"/>
              </w:rPr>
              <w:t>Query string</w:t>
            </w:r>
          </w:p>
        </w:tc>
        <w:tc>
          <w:tcPr>
            <w:tcW w:type="dxa" w:w="3168"/>
          </w:tcPr>
          <w:p>
            <w:r/>
            <w:r>
              <w:rPr>
                <w:rFonts w:ascii="Times New Roman" w:hAnsi="Times New Roman"/>
                <w:sz w:val="20"/>
              </w:rPr>
              <w:t>/search?script=Modi&amp;page=2</w:t>
            </w:r>
          </w:p>
        </w:tc>
        <w:tc>
          <w:tcPr>
            <w:tcW w:type="dxa" w:w="2592"/>
          </w:tcPr>
          <w:p>
            <w:r/>
            <w:r>
              <w:rPr>
                <w:rFonts w:ascii="Times New Roman" w:hAnsi="Times New Roman"/>
                <w:sz w:val="20"/>
              </w:rPr>
              <w:t>req.query.script, req.query.page</w:t>
            </w:r>
          </w:p>
        </w:tc>
      </w:tr>
      <w:tr>
        <w:tc>
          <w:tcPr>
            <w:tcW w:type="dxa" w:w="2160"/>
          </w:tcPr>
          <w:p>
            <w:r/>
            <w:r>
              <w:rPr>
                <w:rFonts w:ascii="Times New Roman" w:hAnsi="Times New Roman"/>
                <w:sz w:val="20"/>
              </w:rPr>
              <w:t>JSON body</w:t>
            </w:r>
          </w:p>
        </w:tc>
        <w:tc>
          <w:tcPr>
            <w:tcW w:type="dxa" w:w="3168"/>
          </w:tcPr>
          <w:p>
            <w:r/>
            <w:r>
              <w:rPr>
                <w:rFonts w:ascii="Times New Roman" w:hAnsi="Times New Roman"/>
                <w:sz w:val="20"/>
              </w:rPr>
              <w:t>POST /manuscripts</w:t>
            </w:r>
          </w:p>
        </w:tc>
        <w:tc>
          <w:tcPr>
            <w:tcW w:type="dxa" w:w="2592"/>
          </w:tcPr>
          <w:p>
            <w:r/>
            <w:r>
              <w:rPr>
                <w:rFonts w:ascii="Times New Roman" w:hAnsi="Times New Roman"/>
                <w:sz w:val="20"/>
              </w:rPr>
              <w:t>req.body (needs express.json())</w:t>
            </w:r>
          </w:p>
        </w:tc>
      </w:tr>
      <w:tr>
        <w:tc>
          <w:tcPr>
            <w:tcW w:type="dxa" w:w="2160"/>
          </w:tcPr>
          <w:p>
            <w:r/>
            <w:r>
              <w:rPr>
                <w:rFonts w:ascii="Times New Roman" w:hAnsi="Times New Roman"/>
                <w:sz w:val="20"/>
              </w:rPr>
              <w:t>Header</w:t>
            </w:r>
          </w:p>
        </w:tc>
        <w:tc>
          <w:tcPr>
            <w:tcW w:type="dxa" w:w="3168"/>
          </w:tcPr>
          <w:p>
            <w:r/>
            <w:r>
              <w:rPr>
                <w:rFonts w:ascii="Times New Roman" w:hAnsi="Times New Roman"/>
                <w:sz w:val="20"/>
              </w:rPr>
              <w:t>any request</w:t>
            </w:r>
          </w:p>
        </w:tc>
        <w:tc>
          <w:tcPr>
            <w:tcW w:type="dxa" w:w="2592"/>
          </w:tcPr>
          <w:p>
            <w:r/>
            <w:r>
              <w:rPr>
                <w:rFonts w:ascii="Times New Roman" w:hAnsi="Times New Roman"/>
                <w:sz w:val="20"/>
              </w:rPr>
              <w:t>req.headers['x-api-key']</w:t>
            </w:r>
          </w:p>
        </w:tc>
      </w:tr>
    </w:tbl>
    <w:p>
      <w:pPr>
        <w:spacing w:after="40"/>
      </w:pPr>
    </w:p>
    <w:p>
      <w:pPr>
        <w:jc w:val="both"/>
      </w:pPr>
      <w:r>
        <w:rPr>
          <w:b w:val="0"/>
        </w:rPr>
        <w:t>Routes are matched in the order they are registered, so a specific route must be declared before a more general one that would also match.</w:t>
      </w:r>
    </w:p>
    <w:p>
      <w:pPr>
        <w:spacing w:before="120"/>
      </w:pPr>
      <w:r>
        <w:rPr>
          <w:b/>
          <w:sz w:val="22"/>
        </w:rPr>
        <w:t>5. Middleware</w:t>
      </w:r>
    </w:p>
    <w:p>
      <w:pPr>
        <w:jc w:val="both"/>
      </w:pPr>
      <w:r>
        <w:rPr>
          <w:b w:val="0"/>
        </w:rPr>
        <w:t>Middleware is a function with the signature (req, res, next). It can inspect or modify the request and response, end the response, or call next() to pass control to the next function in the chain. Error-handling middleware takes four arguments, (err, req, res, next), and Express recognises it by that arity.</w:t>
      </w:r>
    </w:p>
    <w:p>
      <w:pPr>
        <w:pStyle w:val="ListBullet"/>
        <w:spacing w:after="40"/>
      </w:pPr>
      <w:r>
        <w:t>express.json() parses a JSON request body into req.body.</w:t>
      </w:r>
    </w:p>
    <w:p>
      <w:pPr>
        <w:pStyle w:val="ListBullet"/>
        <w:spacing w:after="40"/>
      </w:pPr>
      <w:r>
        <w:t>express.urlencoded({ extended: true }) parses an HTML form submission.</w:t>
      </w:r>
    </w:p>
    <w:p>
      <w:pPr>
        <w:pStyle w:val="ListBullet"/>
        <w:spacing w:after="40"/>
      </w:pPr>
      <w:r>
        <w:t>express.static(dir) serves files from a directory.</w:t>
      </w:r>
    </w:p>
    <w:p>
      <w:pPr>
        <w:pStyle w:val="ListBullet"/>
        <w:spacing w:after="40"/>
      </w:pPr>
      <w:r>
        <w:t>A custom logger records the method, URL and duration of each request.</w:t>
      </w:r>
    </w:p>
    <w:p>
      <w:pPr>
        <w:spacing w:before="120"/>
      </w:pPr>
      <w:r>
        <w:rPr>
          <w:b/>
          <w:sz w:val="22"/>
        </w:rPr>
        <w:t>6. Serving Static Resources</w:t>
      </w:r>
    </w:p>
    <w:p>
      <w:pPr>
        <w:jc w:val="both"/>
      </w:pPr>
      <w:r>
        <w:rPr>
          <w:b w:val="0"/>
        </w:rPr>
        <w:t>express.static maps a directory onto a URL prefix. With app.use(express.static('public')), the file public/style.css is served at /style.css. With app.use('/assets', express.static('public')) it is served at /assets/style.css instead. Static middleware is registered before the routes so that an existing file is returned without entering the router.</w:t>
      </w:r>
    </w:p>
    <w:p>
      <w:pPr>
        <w:spacing w:before="120"/>
      </w:pPr>
      <w:r>
        <w:rPr>
          <w:b/>
          <w:sz w:val="22"/>
        </w:rPr>
        <w:t>7. Status Codes</w:t>
      </w:r>
    </w:p>
    <w:tbl>
      <w:tblPr>
        <w:tblStyle w:val="TableGrid"/>
        <w:tblW w:type="auto" w:w="0"/>
        <w:jc w:val="center"/>
        <w:tblLook w:firstColumn="1" w:firstRow="1" w:lastColumn="0" w:lastRow="0" w:noHBand="0" w:noVBand="1" w:val="04A0"/>
      </w:tblPr>
      <w:tblGrid>
        <w:gridCol w:w="4514"/>
        <w:gridCol w:w="4514"/>
      </w:tblGrid>
      <w:tr>
        <w:tc>
          <w:tcPr>
            <w:tcW w:type="dxa" w:w="2880"/>
            <w:shd w:val="clear" w:color="auto" w:fill="E8E8E8"/>
          </w:tcPr>
          <w:p>
            <w:r/>
            <w:r>
              <w:rPr>
                <w:rFonts w:ascii="Times New Roman" w:hAnsi="Times New Roman"/>
                <w:b/>
                <w:sz w:val="20"/>
              </w:rPr>
              <w:t>Code</w:t>
            </w:r>
          </w:p>
        </w:tc>
        <w:tc>
          <w:tcPr>
            <w:tcW w:type="dxa" w:w="5040"/>
            <w:shd w:val="clear" w:color="auto" w:fill="E8E8E8"/>
          </w:tcPr>
          <w:p>
            <w:r/>
            <w:r>
              <w:rPr>
                <w:rFonts w:ascii="Times New Roman" w:hAnsi="Times New Roman"/>
                <w:b/>
                <w:sz w:val="20"/>
              </w:rPr>
              <w:t>Meaning</w:t>
            </w:r>
          </w:p>
        </w:tc>
      </w:tr>
      <w:tr>
        <w:tc>
          <w:tcPr>
            <w:tcW w:type="dxa" w:w="2880"/>
          </w:tcPr>
          <w:p>
            <w:r/>
            <w:r>
              <w:rPr>
                <w:rFonts w:ascii="Times New Roman" w:hAnsi="Times New Roman"/>
                <w:sz w:val="20"/>
              </w:rPr>
              <w:t>200 OK</w:t>
            </w:r>
          </w:p>
        </w:tc>
        <w:tc>
          <w:tcPr>
            <w:tcW w:type="dxa" w:w="5040"/>
          </w:tcPr>
          <w:p>
            <w:r/>
            <w:r>
              <w:rPr>
                <w:rFonts w:ascii="Times New Roman" w:hAnsi="Times New Roman"/>
                <w:sz w:val="20"/>
              </w:rPr>
              <w:t>The request succeeded</w:t>
            </w:r>
          </w:p>
        </w:tc>
      </w:tr>
      <w:tr>
        <w:tc>
          <w:tcPr>
            <w:tcW w:type="dxa" w:w="2880"/>
          </w:tcPr>
          <w:p>
            <w:r/>
            <w:r>
              <w:rPr>
                <w:rFonts w:ascii="Times New Roman" w:hAnsi="Times New Roman"/>
                <w:sz w:val="20"/>
              </w:rPr>
              <w:t>201 Created</w:t>
            </w:r>
          </w:p>
        </w:tc>
        <w:tc>
          <w:tcPr>
            <w:tcW w:type="dxa" w:w="5040"/>
          </w:tcPr>
          <w:p>
            <w:r/>
            <w:r>
              <w:rPr>
                <w:rFonts w:ascii="Times New Roman" w:hAnsi="Times New Roman"/>
                <w:sz w:val="20"/>
              </w:rPr>
              <w:t>A resource was created</w:t>
            </w:r>
          </w:p>
        </w:tc>
      </w:tr>
      <w:tr>
        <w:tc>
          <w:tcPr>
            <w:tcW w:type="dxa" w:w="2880"/>
          </w:tcPr>
          <w:p>
            <w:r/>
            <w:r>
              <w:rPr>
                <w:rFonts w:ascii="Times New Roman" w:hAnsi="Times New Roman"/>
                <w:sz w:val="20"/>
              </w:rPr>
              <w:t>400 Bad Request</w:t>
            </w:r>
          </w:p>
        </w:tc>
        <w:tc>
          <w:tcPr>
            <w:tcW w:type="dxa" w:w="5040"/>
          </w:tcPr>
          <w:p>
            <w:r/>
            <w:r>
              <w:rPr>
                <w:rFonts w:ascii="Times New Roman" w:hAnsi="Times New Roman"/>
                <w:sz w:val="20"/>
              </w:rPr>
              <w:t>The request was malformed or failed validation</w:t>
            </w:r>
          </w:p>
        </w:tc>
      </w:tr>
      <w:tr>
        <w:tc>
          <w:tcPr>
            <w:tcW w:type="dxa" w:w="2880"/>
          </w:tcPr>
          <w:p>
            <w:r/>
            <w:r>
              <w:rPr>
                <w:rFonts w:ascii="Times New Roman" w:hAnsi="Times New Roman"/>
                <w:sz w:val="20"/>
              </w:rPr>
              <w:t>404 Not Found</w:t>
            </w:r>
          </w:p>
        </w:tc>
        <w:tc>
          <w:tcPr>
            <w:tcW w:type="dxa" w:w="5040"/>
          </w:tcPr>
          <w:p>
            <w:r/>
            <w:r>
              <w:rPr>
                <w:rFonts w:ascii="Times New Roman" w:hAnsi="Times New Roman"/>
                <w:sz w:val="20"/>
              </w:rPr>
              <w:t>No route or resource matched</w:t>
            </w:r>
          </w:p>
        </w:tc>
      </w:tr>
      <w:tr>
        <w:tc>
          <w:tcPr>
            <w:tcW w:type="dxa" w:w="2880"/>
          </w:tcPr>
          <w:p>
            <w:r/>
            <w:r>
              <w:rPr>
                <w:rFonts w:ascii="Times New Roman" w:hAnsi="Times New Roman"/>
                <w:sz w:val="20"/>
              </w:rPr>
              <w:t>500 Internal Server Error</w:t>
            </w:r>
          </w:p>
        </w:tc>
        <w:tc>
          <w:tcPr>
            <w:tcW w:type="dxa" w:w="5040"/>
          </w:tcPr>
          <w:p>
            <w:r/>
            <w:r>
              <w:rPr>
                <w:rFonts w:ascii="Times New Roman" w:hAnsi="Times New Roman"/>
                <w:sz w:val="20"/>
              </w:rPr>
              <w:t>An unhandled error occurred on the server</w:t>
            </w:r>
          </w:p>
        </w:tc>
      </w:tr>
    </w:tbl>
    <w:p>
      <w:pPr>
        <w:spacing w:after="40"/>
      </w:pP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Not available in the course project. LipiSutra has no backend of its own: it is a pure client-side React application that calls Google's APIs directly from the browser, and the only server involved is the Vite development server (vite.config.js, package.json script "dev": "vite"), which is a build tool, not application code. The project does contain an nginx.conf and a Dockerfile that serve the built static files in production, which is the deployment-level equivalent of express.static, but there is no Node.js or Express source file to submit. A complete Express server is therefore supplied below, written as the backend LipiSutra would need in order to move its API keys off the client.</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736"/>
            <w:shd w:val="clear" w:color="auto" w:fill="E8E8E8"/>
          </w:tcPr>
          <w:p>
            <w:r/>
            <w:r>
              <w:rPr>
                <w:rFonts w:ascii="Times New Roman" w:hAnsi="Times New Roman"/>
                <w:b/>
                <w:sz w:val="20"/>
              </w:rPr>
              <w:t>Requirement</w:t>
            </w:r>
          </w:p>
        </w:tc>
        <w:tc>
          <w:tcPr>
            <w:tcW w:type="dxa" w:w="1728"/>
            <w:shd w:val="clear" w:color="auto" w:fill="E8E8E8"/>
          </w:tcPr>
          <w:p>
            <w:r/>
            <w:r>
              <w:rPr>
                <w:rFonts w:ascii="Times New Roman" w:hAnsi="Times New Roman"/>
                <w:b/>
                <w:sz w:val="20"/>
              </w:rPr>
              <w:t>In project?</w:t>
            </w:r>
          </w:p>
        </w:tc>
        <w:tc>
          <w:tcPr>
            <w:tcW w:type="dxa" w:w="3744"/>
            <w:shd w:val="clear" w:color="auto" w:fill="E8E8E8"/>
          </w:tcPr>
          <w:p>
            <w:r/>
            <w:r>
              <w:rPr>
                <w:rFonts w:ascii="Times New Roman" w:hAnsi="Times New Roman"/>
                <w:b/>
                <w:sz w:val="20"/>
              </w:rPr>
              <w:t>Nearest equivalent</w:t>
            </w:r>
          </w:p>
        </w:tc>
      </w:tr>
      <w:tr>
        <w:tc>
          <w:tcPr>
            <w:tcW w:type="dxa" w:w="2736"/>
          </w:tcPr>
          <w:p>
            <w:r/>
            <w:r>
              <w:rPr>
                <w:rFonts w:ascii="Times New Roman" w:hAnsi="Times New Roman"/>
                <w:sz w:val="20"/>
              </w:rPr>
              <w:t>Node HTTP server</w:t>
            </w:r>
          </w:p>
        </w:tc>
        <w:tc>
          <w:tcPr>
            <w:tcW w:type="dxa" w:w="1728"/>
          </w:tcPr>
          <w:p>
            <w:r/>
            <w:r>
              <w:rPr>
                <w:rFonts w:ascii="Times New Roman" w:hAnsi="Times New Roman"/>
                <w:sz w:val="20"/>
              </w:rPr>
              <w:t>No</w:t>
            </w:r>
          </w:p>
        </w:tc>
        <w:tc>
          <w:tcPr>
            <w:tcW w:type="dxa" w:w="3744"/>
          </w:tcPr>
          <w:p>
            <w:r/>
            <w:r>
              <w:rPr>
                <w:rFonts w:ascii="Times New Roman" w:hAnsi="Times New Roman"/>
                <w:sz w:val="20"/>
              </w:rPr>
              <w:t>Vite dev server (a build tool, not app code)</w:t>
            </w:r>
          </w:p>
        </w:tc>
      </w:tr>
      <w:tr>
        <w:tc>
          <w:tcPr>
            <w:tcW w:type="dxa" w:w="2736"/>
          </w:tcPr>
          <w:p>
            <w:r/>
            <w:r>
              <w:rPr>
                <w:rFonts w:ascii="Times New Roman" w:hAnsi="Times New Roman"/>
                <w:sz w:val="20"/>
              </w:rPr>
              <w:t>Express routing</w:t>
            </w:r>
          </w:p>
        </w:tc>
        <w:tc>
          <w:tcPr>
            <w:tcW w:type="dxa" w:w="1728"/>
          </w:tcPr>
          <w:p>
            <w:r/>
            <w:r>
              <w:rPr>
                <w:rFonts w:ascii="Times New Roman" w:hAnsi="Times New Roman"/>
                <w:sz w:val="20"/>
              </w:rPr>
              <w:t>No</w:t>
            </w:r>
          </w:p>
        </w:tc>
        <w:tc>
          <w:tcPr>
            <w:tcW w:type="dxa" w:w="3744"/>
          </w:tcPr>
          <w:p>
            <w:r/>
            <w:r>
              <w:rPr>
                <w:rFonts w:ascii="Times New Roman" w:hAnsi="Times New Roman"/>
                <w:sz w:val="20"/>
              </w:rPr>
              <w:t>client-side view switching in src/App.jsx</w:t>
            </w:r>
          </w:p>
        </w:tc>
      </w:tr>
      <w:tr>
        <w:tc>
          <w:tcPr>
            <w:tcW w:type="dxa" w:w="2736"/>
          </w:tcPr>
          <w:p>
            <w:r/>
            <w:r>
              <w:rPr>
                <w:rFonts w:ascii="Times New Roman" w:hAnsi="Times New Roman"/>
                <w:sz w:val="20"/>
              </w:rPr>
              <w:t>Static file serving</w:t>
            </w:r>
          </w:p>
        </w:tc>
        <w:tc>
          <w:tcPr>
            <w:tcW w:type="dxa" w:w="1728"/>
          </w:tcPr>
          <w:p>
            <w:r/>
            <w:r>
              <w:rPr>
                <w:rFonts w:ascii="Times New Roman" w:hAnsi="Times New Roman"/>
                <w:sz w:val="20"/>
              </w:rPr>
              <w:t>Config only</w:t>
            </w:r>
          </w:p>
        </w:tc>
        <w:tc>
          <w:tcPr>
            <w:tcW w:type="dxa" w:w="3744"/>
          </w:tcPr>
          <w:p>
            <w:r/>
            <w:r>
              <w:rPr>
                <w:rFonts w:ascii="Times New Roman" w:hAnsi="Times New Roman"/>
                <w:sz w:val="20"/>
              </w:rPr>
              <w:t>nginx.conf try_files + Dockerfile</w:t>
            </w:r>
          </w:p>
        </w:tc>
      </w:tr>
      <w:tr>
        <w:tc>
          <w:tcPr>
            <w:tcW w:type="dxa" w:w="2736"/>
          </w:tcPr>
          <w:p>
            <w:r/>
            <w:r>
              <w:rPr>
                <w:rFonts w:ascii="Times New Roman" w:hAnsi="Times New Roman"/>
                <w:sz w:val="20"/>
              </w:rPr>
              <w:t>Middleware pipeline</w:t>
            </w:r>
          </w:p>
        </w:tc>
        <w:tc>
          <w:tcPr>
            <w:tcW w:type="dxa" w:w="1728"/>
          </w:tcPr>
          <w:p>
            <w:r/>
            <w:r>
              <w:rPr>
                <w:rFonts w:ascii="Times New Roman" w:hAnsi="Times New Roman"/>
                <w:sz w:val="20"/>
              </w:rPr>
              <w:t>No</w:t>
            </w:r>
          </w:p>
        </w:tc>
        <w:tc>
          <w:tcPr>
            <w:tcW w:type="dxa" w:w="3744"/>
          </w:tcPr>
          <w:p>
            <w:r/>
            <w:r>
              <w:rPr>
                <w:rFonts w:ascii="Times New Roman" w:hAnsi="Times New Roman"/>
                <w:sz w:val="20"/>
              </w:rPr>
              <w:t>-</w:t>
            </w:r>
          </w:p>
        </w:tc>
      </w:tr>
    </w:tbl>
    <w:p>
      <w:pPr>
        <w:spacing w:after="40"/>
      </w:pPr>
    </w:p>
    <w:p>
      <w:pPr>
        <w:spacing w:before="120"/>
      </w:pPr>
      <w:r>
        <w:rPr>
          <w:b/>
          <w:sz w:val="23"/>
        </w:rPr>
        <w:t>Program:</w:t>
      </w:r>
    </w:p>
    <w:p>
      <w:pPr>
        <w:spacing w:before="160" w:after="40"/>
      </w:pPr>
      <w:r>
        <w:rPr>
          <w:b/>
          <w:color w:val="1F3B73"/>
          <w:sz w:val="21"/>
        </w:rPr>
        <w:t>File 1: package.json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"lipisutra-server",</w:t>
            </w:r>
          </w:p>
          <w:p>
            <w:pPr>
              <w:spacing w:after="0" w:before="0" w:line="240" w:lineRule="auto"/>
            </w:pPr>
            <w:r>
              <w:rPr>
                <w:rFonts w:ascii="Consolas" w:hAnsi="Consolas" w:eastAsia="Consolas"/>
                <w:sz w:val="17"/>
              </w:rPr>
              <w:t xml:space="preserve">  "version": "1.0.0",</w:t>
            </w:r>
          </w:p>
          <w:p>
            <w:pPr>
              <w:spacing w:after="0" w:before="0" w:line="240" w:lineRule="auto"/>
            </w:pPr>
            <w:r>
              <w:rPr>
                <w:rFonts w:ascii="Consolas" w:hAnsi="Consolas" w:eastAsia="Consolas"/>
                <w:sz w:val="17"/>
              </w:rPr>
              <w:t xml:space="preserve">  "type": "commonjs",</w:t>
            </w:r>
          </w:p>
          <w:p>
            <w:pPr>
              <w:spacing w:after="0" w:before="0" w:line="240" w:lineRule="auto"/>
            </w:pPr>
            <w:r>
              <w:rPr>
                <w:rFonts w:ascii="Consolas" w:hAnsi="Consolas" w:eastAsia="Consolas"/>
                <w:sz w:val="17"/>
              </w:rPr>
              <w:t xml:space="preserve">  "main": "server.js",</w:t>
            </w:r>
          </w:p>
          <w:p>
            <w:pPr>
              <w:spacing w:after="0" w:before="0" w:line="240" w:lineRule="auto"/>
            </w:pPr>
            <w:r>
              <w:rPr>
                <w:rFonts w:ascii="Consolas" w:hAnsi="Consolas" w:eastAsia="Consolas"/>
                <w:sz w:val="17"/>
              </w:rPr>
              <w:t xml:space="preserve">  "scripts": {</w:t>
            </w:r>
          </w:p>
          <w:p>
            <w:pPr>
              <w:spacing w:after="0" w:before="0" w:line="240" w:lineRule="auto"/>
            </w:pPr>
            <w:r>
              <w:rPr>
                <w:rFonts w:ascii="Consolas" w:hAnsi="Consolas" w:eastAsia="Consolas"/>
                <w:sz w:val="17"/>
              </w:rPr>
              <w:t xml:space="preserve">    "start": "node server.js",</w:t>
            </w:r>
          </w:p>
          <w:p>
            <w:pPr>
              <w:spacing w:after="0" w:before="0" w:line="240" w:lineRule="auto"/>
            </w:pPr>
            <w:r>
              <w:rPr>
                <w:rFonts w:ascii="Consolas" w:hAnsi="Consolas" w:eastAsia="Consolas"/>
                <w:sz w:val="17"/>
              </w:rPr>
              <w:t xml:space="preserve">    "dev":   "node --watch server.js"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"dependencies": {</w:t>
            </w:r>
          </w:p>
          <w:p>
            <w:pPr>
              <w:spacing w:after="0" w:before="0" w:line="240" w:lineRule="auto"/>
            </w:pPr>
            <w:r>
              <w:rPr>
                <w:rFonts w:ascii="Consolas" w:hAnsi="Consolas" w:eastAsia="Consolas"/>
                <w:sz w:val="17"/>
              </w:rPr>
              <w:t xml:space="preserve">    "express": "^5.1.0"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File 2: server.js - the Express web server</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express = require("express");</w:t>
            </w:r>
          </w:p>
          <w:p>
            <w:pPr>
              <w:spacing w:after="0" w:before="0" w:line="240" w:lineRule="auto"/>
            </w:pPr>
            <w:r>
              <w:rPr>
                <w:rFonts w:ascii="Consolas" w:hAnsi="Consolas" w:eastAsia="Consolas"/>
                <w:sz w:val="17"/>
              </w:rPr>
              <w:t>const path    = require("path");</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app  = express();</w:t>
            </w:r>
          </w:p>
          <w:p>
            <w:pPr>
              <w:spacing w:after="0" w:before="0" w:line="240" w:lineRule="auto"/>
            </w:pPr>
            <w:r>
              <w:rPr>
                <w:rFonts w:ascii="Consolas" w:hAnsi="Consolas" w:eastAsia="Consolas"/>
                <w:sz w:val="17"/>
              </w:rPr>
              <w:t>const PORT = process.env.PORT || 3000;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1. BUILT-IN MIDDLEWARE</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app.use(express.json());                              // parse JSON bodies</w:t>
            </w:r>
          </w:p>
          <w:p>
            <w:pPr>
              <w:spacing w:after="0" w:before="0" w:line="240" w:lineRule="auto"/>
            </w:pPr>
            <w:r>
              <w:rPr>
                <w:rFonts w:ascii="Consolas" w:hAnsi="Consolas" w:eastAsia="Consolas"/>
                <w:sz w:val="17"/>
              </w:rPr>
              <w:t>app.use(express.urlencoded({ extended: true }));      // parse HTML form posts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2. CUSTOM MIDDLEWARE : a request logger</w:t>
            </w:r>
          </w:p>
          <w:p>
            <w:pPr>
              <w:spacing w:after="0" w:before="0" w:line="240" w:lineRule="auto"/>
            </w:pPr>
            <w:r>
              <w:rPr>
                <w:rFonts w:ascii="Consolas" w:hAnsi="Consolas" w:eastAsia="Consolas"/>
                <w:sz w:val="17"/>
              </w:rPr>
              <w:t xml:space="preserve">      Runs for every request, then calls next() to continue.</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app.use((req, res, next) =&gt; {</w:t>
            </w:r>
          </w:p>
          <w:p>
            <w:pPr>
              <w:spacing w:after="0" w:before="0" w:line="240" w:lineRule="auto"/>
            </w:pPr>
            <w:r>
              <w:rPr>
                <w:rFonts w:ascii="Consolas" w:hAnsi="Consolas" w:eastAsia="Consolas"/>
                <w:sz w:val="17"/>
              </w:rPr>
              <w:t xml:space="preserve">  const started = Date.now();</w:t>
            </w:r>
          </w:p>
          <w:p>
            <w:pPr>
              <w:spacing w:after="0" w:before="0" w:line="240" w:lineRule="auto"/>
            </w:pPr>
            <w:r>
              <w:rPr>
                <w:rFonts w:ascii="Consolas" w:hAnsi="Consolas" w:eastAsia="Consolas"/>
                <w:sz w:val="17"/>
              </w:rPr>
              <w:t xml:space="preserve">  res.on("finish", () =&gt; {</w:t>
            </w:r>
          </w:p>
          <w:p>
            <w:pPr>
              <w:spacing w:after="0" w:before="0" w:line="240" w:lineRule="auto"/>
            </w:pPr>
            <w:r>
              <w:rPr>
                <w:rFonts w:ascii="Consolas" w:hAnsi="Consolas" w:eastAsia="Consolas"/>
                <w:sz w:val="17"/>
              </w:rPr>
              <w:t xml:space="preserve">    console.log(`${req.method} ${req.originalUrl} -&gt; ${res.statusCode} ` +</w:t>
            </w:r>
          </w:p>
          <w:p>
            <w:pPr>
              <w:spacing w:after="0" w:before="0" w:line="240" w:lineRule="auto"/>
            </w:pPr>
            <w:r>
              <w:rPr>
                <w:rFonts w:ascii="Consolas" w:hAnsi="Consolas" w:eastAsia="Consolas"/>
                <w:sz w:val="17"/>
              </w:rPr>
              <w:t xml:space="preserve">                `(${Date.now() - started} ms)`);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3. STATIC RESOURCES</w:t>
            </w:r>
          </w:p>
          <w:p>
            <w:pPr>
              <w:spacing w:after="0" w:before="0" w:line="240" w:lineRule="auto"/>
            </w:pPr>
            <w:r>
              <w:rPr>
                <w:rFonts w:ascii="Consolas" w:hAnsi="Consolas" w:eastAsia="Consolas"/>
                <w:sz w:val="17"/>
              </w:rPr>
              <w:t xml:space="preserve">      public/index.html  -&gt; http://localhost:3000/</w:t>
            </w:r>
          </w:p>
          <w:p>
            <w:pPr>
              <w:spacing w:after="0" w:before="0" w:line="240" w:lineRule="auto"/>
            </w:pPr>
            <w:r>
              <w:rPr>
                <w:rFonts w:ascii="Consolas" w:hAnsi="Consolas" w:eastAsia="Consolas"/>
                <w:sz w:val="17"/>
              </w:rPr>
              <w:t xml:space="preserve">      public/style.css   -&gt; http://localhost:3000/style.css</w:t>
            </w:r>
          </w:p>
          <w:p>
            <w:pPr>
              <w:spacing w:after="0" w:before="0" w:line="240" w:lineRule="auto"/>
            </w:pPr>
            <w:r>
              <w:rPr>
                <w:rFonts w:ascii="Consolas" w:hAnsi="Consolas" w:eastAsia="Consolas"/>
                <w:sz w:val="17"/>
              </w:rPr>
              <w:t xml:space="preserve">      public/hero.png    -&gt; http://localhost:3000/assets/hero.png</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app.use(express.static(path.join(__dirname, "public")));</w:t>
            </w:r>
          </w:p>
          <w:p>
            <w:pPr>
              <w:spacing w:after="0" w:before="0" w:line="240" w:lineRule="auto"/>
            </w:pPr>
            <w:r>
              <w:rPr>
                <w:rFonts w:ascii="Consolas" w:hAnsi="Consolas" w:eastAsia="Consolas"/>
                <w:sz w:val="17"/>
              </w:rPr>
              <w:t>app.use("/assets", express.static(path.join(__dirname, "public")));</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4. IN-MEMORY DATA (a database replaces this in Assignment 15)</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const manuscripts = [</w:t>
            </w:r>
          </w:p>
          <w:p>
            <w:pPr>
              <w:spacing w:after="0" w:before="0" w:line="240" w:lineRule="auto"/>
            </w:pPr>
            <w:r>
              <w:rPr>
                <w:rFonts w:ascii="Consolas" w:hAnsi="Consolas" w:eastAsia="Consolas"/>
                <w:sz w:val="17"/>
              </w:rPr>
              <w:t xml:space="preserve">  { accession: "LS-0101", title: "Modi Land Grant",          script: "Modi",</w:t>
            </w:r>
          </w:p>
          <w:p>
            <w:pPr>
              <w:spacing w:after="0" w:before="0" w:line="240" w:lineRule="auto"/>
            </w:pPr>
            <w:r>
              <w:rPr>
                <w:rFonts w:ascii="Consolas" w:hAnsi="Consolas" w:eastAsia="Consolas"/>
                <w:sz w:val="17"/>
              </w:rPr>
              <w:t xml:space="preserve">    year: 1712, confidence: 92.5, status: "verified" },</w:t>
            </w:r>
          </w:p>
          <w:p>
            <w:pPr>
              <w:spacing w:after="0" w:before="0" w:line="240" w:lineRule="auto"/>
            </w:pPr>
            <w:r>
              <w:rPr>
                <w:rFonts w:ascii="Consolas" w:hAnsi="Consolas" w:eastAsia="Consolas"/>
                <w:sz w:val="17"/>
              </w:rPr>
              <w:t xml:space="preserve">  { accession: "LS-0102", title: "Devanagari Verse Folio",   script: "Devanagari",</w:t>
            </w:r>
          </w:p>
          <w:p>
            <w:pPr>
              <w:spacing w:after="0" w:before="0" w:line="240" w:lineRule="auto"/>
            </w:pPr>
            <w:r>
              <w:rPr>
                <w:rFonts w:ascii="Consolas" w:hAnsi="Consolas" w:eastAsia="Consolas"/>
                <w:sz w:val="17"/>
              </w:rPr>
              <w:t xml:space="preserve">    year: 1588, confidence: 87.0, status: "verified" },</w:t>
            </w:r>
          </w:p>
          <w:p>
            <w:pPr>
              <w:spacing w:after="0" w:before="0" w:line="240" w:lineRule="auto"/>
            </w:pPr>
            <w:r>
              <w:rPr>
                <w:rFonts w:ascii="Consolas" w:hAnsi="Consolas" w:eastAsia="Consolas"/>
                <w:sz w:val="17"/>
              </w:rPr>
              <w:t xml:space="preserve">  { accession: "LS-0103", title: "Brahmi Rock Inscription",  script: "Brahmi",</w:t>
            </w:r>
          </w:p>
          <w:p>
            <w:pPr>
              <w:spacing w:after="0" w:before="0" w:line="240" w:lineRule="auto"/>
            </w:pPr>
            <w:r>
              <w:rPr>
                <w:rFonts w:ascii="Consolas" w:hAnsi="Consolas" w:eastAsia="Consolas"/>
                <w:sz w:val="17"/>
              </w:rPr>
              <w:t xml:space="preserve">    year: -230, confidence: 71.25, status: "pending"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5. ROUTING</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5a. a simple route returning HTML</w:t>
            </w:r>
          </w:p>
          <w:p>
            <w:pPr>
              <w:spacing w:after="0" w:before="0" w:line="240" w:lineRule="auto"/>
            </w:pPr>
            <w:r>
              <w:rPr>
                <w:rFonts w:ascii="Consolas" w:hAnsi="Consolas" w:eastAsia="Consolas"/>
                <w:sz w:val="17"/>
              </w:rPr>
              <w:t>app.get("/about", (req, res) =&gt; {</w:t>
            </w:r>
          </w:p>
          <w:p>
            <w:pPr>
              <w:spacing w:after="0" w:before="0" w:line="240" w:lineRule="auto"/>
            </w:pPr>
            <w:r>
              <w:rPr>
                <w:rFonts w:ascii="Consolas" w:hAnsi="Consolas" w:eastAsia="Consolas"/>
                <w:sz w:val="17"/>
              </w:rPr>
              <w:t xml:space="preserve">  res.send(`&lt;h1&gt;LipiSutra&lt;/h1&gt;</w:t>
            </w:r>
          </w:p>
          <w:p>
            <w:pPr>
              <w:spacing w:after="0" w:before="0" w:line="240" w:lineRule="auto"/>
            </w:pPr>
            <w:r>
              <w:rPr>
                <w:rFonts w:ascii="Consolas" w:hAnsi="Consolas" w:eastAsia="Consolas"/>
                <w:sz w:val="17"/>
              </w:rPr>
              <w:t xml:space="preserve">            &lt;p&gt;Server time: ${new Date().toLocaleString()}&lt;/p&gt;</w:t>
            </w:r>
          </w:p>
          <w:p>
            <w:pPr>
              <w:spacing w:after="0" w:before="0" w:line="240" w:lineRule="auto"/>
            </w:pPr>
            <w:r>
              <w:rPr>
                <w:rFonts w:ascii="Consolas" w:hAnsi="Consolas" w:eastAsia="Consolas"/>
                <w:sz w:val="17"/>
              </w:rPr>
              <w:t xml:space="preserve">            &lt;p&gt;&lt;a href="/"&gt;Back to the home page&lt;/a&gt;&lt;/p&gt;`);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5b. a route returning JSON</w:t>
            </w:r>
          </w:p>
          <w:p>
            <w:pPr>
              <w:spacing w:after="0" w:before="0" w:line="240" w:lineRule="auto"/>
            </w:pPr>
            <w:r>
              <w:rPr>
                <w:rFonts w:ascii="Consolas" w:hAnsi="Consolas" w:eastAsia="Consolas"/>
                <w:sz w:val="17"/>
              </w:rPr>
              <w:t>app.get("/api/health", (req, res) =&gt; {</w:t>
            </w:r>
          </w:p>
          <w:p>
            <w:pPr>
              <w:spacing w:after="0" w:before="0" w:line="240" w:lineRule="auto"/>
            </w:pPr>
            <w:r>
              <w:rPr>
                <w:rFonts w:ascii="Consolas" w:hAnsi="Consolas" w:eastAsia="Consolas"/>
                <w:sz w:val="17"/>
              </w:rPr>
              <w:t xml:space="preserve">  res.json({ status: "ok", uptimeSeconds: Math.round(process.uptime())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5c. QUERY STRING   /search?script=Modi&amp;verified=true</w:t>
            </w:r>
          </w:p>
          <w:p>
            <w:pPr>
              <w:spacing w:after="0" w:before="0" w:line="240" w:lineRule="auto"/>
            </w:pPr>
            <w:r>
              <w:rPr>
                <w:rFonts w:ascii="Consolas" w:hAnsi="Consolas" w:eastAsia="Consolas"/>
                <w:sz w:val="17"/>
              </w:rPr>
              <w:t>app.get("/search", (req, res) =&gt; {</w:t>
            </w:r>
          </w:p>
          <w:p>
            <w:pPr>
              <w:spacing w:after="0" w:before="0" w:line="240" w:lineRule="auto"/>
            </w:pPr>
            <w:r>
              <w:rPr>
                <w:rFonts w:ascii="Consolas" w:hAnsi="Consolas" w:eastAsia="Consolas"/>
                <w:sz w:val="17"/>
              </w:rPr>
              <w:t xml:space="preserve">  const { script, verified } = req.query;</w:t>
            </w:r>
          </w:p>
          <w:p>
            <w:pPr>
              <w:spacing w:after="0" w:before="0" w:line="240" w:lineRule="auto"/>
            </w:pPr>
            <w:r>
              <w:rPr>
                <w:rFonts w:ascii="Consolas" w:hAnsi="Consolas" w:eastAsia="Consolas"/>
                <w:sz w:val="17"/>
              </w:rPr>
              <w:t xml:space="preserve">  let rows = manuscripts;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(script) {</w:t>
            </w:r>
          </w:p>
          <w:p>
            <w:pPr>
              <w:spacing w:after="0" w:before="0" w:line="240" w:lineRule="auto"/>
            </w:pPr>
            <w:r>
              <w:rPr>
                <w:rFonts w:ascii="Consolas" w:hAnsi="Consolas" w:eastAsia="Consolas"/>
                <w:sz w:val="17"/>
              </w:rPr>
              <w:t xml:space="preserve">    rows = rows.filter(m =&gt; m.script.toLowerCase() === script.toLowerCase());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(verified === "true") {</w:t>
            </w:r>
          </w:p>
          <w:p>
            <w:pPr>
              <w:spacing w:after="0" w:before="0" w:line="240" w:lineRule="auto"/>
            </w:pPr>
            <w:r>
              <w:rPr>
                <w:rFonts w:ascii="Consolas" w:hAnsi="Consolas" w:eastAsia="Consolas"/>
                <w:sz w:val="17"/>
              </w:rPr>
              <w:t xml:space="preserve">    rows = rows.filter(m =&gt; m.status === "verified");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res.json({ query: req.query, count: rows.length, results: rows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5d. ROUTE PARAMETER   /manuscripts/LS-0101</w:t>
            </w:r>
          </w:p>
          <w:p>
            <w:pPr>
              <w:spacing w:after="0" w:before="0" w:line="240" w:lineRule="auto"/>
            </w:pPr>
            <w:r>
              <w:rPr>
                <w:rFonts w:ascii="Consolas" w:hAnsi="Consolas" w:eastAsia="Consolas"/>
                <w:sz w:val="17"/>
              </w:rPr>
              <w:t>//     registered AFTER /search so the literal path is not shadowed</w:t>
            </w:r>
          </w:p>
          <w:p>
            <w:pPr>
              <w:spacing w:after="0" w:before="0" w:line="240" w:lineRule="auto"/>
            </w:pPr>
            <w:r>
              <w:rPr>
                <w:rFonts w:ascii="Consolas" w:hAnsi="Consolas" w:eastAsia="Consolas"/>
                <w:sz w:val="17"/>
              </w:rPr>
              <w:t>app.get("/manuscripts/:accession", (req, res) =&gt; {</w:t>
            </w:r>
          </w:p>
          <w:p>
            <w:pPr>
              <w:spacing w:after="0" w:before="0" w:line="240" w:lineRule="auto"/>
            </w:pPr>
            <w:r>
              <w:rPr>
                <w:rFonts w:ascii="Consolas" w:hAnsi="Consolas" w:eastAsia="Consolas"/>
                <w:sz w:val="17"/>
              </w:rPr>
              <w:t xml:space="preserve">  const found = manuscripts.find(</w:t>
            </w:r>
          </w:p>
          <w:p>
            <w:pPr>
              <w:spacing w:after="0" w:before="0" w:line="240" w:lineRule="auto"/>
            </w:pPr>
            <w:r>
              <w:rPr>
                <w:rFonts w:ascii="Consolas" w:hAnsi="Consolas" w:eastAsia="Consolas"/>
                <w:sz w:val="17"/>
              </w:rPr>
              <w:t xml:space="preserve">    m =&gt; m.accession.toUpperCase() === req.params.accession.toUpperCase()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(!found) {</w:t>
            </w:r>
          </w:p>
          <w:p>
            <w:pPr>
              <w:spacing w:after="0" w:before="0" w:line="240" w:lineRule="auto"/>
            </w:pPr>
            <w:r>
              <w:rPr>
                <w:rFonts w:ascii="Consolas" w:hAnsi="Consolas" w:eastAsia="Consolas"/>
                <w:sz w:val="17"/>
              </w:rPr>
              <w:t xml:space="preserve">    return res.status(404).json({ error: `No manuscript ${req.params.accession}`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res.json(found);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5e. a POST route reading a JSON body</w:t>
            </w:r>
          </w:p>
          <w:p>
            <w:pPr>
              <w:spacing w:after="0" w:before="0" w:line="240" w:lineRule="auto"/>
            </w:pPr>
            <w:r>
              <w:rPr>
                <w:rFonts w:ascii="Consolas" w:hAnsi="Consolas" w:eastAsia="Consolas"/>
                <w:sz w:val="17"/>
              </w:rPr>
              <w:t>app.post("/manuscripts", (req, res) =&gt; {</w:t>
            </w:r>
          </w:p>
          <w:p>
            <w:pPr>
              <w:spacing w:after="0" w:before="0" w:line="240" w:lineRule="auto"/>
            </w:pPr>
            <w:r>
              <w:rPr>
                <w:rFonts w:ascii="Consolas" w:hAnsi="Consolas" w:eastAsia="Consolas"/>
                <w:sz w:val="17"/>
              </w:rPr>
              <w:t xml:space="preserve">  const { accession, title, script, year } = req.body;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(!accession || !title || !script) {</w:t>
            </w:r>
          </w:p>
          <w:p>
            <w:pPr>
              <w:spacing w:after="0" w:before="0" w:line="240" w:lineRule="auto"/>
            </w:pPr>
            <w:r>
              <w:rPr>
                <w:rFonts w:ascii="Consolas" w:hAnsi="Consolas" w:eastAsia="Consolas"/>
                <w:sz w:val="17"/>
              </w:rPr>
              <w:t xml:space="preserve">    return res.status(400).json({ error: "accession, title and script are required"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record = { accession, title, script, year: Number(year) || 0,</w:t>
            </w:r>
          </w:p>
          <w:p>
            <w:pPr>
              <w:spacing w:after="0" w:before="0" w:line="240" w:lineRule="auto"/>
            </w:pPr>
            <w:r>
              <w:rPr>
                <w:rFonts w:ascii="Consolas" w:hAnsi="Consolas" w:eastAsia="Consolas"/>
                <w:sz w:val="17"/>
              </w:rPr>
              <w:t xml:space="preserve">                   confidence: 0, status: "pending" };</w:t>
            </w:r>
          </w:p>
          <w:p>
            <w:pPr>
              <w:spacing w:after="0" w:before="0" w:line="240" w:lineRule="auto"/>
            </w:pPr>
            <w:r>
              <w:rPr>
                <w:rFonts w:ascii="Consolas" w:hAnsi="Consolas" w:eastAsia="Consolas"/>
                <w:sz w:val="17"/>
              </w:rPr>
              <w:t xml:space="preserve">  manuscripts.push(record);</w:t>
            </w:r>
          </w:p>
          <w:p>
            <w:pPr>
              <w:spacing w:after="0" w:before="0" w:line="240" w:lineRule="auto"/>
            </w:pPr>
            <w:r>
              <w:rPr>
                <w:rFonts w:ascii="Consolas" w:hAnsi="Consolas" w:eastAsia="Consolas"/>
                <w:sz w:val="17"/>
              </w:rPr>
              <w:t xml:space="preserve">  res.status(201).json(record);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5f. a route that deliberately throws, to exercise the error handler</w:t>
            </w:r>
          </w:p>
          <w:p>
            <w:pPr>
              <w:spacing w:after="0" w:before="0" w:line="240" w:lineRule="auto"/>
            </w:pPr>
            <w:r>
              <w:rPr>
                <w:rFonts w:ascii="Consolas" w:hAnsi="Consolas" w:eastAsia="Consolas"/>
                <w:sz w:val="17"/>
              </w:rPr>
              <w:t>app.get("/boom", (req, res) =&gt; {</w:t>
            </w:r>
          </w:p>
          <w:p>
            <w:pPr>
              <w:spacing w:after="0" w:before="0" w:line="240" w:lineRule="auto"/>
            </w:pPr>
            <w:r>
              <w:rPr>
                <w:rFonts w:ascii="Consolas" w:hAnsi="Consolas" w:eastAsia="Consolas"/>
                <w:sz w:val="17"/>
              </w:rPr>
              <w:t xml:space="preserve">  throw new Error("Simulated server failure");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6. 404 HANDLER - reached only if no route above matched</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app.use((req, res) =&gt; {</w:t>
            </w:r>
          </w:p>
          <w:p>
            <w:pPr>
              <w:spacing w:after="0" w:before="0" w:line="240" w:lineRule="auto"/>
            </w:pPr>
            <w:r>
              <w:rPr>
                <w:rFonts w:ascii="Consolas" w:hAnsi="Consolas" w:eastAsia="Consolas"/>
                <w:sz w:val="17"/>
              </w:rPr>
              <w:t xml:space="preserve">  res.status(404).send(`&lt;h1&gt;404 - Not Found&lt;/h1&gt;</w:t>
            </w:r>
          </w:p>
          <w:p>
            <w:pPr>
              <w:spacing w:after="0" w:before="0" w:line="240" w:lineRule="auto"/>
            </w:pPr>
            <w:r>
              <w:rPr>
                <w:rFonts w:ascii="Consolas" w:hAnsi="Consolas" w:eastAsia="Consolas"/>
                <w:sz w:val="17"/>
              </w:rPr>
              <w:t xml:space="preserve">                        &lt;p&gt;No route for ${req.method} ${req.originalUrl}&lt;/p&gt;`);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7. ERROR HANDLER - four arguments, so Express treats it as one</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app.use((err, req, res, next) =&gt; {</w:t>
            </w:r>
          </w:p>
          <w:p>
            <w:pPr>
              <w:spacing w:after="0" w:before="0" w:line="240" w:lineRule="auto"/>
            </w:pPr>
            <w:r>
              <w:rPr>
                <w:rFonts w:ascii="Consolas" w:hAnsi="Consolas" w:eastAsia="Consolas"/>
                <w:sz w:val="17"/>
              </w:rPr>
              <w:t xml:space="preserve">  console.error("Unhandled error:", err.message);</w:t>
            </w:r>
          </w:p>
          <w:p>
            <w:pPr>
              <w:spacing w:after="0" w:before="0" w:line="240" w:lineRule="auto"/>
            </w:pPr>
            <w:r>
              <w:rPr>
                <w:rFonts w:ascii="Consolas" w:hAnsi="Consolas" w:eastAsia="Consolas"/>
                <w:sz w:val="17"/>
              </w:rPr>
              <w:t xml:space="preserve">  res.status(500).json({ error: "Internal Server Error", detail: err.message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w:t>
            </w:r>
          </w:p>
          <w:p>
            <w:pPr>
              <w:spacing w:after="0" w:before="0" w:line="240" w:lineRule="auto"/>
            </w:pPr>
            <w:r>
              <w:rPr>
                <w:rFonts w:ascii="Consolas" w:hAnsi="Consolas" w:eastAsia="Consolas"/>
                <w:sz w:val="17"/>
              </w:rPr>
              <w:t xml:space="preserve">   8. START</w:t>
            </w:r>
          </w:p>
          <w:p>
            <w:pPr>
              <w:spacing w:after="0" w:before="0" w:line="240" w:lineRule="auto"/>
            </w:pPr>
            <w:r>
              <w:rPr>
                <w:rFonts w:ascii="Consolas" w:hAnsi="Consolas" w:eastAsia="Consolas"/>
                <w:sz w:val="17"/>
              </w:rPr>
              <w:t xml:space="preserve">   --------------------------------------------------------------- */</w:t>
            </w:r>
          </w:p>
          <w:p>
            <w:pPr>
              <w:spacing w:after="0" w:before="0" w:line="240" w:lineRule="auto"/>
            </w:pPr>
            <w:r>
              <w:rPr>
                <w:rFonts w:ascii="Consolas" w:hAnsi="Consolas" w:eastAsia="Consolas"/>
                <w:sz w:val="17"/>
              </w:rPr>
              <w:t>app.listen(PORT, () =&gt; {</w:t>
            </w:r>
          </w:p>
          <w:p>
            <w:pPr>
              <w:spacing w:after="0" w:before="0" w:line="240" w:lineRule="auto"/>
            </w:pPr>
            <w:r>
              <w:rPr>
                <w:rFonts w:ascii="Consolas" w:hAnsi="Consolas" w:eastAsia="Consolas"/>
                <w:sz w:val="17"/>
              </w:rPr>
              <w:t xml:space="preserve">  console.log(`LipiSutra server listening on http://localhost:${PORT}`);</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File 3: public/index.html - a static resource served by express.static</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Server&lt;/title&gt;</w:t>
            </w:r>
          </w:p>
          <w:p>
            <w:pPr>
              <w:spacing w:after="0" w:before="0" w:line="240" w:lineRule="auto"/>
            </w:pPr>
            <w:r>
              <w:rPr>
                <w:rFonts w:ascii="Consolas" w:hAnsi="Consolas" w:eastAsia="Consolas"/>
                <w:sz w:val="17"/>
              </w:rPr>
              <w:t xml:space="preserve">  &lt;link rel="stylesheet" href="/style.css"&gt;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 xml:space="preserve">  &lt;h1&gt;LipiSutra Node Server&lt;/h1&gt;</w:t>
            </w:r>
          </w:p>
          <w:p>
            <w:pPr>
              <w:spacing w:after="0" w:before="0" w:line="240" w:lineRule="auto"/>
            </w:pPr>
            <w:r>
              <w:rPr>
                <w:rFonts w:ascii="Consolas" w:hAnsi="Consolas" w:eastAsia="Consolas"/>
                <w:sz w:val="17"/>
              </w:rPr>
              <w:t xml:space="preserve">  &lt;p&gt;This page, its stylesheet and its image are all served statically</w:t>
            </w:r>
          </w:p>
          <w:p>
            <w:pPr>
              <w:spacing w:after="0" w:before="0" w:line="240" w:lineRule="auto"/>
            </w:pPr>
            <w:r>
              <w:rPr>
                <w:rFonts w:ascii="Consolas" w:hAnsi="Consolas" w:eastAsia="Consolas"/>
                <w:sz w:val="17"/>
              </w:rPr>
              <w:t xml:space="preserve">     from the &lt;code&gt;public/&lt;/code&gt; directory.&lt;/p&gt;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&lt;img src="/assets/hero.png" alt="Manuscript" width="320"&gt;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&lt;h2&gt;Available routes&lt;/h2&gt;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 xml:space="preserve">    &lt;li&gt;&lt;a href="/about"&gt;/about&lt;/a&gt; - HTML response&lt;/li&gt;</w:t>
            </w:r>
          </w:p>
          <w:p>
            <w:pPr>
              <w:spacing w:after="0" w:before="0" w:line="240" w:lineRule="auto"/>
            </w:pPr>
            <w:r>
              <w:rPr>
                <w:rFonts w:ascii="Consolas" w:hAnsi="Consolas" w:eastAsia="Consolas"/>
                <w:sz w:val="17"/>
              </w:rPr>
              <w:t xml:space="preserve">    &lt;li&gt;&lt;a href="/api/health"&gt;/api/health&lt;/a&gt; - JSON response&lt;/li&gt;</w:t>
            </w:r>
          </w:p>
          <w:p>
            <w:pPr>
              <w:spacing w:after="0" w:before="0" w:line="240" w:lineRule="auto"/>
            </w:pPr>
            <w:r>
              <w:rPr>
                <w:rFonts w:ascii="Consolas" w:hAnsi="Consolas" w:eastAsia="Consolas"/>
                <w:sz w:val="17"/>
              </w:rPr>
              <w:t xml:space="preserve">    &lt;li&gt;&lt;a href="/search?script=Modi"&gt;/search?script=Modi&lt;/a&gt; - query string&lt;/li&gt;</w:t>
            </w:r>
          </w:p>
          <w:p>
            <w:pPr>
              <w:spacing w:after="0" w:before="0" w:line="240" w:lineRule="auto"/>
            </w:pPr>
            <w:r>
              <w:rPr>
                <w:rFonts w:ascii="Consolas" w:hAnsi="Consolas" w:eastAsia="Consolas"/>
                <w:sz w:val="17"/>
              </w:rPr>
              <w:t xml:space="preserve">    &lt;li&gt;&lt;a href="/manuscripts/LS-0101"&gt;/manuscripts/LS-0101&lt;/a&gt; - route parameter&lt;/li&gt;</w:t>
            </w:r>
          </w:p>
          <w:p>
            <w:pPr>
              <w:spacing w:after="0" w:before="0" w:line="240" w:lineRule="auto"/>
            </w:pPr>
            <w:r>
              <w:rPr>
                <w:rFonts w:ascii="Consolas" w:hAnsi="Consolas" w:eastAsia="Consolas"/>
                <w:sz w:val="17"/>
              </w:rPr>
              <w:t xml:space="preserve">    &lt;li&gt;&lt;a href="/boom"&gt;/boom&lt;/a&gt; - triggers the error handler&lt;/li&gt;</w:t>
            </w:r>
          </w:p>
          <w:p>
            <w:pPr>
              <w:spacing w:after="0" w:before="0" w:line="240" w:lineRule="auto"/>
            </w:pPr>
            <w:r>
              <w:rPr>
                <w:rFonts w:ascii="Consolas" w:hAnsi="Consolas" w:eastAsia="Consolas"/>
                <w:sz w:val="17"/>
              </w:rPr>
              <w:t xml:space="preserve">    &lt;li&gt;&lt;a href="/nothing-here"&gt;/nothing-here&lt;/a&gt; - triggers the 404 handler&lt;/li&gt;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File 4: public/style.css - a static stylesheet</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body { font-family: Georgia, serif; background: #f5ede0; color: #1a0800;</w:t>
            </w:r>
          </w:p>
          <w:p>
            <w:pPr>
              <w:spacing w:after="0" w:before="0" w:line="240" w:lineRule="auto"/>
            </w:pPr>
            <w:r>
              <w:rPr>
                <w:rFonts w:ascii="Consolas" w:hAnsi="Consolas" w:eastAsia="Consolas"/>
                <w:sz w:val="17"/>
              </w:rPr>
              <w:t xml:space="preserve">        max-width: 760px; margin: 40px auto; padding: 0 20px; }</w:t>
            </w:r>
          </w:p>
          <w:p>
            <w:pPr>
              <w:spacing w:after="0" w:before="0" w:line="240" w:lineRule="auto"/>
            </w:pPr>
            <w:r>
              <w:rPr>
                <w:rFonts w:ascii="Consolas" w:hAnsi="Consolas" w:eastAsia="Consolas"/>
                <w:sz w:val="17"/>
              </w:rPr>
              <w:t>h1   { color: #6B2D0E; }</w:t>
            </w:r>
          </w:p>
          <w:p>
            <w:pPr>
              <w:spacing w:after="0" w:before="0" w:line="240" w:lineRule="auto"/>
            </w:pPr>
            <w:r>
              <w:rPr>
                <w:rFonts w:ascii="Consolas" w:hAnsi="Consolas" w:eastAsia="Consolas"/>
                <w:sz w:val="17"/>
              </w:rPr>
              <w:t>code { background: #ede0cc; padding: 2px 5px; border-radius: 3px; }</w:t>
            </w:r>
          </w:p>
          <w:p>
            <w:pPr>
              <w:spacing w:after="0" w:before="0" w:line="240" w:lineRule="auto"/>
            </w:pPr>
            <w:r>
              <w:rPr>
                <w:rFonts w:ascii="Consolas" w:hAnsi="Consolas" w:eastAsia="Consolas"/>
                <w:sz w:val="17"/>
              </w:rPr>
              <w:t>img  { border: 1px solid #8B4513; border-radius: 8px; }</w:t>
            </w:r>
          </w:p>
          <w:p>
            <w:pPr>
              <w:spacing w:after="0" w:before="0" w:line="240" w:lineRule="auto"/>
            </w:pPr>
            <w:r>
              <w:rPr>
                <w:rFonts w:ascii="Consolas" w:hAnsi="Consolas" w:eastAsia="Consolas"/>
                <w:sz w:val="17"/>
              </w:rPr>
              <w:t>a    { color: #6B2D0E; }</w:t>
            </w:r>
          </w:p>
        </w:tc>
      </w:tr>
    </w:tbl>
    <w:p>
      <w:pPr>
        <w:spacing w:after="40"/>
      </w:pPr>
    </w:p>
    <w:p>
      <w:pPr>
        <w:spacing w:before="160" w:after="40"/>
      </w:pPr>
      <w:r>
        <w:rPr>
          <w:b/>
          <w:color w:val="1F3B73"/>
          <w:sz w:val="21"/>
        </w:rPr>
        <w:t>Commands used</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create the project</w:t>
            </w:r>
          </w:p>
          <w:p>
            <w:pPr>
              <w:spacing w:after="0" w:before="0" w:line="240" w:lineRule="auto"/>
            </w:pPr>
            <w:r>
              <w:rPr>
                <w:rFonts w:ascii="Consolas" w:hAnsi="Consolas" w:eastAsia="Consolas"/>
                <w:sz w:val="17"/>
              </w:rPr>
              <w:t>mkdir lipisutra-server &amp;&amp; cd lipisutra-server</w:t>
            </w:r>
          </w:p>
          <w:p>
            <w:pPr>
              <w:spacing w:after="0" w:before="0" w:line="240" w:lineRule="auto"/>
            </w:pPr>
            <w:r>
              <w:rPr>
                <w:rFonts w:ascii="Consolas" w:hAnsi="Consolas" w:eastAsia="Consolas"/>
                <w:sz w:val="17"/>
              </w:rPr>
              <w:t>npm init -y</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install the framework</w:t>
            </w:r>
          </w:p>
          <w:p>
            <w:pPr>
              <w:spacing w:after="0" w:before="0" w:line="240" w:lineRule="auto"/>
            </w:pPr>
            <w:r>
              <w:rPr>
                <w:rFonts w:ascii="Consolas" w:hAnsi="Consolas" w:eastAsia="Consolas"/>
                <w:sz w:val="17"/>
              </w:rPr>
              <w:t>npm install express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create public/ and the files above, then start the server</w:t>
            </w:r>
          </w:p>
          <w:p>
            <w:pPr>
              <w:spacing w:after="0" w:before="0" w:line="240" w:lineRule="auto"/>
            </w:pPr>
            <w:r>
              <w:rPr>
                <w:rFonts w:ascii="Consolas" w:hAnsi="Consolas" w:eastAsia="Consolas"/>
                <w:sz w:val="17"/>
              </w:rPr>
              <w:t>node server.js</w:t>
            </w:r>
          </w:p>
          <w:p>
            <w:pPr>
              <w:spacing w:after="0" w:before="0" w:line="240" w:lineRule="auto"/>
            </w:pPr>
            <w:r>
              <w:rPr>
                <w:rFonts w:ascii="Consolas" w:hAnsi="Consolas" w:eastAsia="Consolas"/>
                <w:sz w:val="17"/>
              </w:rPr>
              <w:t># or, restarting automatically on every save:</w:t>
            </w:r>
          </w:p>
          <w:p>
            <w:pPr>
              <w:spacing w:after="0" w:before="0" w:line="240" w:lineRule="auto"/>
            </w:pPr>
            <w:r>
              <w:rPr>
                <w:rFonts w:ascii="Consolas" w:hAnsi="Consolas" w:eastAsia="Consolas"/>
                <w:sz w:val="17"/>
              </w:rPr>
              <w:t>node --watch server.js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test the routes from a second terminal</w:t>
            </w:r>
          </w:p>
          <w:p>
            <w:pPr>
              <w:spacing w:after="0" w:before="0" w:line="240" w:lineRule="auto"/>
            </w:pPr>
            <w:r>
              <w:rPr>
                <w:rFonts w:ascii="Consolas" w:hAnsi="Consolas" w:eastAsia="Consolas"/>
                <w:sz w:val="17"/>
              </w:rPr>
              <w:t>curl http://localhost:3000/api/health</w:t>
            </w:r>
          </w:p>
          <w:p>
            <w:pPr>
              <w:spacing w:after="0" w:before="0" w:line="240" w:lineRule="auto"/>
            </w:pPr>
            <w:r>
              <w:rPr>
                <w:rFonts w:ascii="Consolas" w:hAnsi="Consolas" w:eastAsia="Consolas"/>
                <w:sz w:val="17"/>
              </w:rPr>
              <w:t>curl "http://localhost:3000/search?script=Modi&amp;verified=true"</w:t>
            </w:r>
          </w:p>
          <w:p>
            <w:pPr>
              <w:spacing w:after="0" w:before="0" w:line="240" w:lineRule="auto"/>
            </w:pPr>
            <w:r>
              <w:rPr>
                <w:rFonts w:ascii="Consolas" w:hAnsi="Consolas" w:eastAsia="Consolas"/>
                <w:sz w:val="17"/>
              </w:rPr>
              <w:t>curl http://localhost:3000/manuscripts/LS-0101</w:t>
            </w:r>
          </w:p>
          <w:p>
            <w:pPr>
              <w:spacing w:after="0" w:before="0" w:line="240" w:lineRule="auto"/>
            </w:pPr>
            <w:r>
              <w:rPr>
                <w:rFonts w:ascii="Consolas" w:hAnsi="Consolas" w:eastAsia="Consolas"/>
                <w:sz w:val="17"/>
              </w:rPr>
              <w:t>curl -X POST http://localhost:3000/manuscripts \</w:t>
            </w:r>
          </w:p>
          <w:p>
            <w:pPr>
              <w:spacing w:after="0" w:before="0" w:line="240" w:lineRule="auto"/>
            </w:pPr>
            <w:r>
              <w:rPr>
                <w:rFonts w:ascii="Consolas" w:hAnsi="Consolas" w:eastAsia="Consolas"/>
                <w:sz w:val="17"/>
              </w:rPr>
              <w:t xml:space="preserve">     -H "Content-Type: application/json" \</w:t>
            </w:r>
          </w:p>
          <w:p>
            <w:pPr>
              <w:spacing w:after="0" w:before="0" w:line="240" w:lineRule="auto"/>
            </w:pPr>
            <w:r>
              <w:rPr>
                <w:rFonts w:ascii="Consolas" w:hAnsi="Consolas" w:eastAsia="Consolas"/>
                <w:sz w:val="17"/>
              </w:rPr>
              <w:t xml:space="preserve">     -d '{"accession":"LS-0104","title":"Sharada Folio","script":"Sharada","year":1104}'</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node server.js prints "LipiSutra server listening on http://localhost:3000".</w:t>
      </w:r>
    </w:p>
    <w:p>
      <w:pPr>
        <w:pStyle w:val="ListBullet"/>
        <w:spacing w:after="40"/>
      </w:pPr>
      <w:r>
        <w:t>Opening http://localhost:3000/ serves public/index.html, and the browser then loads /style.css and /assets/hero.png - all three handled by express.static without entering the router.</w:t>
      </w:r>
    </w:p>
    <w:p>
      <w:pPr>
        <w:pStyle w:val="ListBullet"/>
        <w:spacing w:after="40"/>
      </w:pPr>
      <w:r>
        <w:t>/about returns an HTML page showing the current server time.</w:t>
      </w:r>
    </w:p>
    <w:p>
      <w:pPr>
        <w:pStyle w:val="ListBullet"/>
        <w:spacing w:after="40"/>
      </w:pPr>
      <w:r>
        <w:t>/api/health returns {"status":"ok","uptimeSeconds":12}.</w:t>
      </w:r>
    </w:p>
    <w:p>
      <w:pPr>
        <w:pStyle w:val="ListBullet"/>
        <w:spacing w:after="40"/>
      </w:pPr>
      <w:r>
        <w:t>/search?script=Modi&amp;verified=true returns the echoed query object, count 1 and the Modi Land Grant record.</w:t>
      </w:r>
    </w:p>
    <w:p>
      <w:pPr>
        <w:pStyle w:val="ListBullet"/>
        <w:spacing w:after="40"/>
      </w:pPr>
      <w:r>
        <w:t>/manuscripts/LS-0101 returns that single record read from req.params; /manuscripts/LS-9999 returns HTTP 404 with {"error":"No manuscript LS-9999"}.</w:t>
      </w:r>
    </w:p>
    <w:p>
      <w:pPr>
        <w:pStyle w:val="ListBullet"/>
        <w:spacing w:after="40"/>
      </w:pPr>
      <w:r>
        <w:t>The POST with a JSON body returns HTTP 201 and the created record; a POST missing the script field returns HTTP 400 with the validation message.</w:t>
      </w:r>
    </w:p>
    <w:p>
      <w:pPr>
        <w:pStyle w:val="ListBullet"/>
        <w:spacing w:after="40"/>
      </w:pPr>
      <w:r>
        <w:t>/boom is caught by the four-argument error middleware and returns HTTP 500 with {"error":"Internal Server Error","detail":"Simulated server failure"}.</w:t>
      </w:r>
    </w:p>
    <w:p>
      <w:pPr>
        <w:pStyle w:val="ListBullet"/>
        <w:spacing w:after="40"/>
      </w:pPr>
      <w:r>
        <w:t>/nothing-here falls through every route to the 404 middleware and returns the Not Found page.</w:t>
      </w:r>
    </w:p>
    <w:p>
      <w:pPr>
        <w:pStyle w:val="ListBullet"/>
        <w:spacing w:after="40"/>
      </w:pPr>
      <w:r>
        <w:t>The custom logger prints one line per request, for example "GET /search?script=Modi -&gt; 200 (3 ms)".</w:t>
      </w:r>
    </w:p>
    <w:p>
      <w:pPr>
        <w:spacing w:before="80" w:after="160"/>
        <w:pBdr>
          <w:bottom w:val="single" w:sz="8" w:color="000000"/>
        </w:pBdr>
      </w:pPr>
    </w:p>
    <w:p>
      <w:pPr>
        <w:spacing w:before="120"/>
      </w:pPr>
      <w:r>
        <w:rPr>
          <w:b/>
          <w:sz w:val="23"/>
        </w:rPr>
        <w:t>Conclusion:</w:t>
      </w:r>
    </w:p>
    <w:p>
      <w:pPr>
        <w:jc w:val="both"/>
      </w:pPr>
      <w:r>
        <w:rPr>
          <w:b w:val="0"/>
        </w:rPr>
        <w:t>In this assignment, we developed a Node.js and Express application that creates a web server, implements routing and serves static resources. We registered routes for several HTTP verbs, read data from route parameters, query strings and a JSON request body, served a static directory with express.static, wrote custom logging middleware that calls next(), and added dedicated 404 and 500 handlers, observing the correct status code for each case. We also established that the LipiSutra course project has no backend of its own - its static files are served by nginx in production - so this server was written specifically for the assignment.</w:t>
      </w:r>
    </w:p>
    <w:p>
      <w:pPr>
        <w:spacing w:before="80" w:after="160"/>
        <w:pBdr>
          <w:bottom w:val="single" w:sz="8" w:color="000000"/>
        </w:pBdr>
      </w:pPr>
    </w:p>
    <w:p>
      <w:pPr>
        <w:spacing w:before="120"/>
      </w:pPr>
      <w:r>
        <w:rPr>
          <w:b/>
          <w:sz w:val="23"/>
        </w:rPr>
        <w:t>References:</w:t>
      </w:r>
    </w:p>
    <w:p>
      <w:pPr>
        <w:pStyle w:val="ListNumber"/>
        <w:spacing w:after="40"/>
      </w:pPr>
      <w:r>
        <w:t>Node.js Documentation, https://nodejs.org/docs/latest/api/</w:t>
      </w:r>
    </w:p>
    <w:p>
      <w:pPr>
        <w:pStyle w:val="ListNumber"/>
        <w:spacing w:after="40"/>
      </w:pPr>
      <w:r>
        <w:t>Express 5.x API Reference, https://expressjs.com/en/5x/api.html</w:t>
      </w:r>
    </w:p>
    <w:p>
      <w:pPr>
        <w:pStyle w:val="ListNumber"/>
        <w:spacing w:after="40"/>
      </w:pPr>
      <w:r>
        <w:t>MDN Web Docs - Express/Node introduction, https://developer.mozilla.org/en-US/docs/Learn_web_development/Extensions/Server-side/Express_Nodejs/Introduction</w:t>
      </w:r>
    </w:p>
    <w:p>
      <w:pPr>
        <w:pStyle w:val="ListNumber"/>
        <w:spacing w:after="40"/>
      </w:pPr>
      <w:r>
        <w:t>Express - Serving static files, https://expressjs.com/en/starter/static-files.html</w:t>
      </w:r>
    </w:p>
    <w:p>
      <w:pPr>
        <w:pStyle w:val="ListNumber"/>
        <w:spacing w:after="40"/>
      </w:pPr>
      <w:r>
        <w:t>Express - Using middleware, https://expressjs.com/en/guide/using-middleware.html</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