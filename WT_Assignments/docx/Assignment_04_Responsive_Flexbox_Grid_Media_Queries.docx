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4</w:t>
      </w:r>
    </w:p>
    <w:p>
      <w:pPr>
        <w:jc w:val="both"/>
      </w:pPr>
      <w:r>
        <w:rPr>
          <w:b/>
          <w:sz w:val="23"/>
        </w:rPr>
        <w:t>Title:</w:t>
      </w:r>
      <w:r>
        <w:t xml:space="preserve"> Design a responsive webpage using Flexbox, CSS Grid, and media queries.</w:t>
      </w:r>
    </w:p>
    <w:p>
      <w:pPr>
        <w:spacing w:before="80" w:after="160"/>
        <w:pBdr>
          <w:bottom w:val="single" w:sz="8" w:color="000000"/>
        </w:pBdr>
      </w:pPr>
    </w:p>
    <w:p>
      <w:pPr>
        <w:jc w:val="both"/>
      </w:pPr>
      <w:r>
        <w:rPr>
          <w:b/>
          <w:sz w:val="23"/>
        </w:rPr>
        <w:t>Aim:</w:t>
      </w:r>
      <w:r>
        <w:t xml:space="preserve"> To design a fluid and adaptable webpage that automatically adjusts, repositions and optimizes its content across different device screen sizes, from mobile phones to large desktop screens, using CSS Flexbox, CSS Grid and Media Queries.</w:t>
      </w:r>
    </w:p>
    <w:p>
      <w:pPr>
        <w:spacing w:before="80" w:after="160"/>
        <w:pBdr>
          <w:bottom w:val="single" w:sz="8" w:color="000000"/>
        </w:pBdr>
      </w:pPr>
    </w:p>
    <w:p>
      <w:pPr>
        <w:spacing w:before="120"/>
      </w:pPr>
      <w:r>
        <w:rPr>
          <w:b/>
          <w:sz w:val="23"/>
        </w:rPr>
        <w:t>Objectives:</w:t>
      </w:r>
    </w:p>
    <w:p>
      <w:pPr>
        <w:pStyle w:val="ListNumber"/>
        <w:spacing w:after="40"/>
      </w:pPr>
      <w:r>
        <w:t>To construct two-dimensional grid layouts using CSS Grid.</w:t>
      </w:r>
    </w:p>
    <w:p>
      <w:pPr>
        <w:pStyle w:val="ListNumber"/>
        <w:spacing w:after="40"/>
      </w:pPr>
      <w:r>
        <w:t>To align and distribute webpage components using Flexbox.</w:t>
      </w:r>
    </w:p>
    <w:p>
      <w:pPr>
        <w:pStyle w:val="ListNumber"/>
        <w:spacing w:after="40"/>
      </w:pPr>
      <w:r>
        <w:t>To apply responsive breakpoints using Media Queries.</w:t>
      </w:r>
    </w:p>
    <w:p>
      <w:pPr>
        <w:pStyle w:val="ListNumber"/>
        <w:spacing w:after="40"/>
      </w:pPr>
      <w:r>
        <w:t>To understand and implement a mobile-first design workflow.</w:t>
      </w:r>
    </w:p>
    <w:p>
      <w:pPr>
        <w:pStyle w:val="ListNumber"/>
        <w:spacing w:after="40"/>
      </w:pPr>
      <w:r>
        <w:t>To create flexible and adaptable webpage layouts.</w:t>
      </w:r>
    </w:p>
    <w:p>
      <w:pPr>
        <w:pStyle w:val="ListNumber"/>
        <w:spacing w:after="40"/>
      </w:pPr>
      <w:r>
        <w:t>To develop a webpage that works across mobile, tablet and desktop screen sizes.</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spacing w:before="80" w:after="160"/>
        <w:pBdr>
          <w:bottom w:val="single" w:sz="8" w:color="000000"/>
        </w:pBdr>
      </w:pPr>
    </w:p>
    <w:p>
      <w:pPr>
        <w:spacing w:before="120"/>
      </w:pPr>
      <w:r>
        <w:rPr>
          <w:b/>
          <w:sz w:val="23"/>
        </w:rPr>
        <w:t>Theory:</w:t>
      </w:r>
    </w:p>
    <w:p>
      <w:pPr>
        <w:spacing w:before="120"/>
      </w:pPr>
      <w:r>
        <w:rPr>
          <w:b/>
          <w:sz w:val="22"/>
        </w:rPr>
        <w:t>1. Introduction to Responsive Web Design</w:t>
      </w:r>
    </w:p>
    <w:p>
      <w:pPr>
        <w:jc w:val="both"/>
      </w:pPr>
      <w:r>
        <w:rPr>
          <w:b w:val="0"/>
        </w:rPr>
        <w:t>Responsive Web Design (RWD) is an approach in which a webpage automatically adjusts its layout, content and visual elements according to the screen size and device being used. CSS creates responsive layouts through flexible dimensions, Flexbox, CSS Grid and Media Queries.</w:t>
      </w:r>
    </w:p>
    <w:p>
      <w:pPr>
        <w:spacing w:before="120"/>
      </w:pPr>
      <w:r>
        <w:rPr>
          <w:b/>
          <w:sz w:val="22"/>
        </w:rPr>
        <w:t>2. Three Core Principles of Responsive Web Design</w:t>
      </w:r>
    </w:p>
    <w:p>
      <w:pPr>
        <w:pStyle w:val="ListNumber"/>
        <w:spacing w:after="40"/>
      </w:pPr>
      <w:r>
        <w:t>Fluid grids - use relative units such as %, fr, rem and em instead of fixed widths, so elements resize with the available space.</w:t>
      </w:r>
    </w:p>
    <w:p>
      <w:pPr>
        <w:pStyle w:val="ListNumber"/>
        <w:spacing w:after="40"/>
      </w:pPr>
      <w:r>
        <w:t>Flexible media - images and videos must fit their container (img { max-width: 100%; height: auto; }).</w:t>
      </w:r>
    </w:p>
    <w:p>
      <w:pPr>
        <w:pStyle w:val="ListNumber"/>
        <w:spacing w:after="40"/>
      </w:pPr>
      <w:r>
        <w:t>Media queries - apply CSS rules conditionally based on viewport width.</w:t>
      </w:r>
    </w:p>
    <w:p>
      <w:pPr>
        <w:spacing w:before="120"/>
      </w:pPr>
      <w:r>
        <w:rPr>
          <w:b/>
          <w:sz w:val="22"/>
        </w:rPr>
        <w:t>3. CSS Flexbox</w:t>
      </w:r>
    </w:p>
    <w:p>
      <w:pPr>
        <w:jc w:val="both"/>
      </w:pPr>
      <w:r>
        <w:rPr>
          <w:b w:val="0"/>
        </w:rPr>
        <w:t>Flexbox is a one-dimensional layout system used to arrange elements in a row or a column. It is useful for aligning items, distributing space, arranging cards and building responsive headers and footers.</w:t>
      </w:r>
    </w:p>
    <w:tbl>
      <w:tblPr>
        <w:tblStyle w:val="TableGrid"/>
        <w:tblW w:type="auto" w:w="0"/>
        <w:jc w:val="center"/>
        <w:tblLook w:firstColumn="1" w:firstRow="1" w:lastColumn="0" w:lastRow="0" w:noHBand="0" w:noVBand="1" w:val="04A0"/>
      </w:tblPr>
      <w:tblGrid>
        <w:gridCol w:w="4514"/>
        <w:gridCol w:w="4514"/>
      </w:tblGrid>
      <w:tr>
        <w:tc>
          <w:tcPr>
            <w:tcW w:type="dxa" w:w="2592"/>
            <w:shd w:val="clear" w:color="auto" w:fill="E8E8E8"/>
          </w:tcPr>
          <w:p>
            <w:r/>
            <w:r>
              <w:rPr>
                <w:rFonts w:ascii="Times New Roman" w:hAnsi="Times New Roman"/>
                <w:b/>
                <w:sz w:val="20"/>
              </w:rPr>
              <w:t>Property</w:t>
            </w:r>
          </w:p>
        </w:tc>
        <w:tc>
          <w:tcPr>
            <w:tcW w:type="dxa" w:w="5328"/>
            <w:shd w:val="clear" w:color="auto" w:fill="E8E8E8"/>
          </w:tcPr>
          <w:p>
            <w:r/>
            <w:r>
              <w:rPr>
                <w:rFonts w:ascii="Times New Roman" w:hAnsi="Times New Roman"/>
                <w:b/>
                <w:sz w:val="20"/>
              </w:rPr>
              <w:t>Description</w:t>
            </w:r>
          </w:p>
        </w:tc>
      </w:tr>
      <w:tr>
        <w:tc>
          <w:tcPr>
            <w:tcW w:type="dxa" w:w="2592"/>
          </w:tcPr>
          <w:p>
            <w:r/>
            <w:r>
              <w:rPr>
                <w:rFonts w:ascii="Times New Roman" w:hAnsi="Times New Roman"/>
                <w:sz w:val="20"/>
              </w:rPr>
              <w:t>display: flex</w:t>
            </w:r>
          </w:p>
        </w:tc>
        <w:tc>
          <w:tcPr>
            <w:tcW w:type="dxa" w:w="5328"/>
          </w:tcPr>
          <w:p>
            <w:r/>
            <w:r>
              <w:rPr>
                <w:rFonts w:ascii="Times New Roman" w:hAnsi="Times New Roman"/>
                <w:sz w:val="20"/>
              </w:rPr>
              <w:t>Enables Flexbox layout</w:t>
            </w:r>
          </w:p>
        </w:tc>
      </w:tr>
      <w:tr>
        <w:tc>
          <w:tcPr>
            <w:tcW w:type="dxa" w:w="2592"/>
          </w:tcPr>
          <w:p>
            <w:r/>
            <w:r>
              <w:rPr>
                <w:rFonts w:ascii="Times New Roman" w:hAnsi="Times New Roman"/>
                <w:sz w:val="20"/>
              </w:rPr>
              <w:t>flex-direction</w:t>
            </w:r>
          </w:p>
        </w:tc>
        <w:tc>
          <w:tcPr>
            <w:tcW w:type="dxa" w:w="5328"/>
          </w:tcPr>
          <w:p>
            <w:r/>
            <w:r>
              <w:rPr>
                <w:rFonts w:ascii="Times New Roman" w:hAnsi="Times New Roman"/>
                <w:sz w:val="20"/>
              </w:rPr>
              <w:t>Defines row or column direction</w:t>
            </w:r>
          </w:p>
        </w:tc>
      </w:tr>
      <w:tr>
        <w:tc>
          <w:tcPr>
            <w:tcW w:type="dxa" w:w="2592"/>
          </w:tcPr>
          <w:p>
            <w:r/>
            <w:r>
              <w:rPr>
                <w:rFonts w:ascii="Times New Roman" w:hAnsi="Times New Roman"/>
                <w:sz w:val="20"/>
              </w:rPr>
              <w:t>justify-content</w:t>
            </w:r>
          </w:p>
        </w:tc>
        <w:tc>
          <w:tcPr>
            <w:tcW w:type="dxa" w:w="5328"/>
          </w:tcPr>
          <w:p>
            <w:r/>
            <w:r>
              <w:rPr>
                <w:rFonts w:ascii="Times New Roman" w:hAnsi="Times New Roman"/>
                <w:sz w:val="20"/>
              </w:rPr>
              <w:t>Aligns items along the main axis</w:t>
            </w:r>
          </w:p>
        </w:tc>
      </w:tr>
      <w:tr>
        <w:tc>
          <w:tcPr>
            <w:tcW w:type="dxa" w:w="2592"/>
          </w:tcPr>
          <w:p>
            <w:r/>
            <w:r>
              <w:rPr>
                <w:rFonts w:ascii="Times New Roman" w:hAnsi="Times New Roman"/>
                <w:sz w:val="20"/>
              </w:rPr>
              <w:t>align-items</w:t>
            </w:r>
          </w:p>
        </w:tc>
        <w:tc>
          <w:tcPr>
            <w:tcW w:type="dxa" w:w="5328"/>
          </w:tcPr>
          <w:p>
            <w:r/>
            <w:r>
              <w:rPr>
                <w:rFonts w:ascii="Times New Roman" w:hAnsi="Times New Roman"/>
                <w:sz w:val="20"/>
              </w:rPr>
              <w:t>Aligns items along the cross axis</w:t>
            </w:r>
          </w:p>
        </w:tc>
      </w:tr>
      <w:tr>
        <w:tc>
          <w:tcPr>
            <w:tcW w:type="dxa" w:w="2592"/>
          </w:tcPr>
          <w:p>
            <w:r/>
            <w:r>
              <w:rPr>
                <w:rFonts w:ascii="Times New Roman" w:hAnsi="Times New Roman"/>
                <w:sz w:val="20"/>
              </w:rPr>
              <w:t>gap</w:t>
            </w:r>
          </w:p>
        </w:tc>
        <w:tc>
          <w:tcPr>
            <w:tcW w:type="dxa" w:w="5328"/>
          </w:tcPr>
          <w:p>
            <w:r/>
            <w:r>
              <w:rPr>
                <w:rFonts w:ascii="Times New Roman" w:hAnsi="Times New Roman"/>
                <w:sz w:val="20"/>
              </w:rPr>
              <w:t>Adds spacing between items</w:t>
            </w:r>
          </w:p>
        </w:tc>
      </w:tr>
      <w:tr>
        <w:tc>
          <w:tcPr>
            <w:tcW w:type="dxa" w:w="2592"/>
          </w:tcPr>
          <w:p>
            <w:r/>
            <w:r>
              <w:rPr>
                <w:rFonts w:ascii="Times New Roman" w:hAnsi="Times New Roman"/>
                <w:sz w:val="20"/>
              </w:rPr>
              <w:t>flex-wrap</w:t>
            </w:r>
          </w:p>
        </w:tc>
        <w:tc>
          <w:tcPr>
            <w:tcW w:type="dxa" w:w="5328"/>
          </w:tcPr>
          <w:p>
            <w:r/>
            <w:r>
              <w:rPr>
                <w:rFonts w:ascii="Times New Roman" w:hAnsi="Times New Roman"/>
                <w:sz w:val="20"/>
              </w:rPr>
              <w:t>Allows items to wrap into multiple lines</w:t>
            </w:r>
          </w:p>
        </w:tc>
      </w:tr>
    </w:tbl>
    <w:p>
      <w:pPr>
        <w:spacing w:after="40"/>
      </w:pPr>
    </w:p>
    <w:p>
      <w:pPr>
        <w:spacing w:before="120"/>
      </w:pPr>
      <w:r>
        <w:rPr>
          <w:b/>
          <w:sz w:val="22"/>
        </w:rPr>
        <w:t>4. CSS Grid</w:t>
      </w:r>
    </w:p>
    <w:p>
      <w:pPr>
        <w:jc w:val="both"/>
      </w:pPr>
      <w:r>
        <w:rPr>
          <w:b w:val="0"/>
        </w:rPr>
        <w:t>CSS Grid is a two-dimensional layout system used to arrange elements into rows and columns. It is useful for page layouts, card grids and main-content plus sidebar layouts.</w:t>
      </w:r>
    </w:p>
    <w:tbl>
      <w:tblPr>
        <w:tblStyle w:val="TableGrid"/>
        <w:tblW w:type="auto" w:w="0"/>
        <w:jc w:val="center"/>
        <w:tblLook w:firstColumn="1" w:firstRow="1" w:lastColumn="0" w:lastRow="0" w:noHBand="0" w:noVBand="1" w:val="04A0"/>
      </w:tblPr>
      <w:tblGrid>
        <w:gridCol w:w="4514"/>
        <w:gridCol w:w="4514"/>
      </w:tblGrid>
      <w:tr>
        <w:tc>
          <w:tcPr>
            <w:tcW w:type="dxa" w:w="2592"/>
            <w:shd w:val="clear" w:color="auto" w:fill="E8E8E8"/>
          </w:tcPr>
          <w:p>
            <w:r/>
            <w:r>
              <w:rPr>
                <w:rFonts w:ascii="Times New Roman" w:hAnsi="Times New Roman"/>
                <w:b/>
                <w:sz w:val="20"/>
              </w:rPr>
              <w:t>Property</w:t>
            </w:r>
          </w:p>
        </w:tc>
        <w:tc>
          <w:tcPr>
            <w:tcW w:type="dxa" w:w="5328"/>
            <w:shd w:val="clear" w:color="auto" w:fill="E8E8E8"/>
          </w:tcPr>
          <w:p>
            <w:r/>
            <w:r>
              <w:rPr>
                <w:rFonts w:ascii="Times New Roman" w:hAnsi="Times New Roman"/>
                <w:b/>
                <w:sz w:val="20"/>
              </w:rPr>
              <w:t>Description</w:t>
            </w:r>
          </w:p>
        </w:tc>
      </w:tr>
      <w:tr>
        <w:tc>
          <w:tcPr>
            <w:tcW w:type="dxa" w:w="2592"/>
          </w:tcPr>
          <w:p>
            <w:r/>
            <w:r>
              <w:rPr>
                <w:rFonts w:ascii="Times New Roman" w:hAnsi="Times New Roman"/>
                <w:sz w:val="20"/>
              </w:rPr>
              <w:t>display: grid</w:t>
            </w:r>
          </w:p>
        </w:tc>
        <w:tc>
          <w:tcPr>
            <w:tcW w:type="dxa" w:w="5328"/>
          </w:tcPr>
          <w:p>
            <w:r/>
            <w:r>
              <w:rPr>
                <w:rFonts w:ascii="Times New Roman" w:hAnsi="Times New Roman"/>
                <w:sz w:val="20"/>
              </w:rPr>
              <w:t>Enables Grid layout</w:t>
            </w:r>
          </w:p>
        </w:tc>
      </w:tr>
      <w:tr>
        <w:tc>
          <w:tcPr>
            <w:tcW w:type="dxa" w:w="2592"/>
          </w:tcPr>
          <w:p>
            <w:r/>
            <w:r>
              <w:rPr>
                <w:rFonts w:ascii="Times New Roman" w:hAnsi="Times New Roman"/>
                <w:sz w:val="20"/>
              </w:rPr>
              <w:t>grid-template-columns</w:t>
            </w:r>
          </w:p>
        </w:tc>
        <w:tc>
          <w:tcPr>
            <w:tcW w:type="dxa" w:w="5328"/>
          </w:tcPr>
          <w:p>
            <w:r/>
            <w:r>
              <w:rPr>
                <w:rFonts w:ascii="Times New Roman" w:hAnsi="Times New Roman"/>
                <w:sz w:val="20"/>
              </w:rPr>
              <w:t>Defines column sizes</w:t>
            </w:r>
          </w:p>
        </w:tc>
      </w:tr>
      <w:tr>
        <w:tc>
          <w:tcPr>
            <w:tcW w:type="dxa" w:w="2592"/>
          </w:tcPr>
          <w:p>
            <w:r/>
            <w:r>
              <w:rPr>
                <w:rFonts w:ascii="Times New Roman" w:hAnsi="Times New Roman"/>
                <w:sz w:val="20"/>
              </w:rPr>
              <w:t>grid-template-rows</w:t>
            </w:r>
          </w:p>
        </w:tc>
        <w:tc>
          <w:tcPr>
            <w:tcW w:type="dxa" w:w="5328"/>
          </w:tcPr>
          <w:p>
            <w:r/>
            <w:r>
              <w:rPr>
                <w:rFonts w:ascii="Times New Roman" w:hAnsi="Times New Roman"/>
                <w:sz w:val="20"/>
              </w:rPr>
              <w:t>Defines row sizes</w:t>
            </w:r>
          </w:p>
        </w:tc>
      </w:tr>
      <w:tr>
        <w:tc>
          <w:tcPr>
            <w:tcW w:type="dxa" w:w="2592"/>
          </w:tcPr>
          <w:p>
            <w:r/>
            <w:r>
              <w:rPr>
                <w:rFonts w:ascii="Times New Roman" w:hAnsi="Times New Roman"/>
                <w:sz w:val="20"/>
              </w:rPr>
              <w:t>gap</w:t>
            </w:r>
          </w:p>
        </w:tc>
        <w:tc>
          <w:tcPr>
            <w:tcW w:type="dxa" w:w="5328"/>
          </w:tcPr>
          <w:p>
            <w:r/>
            <w:r>
              <w:rPr>
                <w:rFonts w:ascii="Times New Roman" w:hAnsi="Times New Roman"/>
                <w:sz w:val="20"/>
              </w:rPr>
              <w:t>Adds spacing between grid items</w:t>
            </w:r>
          </w:p>
        </w:tc>
      </w:tr>
      <w:tr>
        <w:tc>
          <w:tcPr>
            <w:tcW w:type="dxa" w:w="2592"/>
          </w:tcPr>
          <w:p>
            <w:r/>
            <w:r>
              <w:rPr>
                <w:rFonts w:ascii="Times New Roman" w:hAnsi="Times New Roman"/>
                <w:sz w:val="20"/>
              </w:rPr>
              <w:t>grid-column / grid-row</w:t>
            </w:r>
          </w:p>
        </w:tc>
        <w:tc>
          <w:tcPr>
            <w:tcW w:type="dxa" w:w="5328"/>
          </w:tcPr>
          <w:p>
            <w:r/>
            <w:r>
              <w:rPr>
                <w:rFonts w:ascii="Times New Roman" w:hAnsi="Times New Roman"/>
                <w:sz w:val="20"/>
              </w:rPr>
              <w:t>Defines the position or span of an item</w:t>
            </w:r>
          </w:p>
        </w:tc>
      </w:tr>
    </w:tbl>
    <w:p>
      <w:pPr>
        <w:spacing w:after="40"/>
      </w:pPr>
    </w:p>
    <w:p>
      <w:pPr>
        <w:spacing w:before="120"/>
      </w:pPr>
      <w:r>
        <w:rPr>
          <w:b/>
          <w:sz w:val="22"/>
        </w:rPr>
        <w:t>5. Media Queries and Mobile-First Design</w:t>
      </w:r>
    </w:p>
    <w:p>
      <w:pPr>
        <w:jc w:val="both"/>
      </w:pPr>
      <w:r>
        <w:rPr>
          <w:b w:val="0"/>
        </w:rPr>
        <w:t>Media Queries apply different CSS styles at different screen sizes. In the mobile-first approach the default rules target small screens, and media queries progressively add rules for tablets and desktops.</w:t>
      </w:r>
    </w:p>
    <w:p>
      <w:pPr>
        <w:spacing w:before="160" w:after="40"/>
      </w:pPr>
      <w:r>
        <w:rPr>
          <w:b/>
          <w:color w:val="1F3B73"/>
          <w:sz w:val="21"/>
        </w:rPr>
        <w:t>Example: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 Mobile-first default */</w:t>
            </w:r>
          </w:p>
          <w:p>
            <w:pPr>
              <w:spacing w:after="0" w:before="0" w:line="240" w:lineRule="auto"/>
            </w:pPr>
            <w:r>
              <w:rPr>
                <w:rFonts w:ascii="Consolas" w:hAnsi="Consolas" w:eastAsia="Consolas"/>
                <w:sz w:val="17"/>
              </w:rPr>
              <w:t>.card-grid { display: flex; flex-direction: column;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Tablet and larger */</w:t>
            </w:r>
          </w:p>
          <w:p>
            <w:pPr>
              <w:spacing w:after="0" w:before="0" w:line="240" w:lineRule="auto"/>
            </w:pPr>
            <w:r>
              <w:rPr>
                <w:rFonts w:ascii="Consolas" w:hAnsi="Consolas" w:eastAsia="Consolas"/>
                <w:sz w:val="17"/>
              </w:rPr>
              <w:t>@media (min-width: 768px) {</w:t>
            </w:r>
          </w:p>
          <w:p>
            <w:pPr>
              <w:spacing w:after="0" w:before="0" w:line="240" w:lineRule="auto"/>
            </w:pPr>
            <w:r>
              <w:rPr>
                <w:rFonts w:ascii="Consolas" w:hAnsi="Consolas" w:eastAsia="Consolas"/>
                <w:sz w:val="17"/>
              </w:rPr>
              <w:t xml:space="preserve">  .card-grid { flex-direction: row;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Desktop */</w:t>
            </w:r>
          </w:p>
          <w:p>
            <w:pPr>
              <w:spacing w:after="0" w:before="0" w:line="240" w:lineRule="auto"/>
            </w:pPr>
            <w:r>
              <w:rPr>
                <w:rFonts w:ascii="Consolas" w:hAnsi="Consolas" w:eastAsia="Consolas"/>
                <w:sz w:val="17"/>
              </w:rPr>
              <w:t>@media (min-width: 1024px) {</w:t>
            </w:r>
          </w:p>
          <w:p>
            <w:pPr>
              <w:spacing w:after="0" w:before="0" w:line="240" w:lineRule="auto"/>
            </w:pPr>
            <w:r>
              <w:rPr>
                <w:rFonts w:ascii="Consolas" w:hAnsi="Consolas" w:eastAsia="Consolas"/>
                <w:sz w:val="17"/>
              </w:rPr>
              <w:t xml:space="preserve">  .site-wrapper { flex-direction: row; }</w:t>
            </w:r>
          </w:p>
          <w:p>
            <w:pPr>
              <w:spacing w:after="0" w:before="0" w:line="240" w:lineRule="auto"/>
            </w:pPr>
            <w:r>
              <w:rPr>
                <w:rFonts w:ascii="Consolas" w:hAnsi="Consolas" w:eastAsia="Consolas"/>
                <w:sz w:val="17"/>
              </w:rPr>
              <w:t>}</w:t>
            </w:r>
          </w:p>
        </w:tc>
      </w:tr>
    </w:tbl>
    <w:p>
      <w:pPr>
        <w:spacing w:after="40"/>
      </w:pPr>
    </w:p>
    <w:p>
      <w:pPr>
        <w:spacing w:before="120"/>
      </w:pPr>
      <w:r>
        <w:rPr>
          <w:b/>
          <w:sz w:val="22"/>
        </w:rPr>
        <w:t>6. Utility-First Responsive CSS (Tailwind)</w:t>
      </w:r>
    </w:p>
    <w:p>
      <w:pPr>
        <w:jc w:val="both"/>
      </w:pPr>
      <w:r>
        <w:rPr>
          <w:b w:val="0"/>
        </w:rPr>
        <w:t>A utility framework such as Tailwind CSS expresses the same ideas with prefixed class names. The class grid-cols-1 sm:grid-cols-2 compiles to a grid rule plus an @media (min-width: 640px) override, and hidden lg:flex compiles to display:none plus an @media (min-width: 1024px) rule setting display:flex. The generated stylesheet is ordinary Flexbox, Grid and media-query CSS.</w:t>
      </w:r>
    </w:p>
    <w:tbl>
      <w:tblPr>
        <w:tblStyle w:val="TableGrid"/>
        <w:tblW w:type="auto" w:w="0"/>
        <w:jc w:val="center"/>
        <w:tblLook w:firstColumn="1" w:firstRow="1" w:lastColumn="0" w:lastRow="0" w:noHBand="0" w:noVBand="1" w:val="04A0"/>
      </w:tblPr>
      <w:tblGrid>
        <w:gridCol w:w="4514"/>
        <w:gridCol w:w="4514"/>
      </w:tblGrid>
      <w:tr>
        <w:tc>
          <w:tcPr>
            <w:tcW w:type="dxa" w:w="2880"/>
            <w:shd w:val="clear" w:color="auto" w:fill="E8E8E8"/>
          </w:tcPr>
          <w:p>
            <w:r/>
            <w:r>
              <w:rPr>
                <w:rFonts w:ascii="Times New Roman" w:hAnsi="Times New Roman"/>
                <w:b/>
                <w:sz w:val="20"/>
              </w:rPr>
              <w:t>Tailwind prefix</w:t>
            </w:r>
          </w:p>
        </w:tc>
        <w:tc>
          <w:tcPr>
            <w:tcW w:type="dxa" w:w="5040"/>
            <w:shd w:val="clear" w:color="auto" w:fill="E8E8E8"/>
          </w:tcPr>
          <w:p>
            <w:r/>
            <w:r>
              <w:rPr>
                <w:rFonts w:ascii="Times New Roman" w:hAnsi="Times New Roman"/>
                <w:b/>
                <w:sz w:val="20"/>
              </w:rPr>
              <w:t>Compiled media query</w:t>
            </w:r>
          </w:p>
        </w:tc>
      </w:tr>
      <w:tr>
        <w:tc>
          <w:tcPr>
            <w:tcW w:type="dxa" w:w="2880"/>
          </w:tcPr>
          <w:p>
            <w:r/>
            <w:r>
              <w:rPr>
                <w:rFonts w:ascii="Times New Roman" w:hAnsi="Times New Roman"/>
                <w:sz w:val="20"/>
              </w:rPr>
              <w:t>sm:</w:t>
            </w:r>
          </w:p>
        </w:tc>
        <w:tc>
          <w:tcPr>
            <w:tcW w:type="dxa" w:w="5040"/>
          </w:tcPr>
          <w:p>
            <w:r/>
            <w:r>
              <w:rPr>
                <w:rFonts w:ascii="Times New Roman" w:hAnsi="Times New Roman"/>
                <w:sz w:val="20"/>
              </w:rPr>
              <w:t>@media (min-width: 640px)</w:t>
            </w:r>
          </w:p>
        </w:tc>
      </w:tr>
      <w:tr>
        <w:tc>
          <w:tcPr>
            <w:tcW w:type="dxa" w:w="2880"/>
          </w:tcPr>
          <w:p>
            <w:r/>
            <w:r>
              <w:rPr>
                <w:rFonts w:ascii="Times New Roman" w:hAnsi="Times New Roman"/>
                <w:sz w:val="20"/>
              </w:rPr>
              <w:t>md:</w:t>
            </w:r>
          </w:p>
        </w:tc>
        <w:tc>
          <w:tcPr>
            <w:tcW w:type="dxa" w:w="5040"/>
          </w:tcPr>
          <w:p>
            <w:r/>
            <w:r>
              <w:rPr>
                <w:rFonts w:ascii="Times New Roman" w:hAnsi="Times New Roman"/>
                <w:sz w:val="20"/>
              </w:rPr>
              <w:t>@media (min-width: 768px)</w:t>
            </w:r>
          </w:p>
        </w:tc>
      </w:tr>
      <w:tr>
        <w:tc>
          <w:tcPr>
            <w:tcW w:type="dxa" w:w="2880"/>
          </w:tcPr>
          <w:p>
            <w:r/>
            <w:r>
              <w:rPr>
                <w:rFonts w:ascii="Times New Roman" w:hAnsi="Times New Roman"/>
                <w:sz w:val="20"/>
              </w:rPr>
              <w:t>lg:</w:t>
            </w:r>
          </w:p>
        </w:tc>
        <w:tc>
          <w:tcPr>
            <w:tcW w:type="dxa" w:w="5040"/>
          </w:tcPr>
          <w:p>
            <w:r/>
            <w:r>
              <w:rPr>
                <w:rFonts w:ascii="Times New Roman" w:hAnsi="Times New Roman"/>
                <w:sz w:val="20"/>
              </w:rPr>
              <w:t>@media (min-width: 1024px)</w:t>
            </w:r>
          </w:p>
        </w:tc>
      </w:tr>
      <w:tr>
        <w:tc>
          <w:tcPr>
            <w:tcW w:type="dxa" w:w="2880"/>
          </w:tcPr>
          <w:p>
            <w:r/>
            <w:r>
              <w:rPr>
                <w:rFonts w:ascii="Times New Roman" w:hAnsi="Times New Roman"/>
                <w:sz w:val="20"/>
              </w:rPr>
              <w:t>xl:</w:t>
            </w:r>
          </w:p>
        </w:tc>
        <w:tc>
          <w:tcPr>
            <w:tcW w:type="dxa" w:w="5040"/>
          </w:tcPr>
          <w:p>
            <w:r/>
            <w:r>
              <w:rPr>
                <w:rFonts w:ascii="Times New Roman" w:hAnsi="Times New Roman"/>
                <w:sz w:val="20"/>
              </w:rPr>
              <w:t>@media (min-width: 1280px)</w:t>
            </w:r>
          </w:p>
        </w:tc>
      </w:tr>
    </w:tbl>
    <w:p>
      <w:pPr>
        <w:spacing w:after="40"/>
      </w:pP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Available in the course project. Submit src/components/ResultCard.jsx (CSS Grid with a responsive breakpoint), src/components/Navbar.jsx (Flexbox that switches from column to row) and src/components/PublicView.jsx (a 12-column responsive layout). Because these express the breakpoints through Tailwind prefixes rather than hand-written @media blocks, an equivalent plain-CSS file is also supplied so that the raw media-query syntax is demonstrated explicitly.</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2304"/>
            <w:shd w:val="clear" w:color="auto" w:fill="E8E8E8"/>
          </w:tcPr>
          <w:p>
            <w:r/>
            <w:r>
              <w:rPr>
                <w:rFonts w:ascii="Times New Roman" w:hAnsi="Times New Roman"/>
                <w:b/>
                <w:sz w:val="20"/>
              </w:rPr>
              <w:t>Technique</w:t>
            </w:r>
          </w:p>
        </w:tc>
        <w:tc>
          <w:tcPr>
            <w:tcW w:type="dxa" w:w="3024"/>
            <w:shd w:val="clear" w:color="auto" w:fill="E8E8E8"/>
          </w:tcPr>
          <w:p>
            <w:r/>
            <w:r>
              <w:rPr>
                <w:rFonts w:ascii="Times New Roman" w:hAnsi="Times New Roman"/>
                <w:b/>
                <w:sz w:val="20"/>
              </w:rPr>
              <w:t>File</w:t>
            </w:r>
          </w:p>
        </w:tc>
        <w:tc>
          <w:tcPr>
            <w:tcW w:type="dxa" w:w="3024"/>
            <w:shd w:val="clear" w:color="auto" w:fill="E8E8E8"/>
          </w:tcPr>
          <w:p>
            <w:r/>
            <w:r>
              <w:rPr>
                <w:rFonts w:ascii="Times New Roman" w:hAnsi="Times New Roman"/>
                <w:b/>
                <w:sz w:val="20"/>
              </w:rPr>
              <w:t>Evidence</w:t>
            </w:r>
          </w:p>
        </w:tc>
      </w:tr>
      <w:tr>
        <w:tc>
          <w:tcPr>
            <w:tcW w:type="dxa" w:w="2304"/>
          </w:tcPr>
          <w:p>
            <w:r/>
            <w:r>
              <w:rPr>
                <w:rFonts w:ascii="Times New Roman" w:hAnsi="Times New Roman"/>
                <w:sz w:val="20"/>
              </w:rPr>
              <w:t>CSS Grid + breakpoint</w:t>
            </w:r>
          </w:p>
        </w:tc>
        <w:tc>
          <w:tcPr>
            <w:tcW w:type="dxa" w:w="3024"/>
          </w:tcPr>
          <w:p>
            <w:r/>
            <w:r>
              <w:rPr>
                <w:rFonts w:ascii="Times New Roman" w:hAnsi="Times New Roman"/>
                <w:sz w:val="20"/>
              </w:rPr>
              <w:t>src/components/ResultCard.jsx</w:t>
            </w:r>
          </w:p>
        </w:tc>
        <w:tc>
          <w:tcPr>
            <w:tcW w:type="dxa" w:w="3024"/>
          </w:tcPr>
          <w:p>
            <w:r/>
            <w:r>
              <w:rPr>
                <w:rFonts w:ascii="Times New Roman" w:hAnsi="Times New Roman"/>
                <w:sz w:val="20"/>
              </w:rPr>
              <w:t>grid grid-cols-1 sm:grid-cols-2 gap-6</w:t>
            </w:r>
          </w:p>
        </w:tc>
      </w:tr>
      <w:tr>
        <w:tc>
          <w:tcPr>
            <w:tcW w:type="dxa" w:w="2304"/>
          </w:tcPr>
          <w:p>
            <w:r/>
            <w:r>
              <w:rPr>
                <w:rFonts w:ascii="Times New Roman" w:hAnsi="Times New Roman"/>
                <w:sz w:val="20"/>
              </w:rPr>
              <w:t>Flexbox direction switch</w:t>
            </w:r>
          </w:p>
        </w:tc>
        <w:tc>
          <w:tcPr>
            <w:tcW w:type="dxa" w:w="3024"/>
          </w:tcPr>
          <w:p>
            <w:r/>
            <w:r>
              <w:rPr>
                <w:rFonts w:ascii="Times New Roman" w:hAnsi="Times New Roman"/>
                <w:sz w:val="20"/>
              </w:rPr>
              <w:t>src/components/Navbar.jsx</w:t>
            </w:r>
          </w:p>
        </w:tc>
        <w:tc>
          <w:tcPr>
            <w:tcW w:type="dxa" w:w="3024"/>
          </w:tcPr>
          <w:p>
            <w:r/>
            <w:r>
              <w:rPr>
                <w:rFonts w:ascii="Times New Roman" w:hAnsi="Times New Roman"/>
                <w:sz w:val="20"/>
              </w:rPr>
              <w:t>flex flex-col lg:flex-row justify-between items-center gap-4</w:t>
            </w:r>
          </w:p>
        </w:tc>
      </w:tr>
      <w:tr>
        <w:tc>
          <w:tcPr>
            <w:tcW w:type="dxa" w:w="2304"/>
          </w:tcPr>
          <w:p>
            <w:r/>
            <w:r>
              <w:rPr>
                <w:rFonts w:ascii="Times New Roman" w:hAnsi="Times New Roman"/>
                <w:sz w:val="20"/>
              </w:rPr>
              <w:t>Responsive 12-col layout</w:t>
            </w:r>
          </w:p>
        </w:tc>
        <w:tc>
          <w:tcPr>
            <w:tcW w:type="dxa" w:w="3024"/>
          </w:tcPr>
          <w:p>
            <w:r/>
            <w:r>
              <w:rPr>
                <w:rFonts w:ascii="Times New Roman" w:hAnsi="Times New Roman"/>
                <w:sz w:val="20"/>
              </w:rPr>
              <w:t>src/components/PublicView.jsx</w:t>
            </w:r>
          </w:p>
        </w:tc>
        <w:tc>
          <w:tcPr>
            <w:tcW w:type="dxa" w:w="3024"/>
          </w:tcPr>
          <w:p>
            <w:r/>
            <w:r>
              <w:rPr>
                <w:rFonts w:ascii="Times New Roman" w:hAnsi="Times New Roman"/>
                <w:sz w:val="20"/>
              </w:rPr>
              <w:t>grid lg:grid-cols-12 with lg:col-span-5 / lg:col-span-7</w:t>
            </w:r>
          </w:p>
        </w:tc>
      </w:tr>
      <w:tr>
        <w:tc>
          <w:tcPr>
            <w:tcW w:type="dxa" w:w="2304"/>
          </w:tcPr>
          <w:p>
            <w:r/>
            <w:r>
              <w:rPr>
                <w:rFonts w:ascii="Times New Roman" w:hAnsi="Times New Roman"/>
                <w:sz w:val="20"/>
              </w:rPr>
              <w:t>Show / hide by width</w:t>
            </w:r>
          </w:p>
        </w:tc>
        <w:tc>
          <w:tcPr>
            <w:tcW w:type="dxa" w:w="3024"/>
          </w:tcPr>
          <w:p>
            <w:r/>
            <w:r>
              <w:rPr>
                <w:rFonts w:ascii="Times New Roman" w:hAnsi="Times New Roman"/>
                <w:sz w:val="20"/>
              </w:rPr>
              <w:t>src/components/Navbar.jsx</w:t>
            </w:r>
          </w:p>
        </w:tc>
        <w:tc>
          <w:tcPr>
            <w:tcW w:type="dxa" w:w="3024"/>
          </w:tcPr>
          <w:p>
            <w:r/>
            <w:r>
              <w:rPr>
                <w:rFonts w:ascii="Times New Roman" w:hAnsi="Times New Roman"/>
                <w:sz w:val="20"/>
              </w:rPr>
              <w:t>hidden lg:flex and hidden md:block</w:t>
            </w:r>
          </w:p>
        </w:tc>
      </w:tr>
    </w:tbl>
    <w:p>
      <w:pPr>
        <w:spacing w:after="40"/>
      </w:pPr>
    </w:p>
    <w:p>
      <w:pPr>
        <w:spacing w:before="120"/>
      </w:pPr>
      <w:r>
        <w:rPr>
          <w:b/>
          <w:sz w:val="23"/>
        </w:rPr>
        <w:t>Program:</w:t>
      </w:r>
    </w:p>
    <w:p>
      <w:pPr>
        <w:spacing w:before="160" w:after="40"/>
      </w:pPr>
      <w:r>
        <w:rPr>
          <w:b/>
          <w:color w:val="1F3B73"/>
          <w:sz w:val="21"/>
        </w:rPr>
        <w:t>Project file - src/components/ResultCard.jsx (CSS Grid, responsive)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export default function ResultCard({ result, theme }) {</w:t>
            </w:r>
          </w:p>
          <w:p>
            <w:pPr>
              <w:spacing w:after="0" w:before="0" w:line="240" w:lineRule="auto"/>
            </w:pPr>
            <w:r>
              <w:rPr>
                <w:rFonts w:ascii="Consolas" w:hAnsi="Consolas" w:eastAsia="Consolas"/>
                <w:sz w:val="17"/>
              </w:rPr>
              <w:t xml:space="preserve">  if (!result) return null;</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return (</w:t>
            </w:r>
          </w:p>
          <w:p>
            <w:pPr>
              <w:spacing w:after="0" w:before="0" w:line="240" w:lineRule="auto"/>
            </w:pPr>
            <w:r>
              <w:rPr>
                <w:rFonts w:ascii="Consolas" w:hAnsi="Consolas" w:eastAsia="Consolas"/>
                <w:sz w:val="17"/>
              </w:rPr>
              <w:t xml:space="preserve">    &lt;div className="animate-[fadeIn_0.5s_ease-out]"&gt;</w:t>
            </w:r>
          </w:p>
          <w:p>
            <w:pPr>
              <w:spacing w:after="0" w:before="0" w:line="240" w:lineRule="auto"/>
            </w:pPr>
            <w:r>
              <w:rPr>
                <w:rFonts w:ascii="Consolas" w:hAnsi="Consolas" w:eastAsia="Consolas"/>
                <w:sz w:val="17"/>
              </w:rPr>
              <w:t xml:space="preserve">      &lt;h3 className="text-sm font-semibold uppercase mb-4 text-center lg:text-left"&gt;</w:t>
            </w:r>
          </w:p>
          <w:p>
            <w:pPr>
              <w:spacing w:after="0" w:before="0" w:line="240" w:lineRule="auto"/>
            </w:pPr>
            <w:r>
              <w:rPr>
                <w:rFonts w:ascii="Consolas" w:hAnsi="Consolas" w:eastAsia="Consolas"/>
                <w:sz w:val="17"/>
              </w:rPr>
              <w:t xml:space="preserve">        Analysis Results</w:t>
            </w:r>
          </w:p>
          <w:p>
            <w:pPr>
              <w:spacing w:after="0" w:before="0" w:line="240" w:lineRule="auto"/>
            </w:pPr>
            <w:r>
              <w:rPr>
                <w:rFonts w:ascii="Consolas" w:hAnsi="Consolas" w:eastAsia="Consolas"/>
                <w:sz w:val="17"/>
              </w:rPr>
              <w:t xml:space="preserve">      &lt;/h3&gt;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1 column on mobile, 2 columns from 640px upward */}</w:t>
            </w:r>
          </w:p>
          <w:p>
            <w:pPr>
              <w:spacing w:after="0" w:before="0" w:line="240" w:lineRule="auto"/>
            </w:pPr>
            <w:r>
              <w:rPr>
                <w:rFonts w:ascii="Consolas" w:hAnsi="Consolas" w:eastAsia="Consolas"/>
                <w:sz w:val="17"/>
              </w:rPr>
              <w:t xml:space="preserve">      &lt;div className="grid grid-cols-1 sm:grid-cols-2 gap-6 p-6 md:p-8 rounded-xl border"</w:t>
            </w:r>
          </w:p>
          <w:p>
            <w:pPr>
              <w:spacing w:after="0" w:before="0" w:line="240" w:lineRule="auto"/>
            </w:pPr>
            <w:r>
              <w:rPr>
                <w:rFonts w:ascii="Consolas" w:hAnsi="Consolas" w:eastAsia="Consolas"/>
                <w:sz w:val="17"/>
              </w:rPr>
              <w:t xml:space="preserve">           style={{ backgroundColor: theme.headerBg, borderColor: theme.border }}&gt;</w:t>
            </w:r>
          </w:p>
          <w:p>
            <w:pPr>
              <w:spacing w:after="0" w:before="0" w:line="240" w:lineRule="auto"/>
            </w:pPr>
            <w:r>
              <w:rPr>
                <w:rFonts w:ascii="Consolas" w:hAnsi="Consolas" w:eastAsia="Consolas"/>
                <w:sz w:val="17"/>
              </w:rPr>
              <w:t xml:space="preserve">        &lt;div className="text-center lg:text-left"&gt;</w:t>
            </w:r>
          </w:p>
          <w:p>
            <w:pPr>
              <w:spacing w:after="0" w:before="0" w:line="240" w:lineRule="auto"/>
            </w:pPr>
            <w:r>
              <w:rPr>
                <w:rFonts w:ascii="Consolas" w:hAnsi="Consolas" w:eastAsia="Consolas"/>
                <w:sz w:val="17"/>
              </w:rPr>
              <w:t xml:space="preserve">          &lt;div className="text-xs uppercase mb-2"&gt;Detected Script&lt;/div&gt;</w:t>
            </w:r>
          </w:p>
          <w:p>
            <w:pPr>
              <w:spacing w:after="0" w:before="0" w:line="240" w:lineRule="auto"/>
            </w:pPr>
            <w:r>
              <w:rPr>
                <w:rFonts w:ascii="Consolas" w:hAnsi="Consolas" w:eastAsia="Consolas"/>
                <w:sz w:val="17"/>
              </w:rPr>
              <w:t xml:space="preserve">          &lt;div className="text-2xl"&gt;{result.script || result.inferredScript}&lt;/div&gt;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 className="text-center lg:text-left"&gt;</w:t>
            </w:r>
          </w:p>
          <w:p>
            <w:pPr>
              <w:spacing w:after="0" w:before="0" w:line="240" w:lineRule="auto"/>
            </w:pPr>
            <w:r>
              <w:rPr>
                <w:rFonts w:ascii="Consolas" w:hAnsi="Consolas" w:eastAsia="Consolas"/>
                <w:sz w:val="17"/>
              </w:rPr>
              <w:t xml:space="preserve">          &lt;div className="text-xs uppercase mb-2"&gt;Historical Era&lt;/div&gt;</w:t>
            </w:r>
          </w:p>
          <w:p>
            <w:pPr>
              <w:spacing w:after="0" w:before="0" w:line="240" w:lineRule="auto"/>
            </w:pPr>
            <w:r>
              <w:rPr>
                <w:rFonts w:ascii="Consolas" w:hAnsi="Consolas" w:eastAsia="Consolas"/>
                <w:sz w:val="17"/>
              </w:rPr>
              <w:t xml:space="preserve">          &lt;div className="text-2xl md:text-3xl"&gt;{result.era || "Unknown"}&lt;/div&gt;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Project file - src/components/Navbar.jsx (Flexbox, responsive)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&lt;nav className="sticky top-0 z-50 backdrop-blur-lg border-b shadow-2xl"</w:t>
            </w:r>
          </w:p>
          <w:p>
            <w:pPr>
              <w:spacing w:after="0" w:before="0" w:line="240" w:lineRule="auto"/>
            </w:pPr>
            <w:r>
              <w:rPr>
                <w:rFonts w:ascii="Consolas" w:hAnsi="Consolas" w:eastAsia="Consolas"/>
                <w:sz w:val="17"/>
              </w:rPr>
              <w:t xml:space="preserve">     style={{ backgroundColor: theme.headerBg, borderColor: theme.border }}&gt;</w:t>
            </w:r>
          </w:p>
          <w:p>
            <w:pPr>
              <w:spacing w:after="0" w:before="0" w:line="240" w:lineRule="auto"/>
            </w:pPr>
            <w:r>
              <w:rPr>
                <w:rFonts w:ascii="Consolas" w:hAnsi="Consolas" w:eastAsia="Consolas"/>
                <w:sz w:val="17"/>
              </w:rPr>
              <w:t xml:space="preserve">  &lt;div className="max-w-7xl mx-auto px-4 sm:px-6 lg:px-8"&gt;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stacked column on phones, single row from 1024px upward */}</w:t>
            </w:r>
          </w:p>
          <w:p>
            <w:pPr>
              <w:spacing w:after="0" w:before="0" w:line="240" w:lineRule="auto"/>
            </w:pPr>
            <w:r>
              <w:rPr>
                <w:rFonts w:ascii="Consolas" w:hAnsi="Consolas" w:eastAsia="Consolas"/>
                <w:sz w:val="17"/>
              </w:rPr>
              <w:t xml:space="preserve">    &lt;div className="flex flex-col lg:flex-row justify-between items-center py-3 gap-4"&gt;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&lt;div className="flex items-center gap-12"&gt;</w:t>
            </w:r>
          </w:p>
          <w:p>
            <w:pPr>
              <w:spacing w:after="0" w:before="0" w:line="240" w:lineRule="auto"/>
            </w:pPr>
            <w:r>
              <w:rPr>
                <w:rFonts w:ascii="Consolas" w:hAnsi="Consolas" w:eastAsia="Consolas"/>
                <w:sz w:val="17"/>
              </w:rPr>
              <w:t xml:space="preserve">        &lt;img src={logo} alt="LipiSutra" className="h-40 w-auto object-contain"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page links are hidden on small screens, flex row on large */}</w:t>
            </w:r>
          </w:p>
          <w:p>
            <w:pPr>
              <w:spacing w:after="0" w:before="0" w:line="240" w:lineRule="auto"/>
            </w:pPr>
            <w:r>
              <w:rPr>
                <w:rFonts w:ascii="Consolas" w:hAnsi="Consolas" w:eastAsia="Consolas"/>
                <w:sz w:val="17"/>
              </w:rPr>
              <w:t xml:space="preserve">        &lt;div className="hidden lg:flex items-center gap-6 border-l pl-8"&gt;</w:t>
            </w:r>
          </w:p>
          <w:p>
            <w:pPr>
              <w:spacing w:after="0" w:before="0" w:line="240" w:lineRule="auto"/>
            </w:pPr>
            <w:r>
              <w:rPr>
                <w:rFonts w:ascii="Consolas" w:hAnsi="Consolas" w:eastAsia="Consolas"/>
                <w:sz w:val="17"/>
              </w:rPr>
              <w:t xml:space="preserve">          &lt;button onClick={() =&gt; onPageChange("home")}&gt;AI Scanner&lt;/button&gt;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&lt;div className="flex items-center rounded-full border p-1"&gt;</w:t>
            </w:r>
          </w:p>
          <w:p>
            <w:pPr>
              <w:spacing w:after="0" w:before="0" w:line="240" w:lineRule="auto"/>
            </w:pPr>
            <w:r>
              <w:rPr>
                <w:rFonts w:ascii="Consolas" w:hAnsi="Consolas" w:eastAsia="Consolas"/>
                <w:sz w:val="17"/>
              </w:rPr>
              <w:t xml:space="preserve">        &lt;span className="text-xs uppercase px-4 hidden md:block"&gt;Role&lt;/span&gt;</w:t>
            </w:r>
          </w:p>
          <w:p>
            <w:pPr>
              <w:spacing w:after="0" w:before="0" w:line="240" w:lineRule="auto"/>
            </w:pPr>
            <w:r>
              <w:rPr>
                <w:rFonts w:ascii="Consolas" w:hAnsi="Consolas" w:eastAsia="Consolas"/>
                <w:sz w:val="17"/>
              </w:rPr>
              <w:t xml:space="preserve">        &lt;div className="flex"&gt;</w:t>
            </w:r>
          </w:p>
          <w:p>
            <w:pPr>
              <w:spacing w:after="0" w:before="0" w:line="240" w:lineRule="auto"/>
            </w:pPr>
            <w:r>
              <w:rPr>
                <w:rFonts w:ascii="Consolas" w:hAnsi="Consolas" w:eastAsia="Consolas"/>
                <w:sz w:val="17"/>
              </w:rPr>
              <w:t xml:space="preserve">          {roles.map(r =&gt; (</w:t>
            </w:r>
          </w:p>
          <w:p>
            <w:pPr>
              <w:spacing w:after="0" w:before="0" w:line="240" w:lineRule="auto"/>
            </w:pPr>
            <w:r>
              <w:rPr>
                <w:rFonts w:ascii="Consolas" w:hAnsi="Consolas" w:eastAsia="Consolas"/>
                <w:sz w:val="17"/>
              </w:rPr>
              <w:t xml:space="preserve">            &lt;button key={r.id} onClick={() =&gt; onViewChange(r.id)}</w:t>
            </w:r>
          </w:p>
          <w:p>
            <w:pPr>
              <w:spacing w:after="0" w:before="0" w:line="240" w:lineRule="auto"/>
            </w:pPr>
            <w:r>
              <w:rPr>
                <w:rFonts w:ascii="Consolas" w:hAnsi="Consolas" w:eastAsia="Consolas"/>
                <w:sz w:val="17"/>
              </w:rPr>
              <w:t xml:space="preserve">                    className="px-5 py-2 text-xs rounded-full border"&gt;</w:t>
            </w:r>
          </w:p>
          <w:p>
            <w:pPr>
              <w:spacing w:after="0" w:before="0" w:line="240" w:lineRule="auto"/>
            </w:pPr>
            <w:r>
              <w:rPr>
                <w:rFonts w:ascii="Consolas" w:hAnsi="Consolas" w:eastAsia="Consolas"/>
                <w:sz w:val="17"/>
              </w:rPr>
              <w:t xml:space="preserve">              {r.label}</w:t>
            </w:r>
          </w:p>
          <w:p>
            <w:pPr>
              <w:spacing w:after="0" w:before="0" w:line="240" w:lineRule="auto"/>
            </w:pPr>
            <w:r>
              <w:rPr>
                <w:rFonts w:ascii="Consolas" w:hAnsi="Consolas" w:eastAsia="Consolas"/>
                <w:sz w:val="17"/>
              </w:rPr>
              <w:t xml:space="preserve">            &lt;/button&gt;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&lt;/nav&gt;</w:t>
            </w:r>
          </w:p>
        </w:tc>
      </w:tr>
    </w:tbl>
    <w:p>
      <w:pPr>
        <w:spacing w:after="40"/>
      </w:pPr>
    </w:p>
    <w:p>
      <w:pPr>
        <w:spacing w:before="160" w:after="40"/>
      </w:pPr>
      <w:r>
        <w:rPr>
          <w:b/>
          <w:color w:val="1F3B73"/>
          <w:sz w:val="21"/>
        </w:rPr>
        <w:t>Supplementary plain-CSS demonstration - assignment04_responsive.html</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 xml:space="preserve">  &lt;meta charset="UTF-8"&gt;</w:t>
            </w:r>
          </w:p>
          <w:p>
            <w:pPr>
              <w:spacing w:after="0" w:before="0" w:line="240" w:lineRule="auto"/>
            </w:pPr>
            <w:r>
              <w:rPr>
                <w:rFonts w:ascii="Consolas" w:hAnsi="Consolas" w:eastAsia="Consolas"/>
                <w:sz w:val="17"/>
              </w:rPr>
              <w:t xml:space="preserve">  &lt;meta name="viewport" content="width=device-width, initial-scale=1.0"&gt;</w:t>
            </w:r>
          </w:p>
          <w:p>
            <w:pPr>
              <w:spacing w:after="0" w:before="0" w:line="240" w:lineRule="auto"/>
            </w:pPr>
            <w:r>
              <w:rPr>
                <w:rFonts w:ascii="Consolas" w:hAnsi="Consolas" w:eastAsia="Consolas"/>
                <w:sz w:val="17"/>
              </w:rPr>
              <w:t xml:space="preserve">  &lt;title&gt;LipiSutra - Responsive Layout&lt;/title&gt;</w:t>
            </w:r>
          </w:p>
          <w:p>
            <w:pPr>
              <w:spacing w:after="0" w:before="0" w:line="240" w:lineRule="auto"/>
            </w:pPr>
            <w:r>
              <w:rPr>
                <w:rFonts w:ascii="Consolas" w:hAnsi="Consolas" w:eastAsia="Consolas"/>
                <w:sz w:val="17"/>
              </w:rPr>
              <w:t xml:space="preserve">  &lt;link rel="stylesheet" href="assignment04_responsive.css"&gt;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 xml:space="preserve">  &lt;header class="site-header"&gt;</w:t>
            </w:r>
          </w:p>
          <w:p>
            <w:pPr>
              <w:spacing w:after="0" w:before="0" w:line="240" w:lineRule="auto"/>
            </w:pPr>
            <w:r>
              <w:rPr>
                <w:rFonts w:ascii="Consolas" w:hAnsi="Consolas" w:eastAsia="Consolas"/>
                <w:sz w:val="17"/>
              </w:rPr>
              <w:t xml:space="preserve">    &lt;h1&gt;LipiSutra&lt;/h1&gt;</w:t>
            </w:r>
          </w:p>
          <w:p>
            <w:pPr>
              <w:spacing w:after="0" w:before="0" w:line="240" w:lineRule="auto"/>
            </w:pPr>
            <w:r>
              <w:rPr>
                <w:rFonts w:ascii="Consolas" w:hAnsi="Consolas" w:eastAsia="Consolas"/>
                <w:sz w:val="17"/>
              </w:rPr>
              <w:t xml:space="preserve">    &lt;nav class="main-nav"&gt;</w:t>
            </w:r>
          </w:p>
          <w:p>
            <w:pPr>
              <w:spacing w:after="0" w:before="0" w:line="240" w:lineRule="auto"/>
            </w:pPr>
            <w:r>
              <w:rPr>
                <w:rFonts w:ascii="Consolas" w:hAnsi="Consolas" w:eastAsia="Consolas"/>
                <w:sz w:val="17"/>
              </w:rPr>
              <w:t xml:space="preserve">      &lt;a href="#"&gt;Scanner&lt;/a&gt;&lt;a href="#"&gt;Archives&lt;/a&gt;&lt;a href="#"&gt;About&lt;/a&gt;</w:t>
            </w:r>
          </w:p>
          <w:p>
            <w:pPr>
              <w:spacing w:after="0" w:before="0" w:line="240" w:lineRule="auto"/>
            </w:pPr>
            <w:r>
              <w:rPr>
                <w:rFonts w:ascii="Consolas" w:hAnsi="Consolas" w:eastAsia="Consolas"/>
                <w:sz w:val="17"/>
              </w:rPr>
              <w:t xml:space="preserve">    &lt;/nav&gt;</w:t>
            </w:r>
          </w:p>
          <w:p>
            <w:pPr>
              <w:spacing w:after="0" w:before="0" w:line="240" w:lineRule="auto"/>
            </w:pPr>
            <w:r>
              <w:rPr>
                <w:rFonts w:ascii="Consolas" w:hAnsi="Consolas" w:eastAsia="Consolas"/>
                <w:sz w:val="17"/>
              </w:rPr>
              <w:t xml:space="preserve">  &lt;/header&gt;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&lt;div class="site-wrapper"&gt;</w:t>
            </w:r>
          </w:p>
          <w:p>
            <w:pPr>
              <w:spacing w:after="0" w:before="0" w:line="240" w:lineRule="auto"/>
            </w:pPr>
            <w:r>
              <w:rPr>
                <w:rFonts w:ascii="Consolas" w:hAnsi="Consolas" w:eastAsia="Consolas"/>
                <w:sz w:val="17"/>
              </w:rPr>
              <w:t xml:space="preserve">    &lt;main&gt;</w:t>
            </w:r>
          </w:p>
          <w:p>
            <w:pPr>
              <w:spacing w:after="0" w:before="0" w:line="240" w:lineRule="auto"/>
            </w:pPr>
            <w:r>
              <w:rPr>
                <w:rFonts w:ascii="Consolas" w:hAnsi="Consolas" w:eastAsia="Consolas"/>
                <w:sz w:val="17"/>
              </w:rPr>
              <w:t xml:space="preserve">      &lt;h2&gt;Recently Decoded Manuscripts&lt;/h2&gt;</w:t>
            </w:r>
          </w:p>
          <w:p>
            <w:pPr>
              <w:spacing w:after="0" w:before="0" w:line="240" w:lineRule="auto"/>
            </w:pPr>
            <w:r>
              <w:rPr>
                <w:rFonts w:ascii="Consolas" w:hAnsi="Consolas" w:eastAsia="Consolas"/>
                <w:sz w:val="17"/>
              </w:rPr>
              <w:t xml:space="preserve">      &lt;div class="card-grid"&gt;</w:t>
            </w:r>
          </w:p>
          <w:p>
            <w:pPr>
              <w:spacing w:after="0" w:before="0" w:line="240" w:lineRule="auto"/>
            </w:pPr>
            <w:r>
              <w:rPr>
                <w:rFonts w:ascii="Consolas" w:hAnsi="Consolas" w:eastAsia="Consolas"/>
                <w:sz w:val="17"/>
              </w:rPr>
              <w:t xml:space="preserve">        &lt;article class="card"&gt;&lt;h3&gt;Modi Land Grant&lt;/h3&gt;&lt;p&gt;1712 CE &amp;middot; 92% confidence&lt;/p&gt;&lt;/article&gt;</w:t>
            </w:r>
          </w:p>
          <w:p>
            <w:pPr>
              <w:spacing w:after="0" w:before="0" w:line="240" w:lineRule="auto"/>
            </w:pPr>
            <w:r>
              <w:rPr>
                <w:rFonts w:ascii="Consolas" w:hAnsi="Consolas" w:eastAsia="Consolas"/>
                <w:sz w:val="17"/>
              </w:rPr>
              <w:t xml:space="preserve">        &lt;article class="card"&gt;&lt;h3&gt;Devanagari Verse&lt;/h3&gt;&lt;p&gt;1588 CE &amp;middot; 87% confidence&lt;/p&gt;&lt;/article&gt;</w:t>
            </w:r>
          </w:p>
          <w:p>
            <w:pPr>
              <w:spacing w:after="0" w:before="0" w:line="240" w:lineRule="auto"/>
            </w:pPr>
            <w:r>
              <w:rPr>
                <w:rFonts w:ascii="Consolas" w:hAnsi="Consolas" w:eastAsia="Consolas"/>
                <w:sz w:val="17"/>
              </w:rPr>
              <w:t xml:space="preserve">        &lt;article class="card"&gt;&lt;h3&gt;Brahmi Inscription&lt;/h3&gt;&lt;p&gt;230 BCE &amp;middot; 71% confidence&lt;/p&gt;&lt;/article&gt;</w:t>
            </w:r>
          </w:p>
          <w:p>
            <w:pPr>
              <w:spacing w:after="0" w:before="0" w:line="240" w:lineRule="auto"/>
            </w:pPr>
            <w:r>
              <w:rPr>
                <w:rFonts w:ascii="Consolas" w:hAnsi="Consolas" w:eastAsia="Consolas"/>
                <w:sz w:val="17"/>
              </w:rPr>
              <w:t xml:space="preserve">        &lt;article class="card"&gt;&lt;h3&gt;Sharada Folio&lt;/h3&gt;&lt;p&gt;1104 CE &amp;middot; 80% confidence&lt;/p&gt;&lt;/article&gt;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&lt;/main&gt;</w:t>
            </w:r>
          </w:p>
          <w:p>
            <w:pPr>
              <w:spacing w:after="0" w:before="0" w:line="240" w:lineRule="auto"/>
            </w:pPr>
            <w:r>
              <w:rPr>
                <w:rFonts w:ascii="Consolas" w:hAnsi="Consolas" w:eastAsia="Consolas"/>
                <w:sz w:val="17"/>
              </w:rPr>
              <w:t xml:space="preserve">    &lt;aside class="sidebar"&gt;</w:t>
            </w:r>
          </w:p>
          <w:p>
            <w:pPr>
              <w:spacing w:after="0" w:before="0" w:line="240" w:lineRule="auto"/>
            </w:pPr>
            <w:r>
              <w:rPr>
                <w:rFonts w:ascii="Consolas" w:hAnsi="Consolas" w:eastAsia="Consolas"/>
                <w:sz w:val="17"/>
              </w:rPr>
              <w:t xml:space="preserve">      &lt;h3&gt;Collection Stats&lt;/h3&gt;</w:t>
            </w:r>
          </w:p>
          <w:p>
            <w:pPr>
              <w:spacing w:after="0" w:before="0" w:line="240" w:lineRule="auto"/>
            </w:pPr>
            <w:r>
              <w:rPr>
                <w:rFonts w:ascii="Consolas" w:hAnsi="Consolas" w:eastAsia="Consolas"/>
                <w:sz w:val="17"/>
              </w:rPr>
              <w:t xml:space="preserve">      &lt;p&gt;412 documents &amp;middot; 318 verified&lt;/p&gt;</w:t>
            </w:r>
          </w:p>
          <w:p>
            <w:pPr>
              <w:spacing w:after="0" w:before="0" w:line="240" w:lineRule="auto"/>
            </w:pPr>
            <w:r>
              <w:rPr>
                <w:rFonts w:ascii="Consolas" w:hAnsi="Consolas" w:eastAsia="Consolas"/>
                <w:sz w:val="17"/>
              </w:rPr>
              <w:t xml:space="preserve">    &lt;/aside&gt;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160" w:after="40"/>
      </w:pPr>
      <w:r>
        <w:rPr>
          <w:b/>
          <w:color w:val="1F3B73"/>
          <w:sz w:val="21"/>
        </w:rPr>
        <w:t>Supplementary plain-CSS demonstration - assignment04_responsive.css</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 ---------- MOBILE-FIRST DEFAULTS ---------- */</w:t>
            </w:r>
          </w:p>
          <w:p>
            <w:pPr>
              <w:spacing w:after="0" w:before="0" w:line="240" w:lineRule="auto"/>
            </w:pPr>
            <w:r>
              <w:rPr>
                <w:rFonts w:ascii="Consolas" w:hAnsi="Consolas" w:eastAsia="Consolas"/>
                <w:sz w:val="17"/>
              </w:rPr>
              <w:t>* { box-sizing: border-box; }</w:t>
            </w:r>
          </w:p>
          <w:p>
            <w:pPr>
              <w:spacing w:after="0" w:before="0" w:line="240" w:lineRule="auto"/>
            </w:pPr>
            <w:r>
              <w:rPr>
                <w:rFonts w:ascii="Consolas" w:hAnsi="Consolas" w:eastAsia="Consolas"/>
                <w:sz w:val="17"/>
              </w:rPr>
              <w:t>body { margin: 0; font-family: Georgia, serif; background: #f5ede0; color: #1a0800; }</w:t>
            </w:r>
          </w:p>
          <w:p>
            <w:pPr>
              <w:spacing w:after="0" w:before="0" w:line="240" w:lineRule="auto"/>
            </w:pPr>
            <w:r>
              <w:rPr>
                <w:rFonts w:ascii="Consolas" w:hAnsi="Consolas" w:eastAsia="Consolas"/>
                <w:sz w:val="17"/>
              </w:rPr>
              <w:t>img  { max-width: 100%; height: auto; }          /* flexible media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FLEXBOX : header stacks vertically on a phone */</w:t>
            </w:r>
          </w:p>
          <w:p>
            <w:pPr>
              <w:spacing w:after="0" w:before="0" w:line="240" w:lineRule="auto"/>
            </w:pPr>
            <w:r>
              <w:rPr>
                <w:rFonts w:ascii="Consolas" w:hAnsi="Consolas" w:eastAsia="Consolas"/>
                <w:sz w:val="17"/>
              </w:rPr>
              <w:t>.site-header {</w:t>
            </w:r>
          </w:p>
          <w:p>
            <w:pPr>
              <w:spacing w:after="0" w:before="0" w:line="240" w:lineRule="auto"/>
            </w:pPr>
            <w:r>
              <w:rPr>
                <w:rFonts w:ascii="Consolas" w:hAnsi="Consolas" w:eastAsia="Consolas"/>
                <w:sz w:val="17"/>
              </w:rPr>
              <w:t xml:space="preserve">  display: flex;</w:t>
            </w:r>
          </w:p>
          <w:p>
            <w:pPr>
              <w:spacing w:after="0" w:before="0" w:line="240" w:lineRule="auto"/>
            </w:pPr>
            <w:r>
              <w:rPr>
                <w:rFonts w:ascii="Consolas" w:hAnsi="Consolas" w:eastAsia="Consolas"/>
                <w:sz w:val="17"/>
              </w:rPr>
              <w:t xml:space="preserve">  flex-direction: column;</w:t>
            </w:r>
          </w:p>
          <w:p>
            <w:pPr>
              <w:spacing w:after="0" w:before="0" w:line="240" w:lineRule="auto"/>
            </w:pPr>
            <w:r>
              <w:rPr>
                <w:rFonts w:ascii="Consolas" w:hAnsi="Consolas" w:eastAsia="Consolas"/>
                <w:sz w:val="17"/>
              </w:rPr>
              <w:t xml:space="preserve">  align-items: center;</w:t>
            </w:r>
          </w:p>
          <w:p>
            <w:pPr>
              <w:spacing w:after="0" w:before="0" w:line="240" w:lineRule="auto"/>
            </w:pPr>
            <w:r>
              <w:rPr>
                <w:rFonts w:ascii="Consolas" w:hAnsi="Consolas" w:eastAsia="Consolas"/>
                <w:sz w:val="17"/>
              </w:rPr>
              <w:t xml:space="preserve">  gap: 12px;</w:t>
            </w:r>
          </w:p>
          <w:p>
            <w:pPr>
              <w:spacing w:after="0" w:before="0" w:line="240" w:lineRule="auto"/>
            </w:pPr>
            <w:r>
              <w:rPr>
                <w:rFonts w:ascii="Consolas" w:hAnsi="Consolas" w:eastAsia="Consolas"/>
                <w:sz w:val="17"/>
              </w:rPr>
              <w:t xml:space="preserve">  padding: 16px;</w:t>
            </w:r>
          </w:p>
          <w:p>
            <w:pPr>
              <w:spacing w:after="0" w:before="0" w:line="240" w:lineRule="auto"/>
            </w:pPr>
            <w:r>
              <w:rPr>
                <w:rFonts w:ascii="Consolas" w:hAnsi="Consolas" w:eastAsia="Consolas"/>
                <w:sz w:val="17"/>
              </w:rPr>
              <w:t xml:space="preserve">  background: #2a1800;</w:t>
            </w:r>
          </w:p>
          <w:p>
            <w:pPr>
              <w:spacing w:after="0" w:before="0" w:line="240" w:lineRule="auto"/>
            </w:pPr>
            <w:r>
              <w:rPr>
                <w:rFonts w:ascii="Consolas" w:hAnsi="Consolas" w:eastAsia="Consolas"/>
                <w:sz w:val="17"/>
              </w:rPr>
              <w:t xml:space="preserve">  color: #D4A017;</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.main-nav { display: flex; flex-wrap: wrap; justify-content: center; gap: 18px; }</w:t>
            </w:r>
          </w:p>
          <w:p>
            <w:pPr>
              <w:spacing w:after="0" w:before="0" w:line="240" w:lineRule="auto"/>
            </w:pPr>
            <w:r>
              <w:rPr>
                <w:rFonts w:ascii="Consolas" w:hAnsi="Consolas" w:eastAsia="Consolas"/>
                <w:sz w:val="17"/>
              </w:rPr>
              <w:t>.main-nav a { color: #f5e6c8; text-decoration: none;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CSS GRID : one column of cards on a phone */</w:t>
            </w:r>
          </w:p>
          <w:p>
            <w:pPr>
              <w:spacing w:after="0" w:before="0" w:line="240" w:lineRule="auto"/>
            </w:pPr>
            <w:r>
              <w:rPr>
                <w:rFonts w:ascii="Consolas" w:hAnsi="Consolas" w:eastAsia="Consolas"/>
                <w:sz w:val="17"/>
              </w:rPr>
              <w:t>.card-grid {</w:t>
            </w:r>
          </w:p>
          <w:p>
            <w:pPr>
              <w:spacing w:after="0" w:before="0" w:line="240" w:lineRule="auto"/>
            </w:pPr>
            <w:r>
              <w:rPr>
                <w:rFonts w:ascii="Consolas" w:hAnsi="Consolas" w:eastAsia="Consolas"/>
                <w:sz w:val="17"/>
              </w:rPr>
              <w:t xml:space="preserve">  display: grid;</w:t>
            </w:r>
          </w:p>
          <w:p>
            <w:pPr>
              <w:spacing w:after="0" w:before="0" w:line="240" w:lineRule="auto"/>
            </w:pPr>
            <w:r>
              <w:rPr>
                <w:rFonts w:ascii="Consolas" w:hAnsi="Consolas" w:eastAsia="Consolas"/>
                <w:sz w:val="17"/>
              </w:rPr>
              <w:t xml:space="preserve">  grid-template-columns: 1fr;</w:t>
            </w:r>
          </w:p>
          <w:p>
            <w:pPr>
              <w:spacing w:after="0" w:before="0" w:line="240" w:lineRule="auto"/>
            </w:pPr>
            <w:r>
              <w:rPr>
                <w:rFonts w:ascii="Consolas" w:hAnsi="Consolas" w:eastAsia="Consolas"/>
                <w:sz w:val="17"/>
              </w:rPr>
              <w:t xml:space="preserve">  gap: 16px;</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.card { background: #fff; border: 1px solid #8B4513; border-radius: 10px; padding: 16px;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FLEXBOX : main and sidebar stacked on a phone */</w:t>
            </w:r>
          </w:p>
          <w:p>
            <w:pPr>
              <w:spacing w:after="0" w:before="0" w:line="240" w:lineRule="auto"/>
            </w:pPr>
            <w:r>
              <w:rPr>
                <w:rFonts w:ascii="Consolas" w:hAnsi="Consolas" w:eastAsia="Consolas"/>
                <w:sz w:val="17"/>
              </w:rPr>
              <w:t>.site-wrapper { display: flex; flex-direction: column; gap: 20px; padding: 20px; }</w:t>
            </w:r>
          </w:p>
          <w:p>
            <w:pPr>
              <w:spacing w:after="0" w:before="0" w:line="240" w:lineRule="auto"/>
            </w:pPr>
            <w:r>
              <w:rPr>
                <w:rFonts w:ascii="Consolas" w:hAnsi="Consolas" w:eastAsia="Consolas"/>
                <w:sz w:val="17"/>
              </w:rPr>
              <w:t>.sidebar { background: #ede0cc; border-radius: 10px; padding: 16px;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TABLET : 768px and above ---------- */</w:t>
            </w:r>
          </w:p>
          <w:p>
            <w:pPr>
              <w:spacing w:after="0" w:before="0" w:line="240" w:lineRule="auto"/>
            </w:pPr>
            <w:r>
              <w:rPr>
                <w:rFonts w:ascii="Consolas" w:hAnsi="Consolas" w:eastAsia="Consolas"/>
                <w:sz w:val="17"/>
              </w:rPr>
              <w:t>@media (min-width: 768px) {</w:t>
            </w:r>
          </w:p>
          <w:p>
            <w:pPr>
              <w:spacing w:after="0" w:before="0" w:line="240" w:lineRule="auto"/>
            </w:pPr>
            <w:r>
              <w:rPr>
                <w:rFonts w:ascii="Consolas" w:hAnsi="Consolas" w:eastAsia="Consolas"/>
                <w:sz w:val="17"/>
              </w:rPr>
              <w:t xml:space="preserve">  .site-header  { flex-direction: row; justify-content: space-between; padding: 16px 32px; }</w:t>
            </w:r>
          </w:p>
          <w:p>
            <w:pPr>
              <w:spacing w:after="0" w:before="0" w:line="240" w:lineRule="auto"/>
            </w:pPr>
            <w:r>
              <w:rPr>
                <w:rFonts w:ascii="Consolas" w:hAnsi="Consolas" w:eastAsia="Consolas"/>
                <w:sz w:val="17"/>
              </w:rPr>
              <w:t xml:space="preserve">  .card-grid    { grid-template-columns: repeat(2, 1fr); }   /* 2 columns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DESKTOP : 1024px and above ---------- */</w:t>
            </w:r>
          </w:p>
          <w:p>
            <w:pPr>
              <w:spacing w:after="0" w:before="0" w:line="240" w:lineRule="auto"/>
            </w:pPr>
            <w:r>
              <w:rPr>
                <w:rFonts w:ascii="Consolas" w:hAnsi="Consolas" w:eastAsia="Consolas"/>
                <w:sz w:val="17"/>
              </w:rPr>
              <w:t>@media (min-width: 1024px) {</w:t>
            </w:r>
          </w:p>
          <w:p>
            <w:pPr>
              <w:spacing w:after="0" w:before="0" w:line="240" w:lineRule="auto"/>
            </w:pPr>
            <w:r>
              <w:rPr>
                <w:rFonts w:ascii="Consolas" w:hAnsi="Consolas" w:eastAsia="Consolas"/>
                <w:sz w:val="17"/>
              </w:rPr>
              <w:t xml:space="preserve">  .site-wrapper { flex-direction: row; padding: 32px; }</w:t>
            </w:r>
          </w:p>
          <w:p>
            <w:pPr>
              <w:spacing w:after="0" w:before="0" w:line="240" w:lineRule="auto"/>
            </w:pPr>
            <w:r>
              <w:rPr>
                <w:rFonts w:ascii="Consolas" w:hAnsi="Consolas" w:eastAsia="Consolas"/>
                <w:sz w:val="17"/>
              </w:rPr>
              <w:t xml:space="preserve">  .site-wrapper main { flex: 7; }                             /* 7/12 of the row */</w:t>
            </w:r>
          </w:p>
          <w:p>
            <w:pPr>
              <w:spacing w:after="0" w:before="0" w:line="240" w:lineRule="auto"/>
            </w:pPr>
            <w:r>
              <w:rPr>
                <w:rFonts w:ascii="Consolas" w:hAnsi="Consolas" w:eastAsia="Consolas"/>
                <w:sz w:val="17"/>
              </w:rPr>
              <w:t xml:space="preserve">  .sidebar           { flex: 3; align-self: flex-start; }     /* 3/12 of the row */</w:t>
            </w:r>
          </w:p>
          <w:p>
            <w:pPr>
              <w:spacing w:after="0" w:before="0" w:line="240" w:lineRule="auto"/>
            </w:pPr>
            <w:r>
              <w:rPr>
                <w:rFonts w:ascii="Consolas" w:hAnsi="Consolas" w:eastAsia="Consolas"/>
                <w:sz w:val="17"/>
              </w:rPr>
              <w:t xml:space="preserve">  .card-grid         { grid-template-columns: repeat(4, 1fr);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LARGE DESKTOP : 1280px and above ---------- */</w:t>
            </w:r>
          </w:p>
          <w:p>
            <w:pPr>
              <w:spacing w:after="0" w:before="0" w:line="240" w:lineRule="auto"/>
            </w:pPr>
            <w:r>
              <w:rPr>
                <w:rFonts w:ascii="Consolas" w:hAnsi="Consolas" w:eastAsia="Consolas"/>
                <w:sz w:val="17"/>
              </w:rPr>
              <w:t>@media (min-width: 1280px) {</w:t>
            </w:r>
          </w:p>
          <w:p>
            <w:pPr>
              <w:spacing w:after="0" w:before="0" w:line="240" w:lineRule="auto"/>
            </w:pPr>
            <w:r>
              <w:rPr>
                <w:rFonts w:ascii="Consolas" w:hAnsi="Consolas" w:eastAsia="Consolas"/>
                <w:sz w:val="17"/>
              </w:rPr>
              <w:t xml:space="preserve">  .site-wrapper { max-width: 1240px; margin: 0 auto; }</w:t>
            </w:r>
          </w:p>
          <w:p>
            <w:pPr>
              <w:spacing w:after="0" w:before="0" w:line="240" w:lineRule="auto"/>
            </w:pPr>
            <w:r>
              <w:rPr>
                <w:rFonts w:ascii="Consolas" w:hAnsi="Consolas" w:eastAsia="Consolas"/>
                <w:sz w:val="17"/>
              </w:rPr>
              <w:t>}</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Below 768px: the header is stacked, the cards form a single column and the sidebar sits under the main content.</w:t>
      </w:r>
    </w:p>
    <w:p>
      <w:pPr>
        <w:pStyle w:val="ListBullet"/>
        <w:spacing w:after="40"/>
      </w:pPr>
      <w:r>
        <w:t>At 768px the card grid reflows to two columns and the header becomes a single row with the navigation pushed to the right.</w:t>
      </w:r>
    </w:p>
    <w:p>
      <w:pPr>
        <w:pStyle w:val="ListBullet"/>
        <w:spacing w:after="40"/>
      </w:pPr>
      <w:r>
        <w:t>At 1024px the wrapper becomes a row, giving a 7:3 main-and-sidebar split, and the cards reflow to four columns.</w:t>
      </w:r>
    </w:p>
    <w:p>
      <w:pPr>
        <w:pStyle w:val="ListBullet"/>
        <w:spacing w:after="40"/>
      </w:pPr>
      <w:r>
        <w:t>The same behaviour is observable in the running LipiSutra application: resizing the window below 1024px collapses the navbar to a column and hides the AI Scanner link, and below 640px the ResultCard script/era pair stacks vertically.</w:t>
      </w:r>
    </w:p>
    <w:p>
      <w:pPr>
        <w:spacing w:before="80" w:after="160"/>
        <w:pBdr>
          <w:bottom w:val="single" w:sz="8" w:color="000000"/>
        </w:pBdr>
      </w:pPr>
    </w:p>
    <w:p>
      <w:pPr>
        <w:spacing w:before="120"/>
      </w:pPr>
      <w:r>
        <w:rPr>
          <w:b/>
          <w:sz w:val="23"/>
        </w:rPr>
        <w:t>Conclusion:</w:t>
      </w:r>
    </w:p>
    <w:p>
      <w:pPr>
        <w:jc w:val="both"/>
      </w:pPr>
      <w:r>
        <w:rPr>
          <w:b w:val="0"/>
        </w:rPr>
        <w:t>In this assignment, we designed a responsive webpage using Flexbox for one-dimensional alignment, CSS Grid for two-dimensional card layouts and media queries for breakpoints, following a mobile-first workflow. We also showed that the LipiSutra project implements exactly these techniques through Tailwind responsive prefixes, which compile to the same @media rules written by hand in the supplementary stylesheet.</w:t>
      </w:r>
    </w:p>
    <w:p>
      <w:pPr>
        <w:spacing w:before="80" w:after="160"/>
        <w:pBdr>
          <w:bottom w:val="single" w:sz="8" w:color="000000"/>
        </w:pBdr>
      </w:pPr>
    </w:p>
    <w:p>
      <w:pPr>
        <w:spacing w:before="120"/>
      </w:pPr>
      <w:r>
        <w:rPr>
          <w:b/>
          <w:sz w:val="23"/>
        </w:rPr>
        <w:t>References:</w:t>
      </w:r>
    </w:p>
    <w:p>
      <w:pPr>
        <w:pStyle w:val="ListNumber"/>
        <w:spacing w:after="40"/>
      </w:pPr>
      <w:r>
        <w:t>Mozilla Developer Network (MDN) Web Docs - CSS Basics, https://developer.mozilla.org/en-US/docs/Learn_web_development/Core/Styling_basics</w:t>
      </w:r>
    </w:p>
    <w:p>
      <w:pPr>
        <w:pStyle w:val="ListNumber"/>
        <w:spacing w:after="40"/>
      </w:pPr>
      <w:r>
        <w:t>W3Schools - CSS Tutorial, https://www.w3schools.com/css/</w:t>
      </w:r>
    </w:p>
    <w:p>
      <w:pPr>
        <w:pStyle w:val="ListNumber"/>
        <w:spacing w:after="40"/>
      </w:pPr>
      <w:r>
        <w:t>CSS Specifications - W3C, https://www.w3.org/Style/CSS/</w:t>
      </w:r>
    </w:p>
    <w:p>
      <w:pPr>
        <w:pStyle w:val="ListNumber"/>
        <w:spacing w:after="40"/>
      </w:pPr>
      <w:r>
        <w:t>MDN Web Docs - CSS Flexible Box Layout, https://developer.mozilla.org/en-US/docs/Web/CSS/CSS_flexible_box_layout</w:t>
      </w:r>
    </w:p>
    <w:p>
      <w:pPr>
        <w:pStyle w:val="ListNumber"/>
        <w:spacing w:after="40"/>
      </w:pPr>
      <w:r>
        <w:t>MDN Web Docs - CSS Grid Layout, https://developer.mozilla.org/en-US/docs/Web/CSS/CSS_grid_layout</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