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b/>
          <w:sz w:val="30"/>
        </w:rPr>
        <w:t>Assignment No: 9</w:t>
      </w:r>
    </w:p>
    <w:p>
      <w:pPr>
        <w:jc w:val="both"/>
      </w:pPr>
      <w:r>
        <w:rPr>
          <w:b/>
          <w:sz w:val="23"/>
        </w:rPr>
        <w:t>Title:</w:t>
      </w:r>
      <w:r>
        <w:t xml:space="preserve"> Develop a ReactJS application demonstrating props, state, hooks, event handling, and conditional rendering.</w:t>
      </w:r>
    </w:p>
    <w:p>
      <w:pPr>
        <w:spacing w:before="80" w:after="160"/>
        <w:pBdr>
          <w:bottom w:val="single" w:sz="8" w:color="000000"/>
        </w:pBdr>
      </w:pPr>
    </w:p>
    <w:p>
      <w:pPr>
        <w:jc w:val="both"/>
      </w:pPr>
      <w:r>
        <w:rPr>
          <w:b/>
          <w:sz w:val="23"/>
        </w:rPr>
        <w:t>Aim:</w:t>
      </w:r>
      <w:r>
        <w:t xml:space="preserve"> To develop a ReactJS application that demonstrates passing data with props, managing local state, using the useState and useEffect hooks, writing a custom hook, handling events, and rendering different output conditionally.</w:t>
      </w:r>
    </w:p>
    <w:p>
      <w:pPr>
        <w:spacing w:before="80" w:after="160"/>
        <w:pBdr>
          <w:bottom w:val="single" w:sz="8" w:color="000000"/>
        </w:pBdr>
      </w:pPr>
    </w:p>
    <w:p>
      <w:pPr>
        <w:spacing w:before="120"/>
      </w:pPr>
      <w:r>
        <w:rPr>
          <w:b/>
          <w:sz w:val="23"/>
        </w:rPr>
        <w:t>Objectives:</w:t>
      </w:r>
    </w:p>
    <w:p>
      <w:pPr>
        <w:pStyle w:val="ListNumber"/>
        <w:spacing w:after="40"/>
      </w:pPr>
      <w:r>
        <w:t>To pass read-only data from a parent component to a child component using props.</w:t>
      </w:r>
    </w:p>
    <w:p>
      <w:pPr>
        <w:pStyle w:val="ListNumber"/>
        <w:spacing w:after="40"/>
      </w:pPr>
      <w:r>
        <w:t>To hold and update component-local data using the useState hook.</w:t>
      </w:r>
    </w:p>
    <w:p>
      <w:pPr>
        <w:pStyle w:val="ListNumber"/>
        <w:spacing w:after="40"/>
      </w:pPr>
      <w:r>
        <w:t>To run side effects and subscribe or unsubscribe from external sources using useEffect.</w:t>
      </w:r>
    </w:p>
    <w:p>
      <w:pPr>
        <w:pStyle w:val="ListNumber"/>
        <w:spacing w:after="40"/>
      </w:pPr>
      <w:r>
        <w:t>To extract reusable stateful logic into a custom hook.</w:t>
      </w:r>
    </w:p>
    <w:p>
      <w:pPr>
        <w:pStyle w:val="ListNumber"/>
        <w:spacing w:after="40"/>
      </w:pPr>
      <w:r>
        <w:t>To handle user events and update state from the handler.</w:t>
      </w:r>
    </w:p>
    <w:p>
      <w:pPr>
        <w:pStyle w:val="ListNumber"/>
        <w:spacing w:after="40"/>
      </w:pPr>
      <w:r>
        <w:t>To render different JSX conditionally using &amp;&amp;, the ternary operator and early return.</w:t>
      </w:r>
    </w:p>
    <w:p>
      <w:pPr>
        <w:pStyle w:val="ListNumber"/>
        <w:spacing w:after="40"/>
      </w:pPr>
      <w:r>
        <w:t>To lift state up so that sibling components stay synchronized.</w:t>
      </w:r>
    </w:p>
    <w:p>
      <w:pPr>
        <w:spacing w:before="80" w:after="160"/>
        <w:pBdr>
          <w:bottom w:val="single" w:sz="8" w:color="000000"/>
        </w:pBdr>
      </w:pPr>
    </w:p>
    <w:p>
      <w:pPr>
        <w:spacing w:before="120"/>
      </w:pPr>
      <w:r>
        <w:rPr>
          <w:b/>
          <w:sz w:val="23"/>
        </w:rPr>
        <w:t>Hardware Used:</w:t>
      </w:r>
    </w:p>
    <w:p>
      <w:pPr>
        <w:pStyle w:val="ListBullet"/>
        <w:spacing w:after="40"/>
      </w:pPr>
      <w:r>
        <w:t>Computer or Laptop</w:t>
      </w:r>
    </w:p>
    <w:p>
      <w:pPr>
        <w:pStyle w:val="ListBullet"/>
        <w:spacing w:after="40"/>
      </w:pPr>
      <w:r>
        <w:t>Keyboard</w:t>
      </w:r>
    </w:p>
    <w:p>
      <w:pPr>
        <w:pStyle w:val="ListBullet"/>
        <w:spacing w:after="40"/>
      </w:pPr>
      <w:r>
        <w:t>Mouse</w:t>
      </w:r>
    </w:p>
    <w:p>
      <w:pPr>
        <w:pStyle w:val="ListBullet"/>
        <w:spacing w:after="40"/>
      </w:pPr>
      <w:r>
        <w:t>Minimum 4 GB RAM</w:t>
      </w:r>
    </w:p>
    <w:p>
      <w:pPr>
        <w:spacing w:before="120"/>
      </w:pPr>
      <w:r>
        <w:rPr>
          <w:b/>
          <w:sz w:val="23"/>
        </w:rPr>
        <w:t>Software Used:</w:t>
      </w:r>
    </w:p>
    <w:p>
      <w:pPr>
        <w:pStyle w:val="ListBullet"/>
        <w:spacing w:after="40"/>
      </w:pPr>
      <w:r>
        <w:t>Visual Studio Code (VS Code)</w:t>
      </w:r>
    </w:p>
    <w:p>
      <w:pPr>
        <w:pStyle w:val="ListBullet"/>
        <w:spacing w:after="40"/>
      </w:pPr>
      <w:r>
        <w:t>Web Browser (Google Chrome, Microsoft Edge, or Firefox)</w:t>
      </w:r>
    </w:p>
    <w:p>
      <w:pPr>
        <w:pStyle w:val="ListBullet"/>
        <w:spacing w:after="40"/>
      </w:pPr>
      <w:r>
        <w:t>Operating System: Windows / Linux / macOS</w:t>
      </w:r>
    </w:p>
    <w:p>
      <w:pPr>
        <w:pStyle w:val="ListBullet"/>
        <w:spacing w:after="40"/>
      </w:pPr>
      <w:r>
        <w:t>Node.js (v18 or later) and npm</w:t>
      </w:r>
    </w:p>
    <w:p>
      <w:pPr>
        <w:pStyle w:val="ListBullet"/>
        <w:spacing w:after="40"/>
      </w:pPr>
      <w:r>
        <w:t>Vite build tool, React 19</w:t>
      </w:r>
    </w:p>
    <w:p>
      <w:pPr>
        <w:pStyle w:val="ListBullet"/>
        <w:spacing w:after="40"/>
      </w:pPr>
      <w:r>
        <w:t>Firebase JavaScript SDK (for the live data subscription)</w:t>
      </w:r>
    </w:p>
    <w:p>
      <w:pPr>
        <w:spacing w:before="80" w:after="160"/>
        <w:pBdr>
          <w:bottom w:val="single" w:sz="8" w:color="000000"/>
        </w:pBdr>
      </w:pPr>
    </w:p>
    <w:p>
      <w:pPr>
        <w:spacing w:before="120"/>
      </w:pPr>
      <w:r>
        <w:rPr>
          <w:b/>
          <w:sz w:val="23"/>
        </w:rPr>
        <w:t>Theory:</w:t>
      </w:r>
    </w:p>
    <w:p>
      <w:pPr>
        <w:spacing w:before="120"/>
      </w:pPr>
      <w:r>
        <w:rPr>
          <w:b/>
          <w:sz w:val="22"/>
        </w:rPr>
        <w:t>1. Props</w:t>
      </w:r>
    </w:p>
    <w:p>
      <w:pPr>
        <w:jc w:val="both"/>
      </w:pPr>
      <w:r>
        <w:rPr>
          <w:b w:val="0"/>
        </w:rPr>
        <w:t>Props (properties) are the inputs of a component. They flow one way, from parent to child, and are read-only inside the child: a component must never assign to its own props. To let a child affect the parent, the parent passes down a callback function as a prop.</w:t>
      </w:r>
    </w:p>
    <w:p>
      <w:pPr>
        <w:spacing w:before="160" w:after="40"/>
      </w:pPr>
      <w:r>
        <w:rPr>
          <w:b/>
          <w:color w:val="1F3B73"/>
          <w:sz w:val="21"/>
        </w:rPr>
        <w:t>Example:</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 parent</w:t>
            </w:r>
          </w:p>
          <w:p>
            <w:pPr>
              <w:spacing w:after="0" w:before="0" w:line="240" w:lineRule="auto"/>
            </w:pPr>
            <w:r>
              <w:rPr>
                <w:rFonts w:ascii="Consolas" w:hAnsi="Consolas" w:eastAsia="Consolas"/>
                <w:sz w:val="17"/>
              </w:rPr>
              <w:t>&lt;ResultCard result={result} theme={theme} /&gt;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child, with destructuring</w:t>
            </w:r>
          </w:p>
          <w:p>
            <w:pPr>
              <w:spacing w:after="0" w:before="0" w:line="240" w:lineRule="auto"/>
            </w:pPr>
            <w:r>
              <w:rPr>
                <w:rFonts w:ascii="Consolas" w:hAnsi="Consolas" w:eastAsia="Consolas"/>
                <w:sz w:val="17"/>
              </w:rPr>
              <w:t>function ResultCard({ result, theme }) { ... }</w:t>
            </w:r>
          </w:p>
        </w:tc>
      </w:tr>
    </w:tbl>
    <w:p>
      <w:pPr>
        <w:spacing w:after="40"/>
      </w:pPr>
    </w:p>
    <w:p>
      <w:pPr>
        <w:spacing w:before="120"/>
      </w:pPr>
      <w:r>
        <w:rPr>
          <w:b/>
          <w:sz w:val="22"/>
        </w:rPr>
        <w:t>2. State and the useState Hook</w:t>
      </w:r>
    </w:p>
    <w:p>
      <w:pPr>
        <w:jc w:val="both"/>
      </w:pPr>
      <w:r>
        <w:rPr>
          <w:b w:val="0"/>
        </w:rPr>
        <w:t>State is data owned by a component that may change over time. useState returns the current value and a setter; calling the setter schedules a re-render. State must never be mutated directly - a new value or a new object must be supplied.</w:t>
      </w:r>
    </w:p>
    <w:p>
      <w:pPr>
        <w:spacing w:before="160" w:after="40"/>
      </w:pPr>
      <w:r>
        <w:rPr>
          <w:b/>
          <w:color w:val="1F3B73"/>
          <w:sz w:val="21"/>
        </w:rPr>
        <w:t>Example:</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const [lang, setLang] = useState("hi");          // initial value</w:t>
            </w:r>
          </w:p>
          <w:p>
            <w:pPr>
              <w:spacing w:after="0" w:before="0" w:line="240" w:lineRule="auto"/>
            </w:pPr>
            <w:r>
              <w:rPr>
                <w:rFonts w:ascii="Consolas" w:hAnsi="Consolas" w:eastAsia="Consolas"/>
                <w:sz w:val="17"/>
              </w:rPr>
              <w:t>const [mode, setMode] = useState(() =&gt;             // lazy initialiser</w:t>
            </w:r>
          </w:p>
          <w:p>
            <w:pPr>
              <w:spacing w:after="0" w:before="0" w:line="240" w:lineRule="auto"/>
            </w:pPr>
            <w:r>
              <w:rPr>
                <w:rFonts w:ascii="Consolas" w:hAnsi="Consolas" w:eastAsia="Consolas"/>
                <w:sz w:val="17"/>
              </w:rPr>
              <w:t xml:space="preserve">  localStorage.getItem("themePreference") || "DARK"</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setMode(prev =&gt; prev === "DARK" ? "LIGHT" : "DARK");  // functional update</w:t>
            </w:r>
          </w:p>
        </w:tc>
      </w:tr>
    </w:tbl>
    <w:p>
      <w:pPr>
        <w:spacing w:after="40"/>
      </w:pPr>
    </w:p>
    <w:p>
      <w:pPr>
        <w:spacing w:before="120"/>
      </w:pPr>
      <w:r>
        <w:rPr>
          <w:b/>
          <w:sz w:val="22"/>
        </w:rPr>
        <w:t>3. The useEffect Hook</w:t>
      </w:r>
    </w:p>
    <w:p>
      <w:pPr>
        <w:jc w:val="both"/>
      </w:pPr>
      <w:r>
        <w:rPr>
          <w:b w:val="0"/>
        </w:rPr>
        <w:t>useEffect runs code after the component has rendered. The second argument is the dependency array, which controls when the effect runs again. If the effect starts a subscription, a timer or a listener, it must return a cleanup function that stops it, otherwise the application leaks.</w:t>
      </w:r>
    </w:p>
    <w:tbl>
      <w:tblPr>
        <w:tblStyle w:val="TableGrid"/>
        <w:tblW w:type="auto" w:w="0"/>
        <w:jc w:val="center"/>
        <w:tblLook w:firstColumn="1" w:firstRow="1" w:lastColumn="0" w:lastRow="0" w:noHBand="0" w:noVBand="1" w:val="04A0"/>
      </w:tblPr>
      <w:tblGrid>
        <w:gridCol w:w="4514"/>
        <w:gridCol w:w="4514"/>
      </w:tblGrid>
      <w:tr>
        <w:tc>
          <w:tcPr>
            <w:tcW w:type="dxa" w:w="2592"/>
            <w:shd w:val="clear" w:color="auto" w:fill="E8E8E8"/>
          </w:tcPr>
          <w:p>
            <w:r/>
            <w:r>
              <w:rPr>
                <w:rFonts w:ascii="Times New Roman" w:hAnsi="Times New Roman"/>
                <w:b/>
                <w:sz w:val="20"/>
              </w:rPr>
              <w:t>Dependency array</w:t>
            </w:r>
          </w:p>
        </w:tc>
        <w:tc>
          <w:tcPr>
            <w:tcW w:type="dxa" w:w="5328"/>
            <w:shd w:val="clear" w:color="auto" w:fill="E8E8E8"/>
          </w:tcPr>
          <w:p>
            <w:r/>
            <w:r>
              <w:rPr>
                <w:rFonts w:ascii="Times New Roman" w:hAnsi="Times New Roman"/>
                <w:b/>
                <w:sz w:val="20"/>
              </w:rPr>
              <w:t>The effect runs</w:t>
            </w:r>
          </w:p>
        </w:tc>
      </w:tr>
      <w:tr>
        <w:tc>
          <w:tcPr>
            <w:tcW w:type="dxa" w:w="2592"/>
          </w:tcPr>
          <w:p>
            <w:r/>
            <w:r>
              <w:rPr>
                <w:rFonts w:ascii="Times New Roman" w:hAnsi="Times New Roman"/>
                <w:sz w:val="20"/>
              </w:rPr>
              <w:t>omitted</w:t>
            </w:r>
          </w:p>
        </w:tc>
        <w:tc>
          <w:tcPr>
            <w:tcW w:type="dxa" w:w="5328"/>
          </w:tcPr>
          <w:p>
            <w:r/>
            <w:r>
              <w:rPr>
                <w:rFonts w:ascii="Times New Roman" w:hAnsi="Times New Roman"/>
                <w:sz w:val="20"/>
              </w:rPr>
              <w:t>after every render</w:t>
            </w:r>
          </w:p>
        </w:tc>
      </w:tr>
      <w:tr>
        <w:tc>
          <w:tcPr>
            <w:tcW w:type="dxa" w:w="2592"/>
          </w:tcPr>
          <w:p>
            <w:r/>
            <w:r>
              <w:rPr>
                <w:rFonts w:ascii="Times New Roman" w:hAnsi="Times New Roman"/>
                <w:sz w:val="20"/>
              </w:rPr>
              <w:t>[]</w:t>
            </w:r>
          </w:p>
        </w:tc>
        <w:tc>
          <w:tcPr>
            <w:tcW w:type="dxa" w:w="5328"/>
          </w:tcPr>
          <w:p>
            <w:r/>
            <w:r>
              <w:rPr>
                <w:rFonts w:ascii="Times New Roman" w:hAnsi="Times New Roman"/>
                <w:sz w:val="20"/>
              </w:rPr>
              <w:t>once, after the first render</w:t>
            </w:r>
          </w:p>
        </w:tc>
      </w:tr>
      <w:tr>
        <w:tc>
          <w:tcPr>
            <w:tcW w:type="dxa" w:w="2592"/>
          </w:tcPr>
          <w:p>
            <w:r/>
            <w:r>
              <w:rPr>
                <w:rFonts w:ascii="Times New Roman" w:hAnsi="Times New Roman"/>
                <w:sz w:val="20"/>
              </w:rPr>
              <w:t>[a, b]</w:t>
            </w:r>
          </w:p>
        </w:tc>
        <w:tc>
          <w:tcPr>
            <w:tcW w:type="dxa" w:w="5328"/>
          </w:tcPr>
          <w:p>
            <w:r/>
            <w:r>
              <w:rPr>
                <w:rFonts w:ascii="Times New Roman" w:hAnsi="Times New Roman"/>
                <w:sz w:val="20"/>
              </w:rPr>
              <w:t>after the first render and whenever a or b changes</w:t>
            </w:r>
          </w:p>
        </w:tc>
      </w:tr>
    </w:tbl>
    <w:p>
      <w:pPr>
        <w:spacing w:after="40"/>
      </w:pPr>
    </w:p>
    <w:p>
      <w:pPr>
        <w:spacing w:before="120"/>
      </w:pPr>
      <w:r>
        <w:rPr>
          <w:b/>
          <w:sz w:val="22"/>
        </w:rPr>
        <w:t>4. Rules of Hooks and Custom Hooks</w:t>
      </w:r>
    </w:p>
    <w:p>
      <w:pPr>
        <w:pStyle w:val="ListBullet"/>
        <w:spacing w:after="40"/>
      </w:pPr>
      <w:r>
        <w:t>Hooks may only be called at the top level of a component, never inside a condition, a loop or a nested function.</w:t>
      </w:r>
    </w:p>
    <w:p>
      <w:pPr>
        <w:pStyle w:val="ListBullet"/>
        <w:spacing w:after="40"/>
      </w:pPr>
      <w:r>
        <w:t>Hooks may only be called from a React function component or from another hook.</w:t>
      </w:r>
    </w:p>
    <w:p>
      <w:pPr>
        <w:pStyle w:val="ListBullet"/>
        <w:spacing w:after="40"/>
      </w:pPr>
      <w:r>
        <w:t>A custom hook is a function whose name begins with 'use' and which calls other hooks; it packages reusable stateful logic.</w:t>
      </w:r>
    </w:p>
    <w:p>
      <w:pPr>
        <w:spacing w:before="120"/>
      </w:pPr>
      <w:r>
        <w:rPr>
          <w:b/>
          <w:sz w:val="22"/>
        </w:rPr>
        <w:t>5. Event Handling</w:t>
      </w:r>
    </w:p>
    <w:p>
      <w:pPr>
        <w:jc w:val="both"/>
      </w:pPr>
      <w:r>
        <w:rPr>
          <w:b w:val="0"/>
        </w:rPr>
        <w:t>React wraps native events in a cross-browser SyntheticEvent and uses camelCase handler props such as onClick, onChange, onSubmit, onDrop and onKeyDown. A handler is passed as a function reference, not called: onClick={handleClick} or onClick={() =&gt; handleClick(id)}. e.preventDefault() suppresses the browser's default behaviour.</w:t>
      </w:r>
    </w:p>
    <w:p>
      <w:pPr>
        <w:spacing w:before="120"/>
      </w:pPr>
      <w:r>
        <w:rPr>
          <w:b/>
          <w:sz w:val="22"/>
        </w:rPr>
        <w:t>6. Conditional Rendering</w:t>
      </w:r>
    </w:p>
    <w:tbl>
      <w:tblPr>
        <w:tblStyle w:val="TableGrid"/>
        <w:tblW w:type="auto" w:w="0"/>
        <w:jc w:val="center"/>
        <w:tblLook w:firstColumn="1" w:firstRow="1" w:lastColumn="0" w:lastRow="0" w:noHBand="0" w:noVBand="1" w:val="04A0"/>
      </w:tblPr>
      <w:tblGrid>
        <w:gridCol w:w="4514"/>
        <w:gridCol w:w="4514"/>
      </w:tblGrid>
      <w:tr>
        <w:tc>
          <w:tcPr>
            <w:tcW w:type="dxa" w:w="3744"/>
            <w:shd w:val="clear" w:color="auto" w:fill="E8E8E8"/>
          </w:tcPr>
          <w:p>
            <w:r/>
            <w:r>
              <w:rPr>
                <w:rFonts w:ascii="Times New Roman" w:hAnsi="Times New Roman"/>
                <w:b/>
                <w:sz w:val="20"/>
              </w:rPr>
              <w:t>Technique</w:t>
            </w:r>
          </w:p>
        </w:tc>
        <w:tc>
          <w:tcPr>
            <w:tcW w:type="dxa" w:w="4176"/>
            <w:shd w:val="clear" w:color="auto" w:fill="E8E8E8"/>
          </w:tcPr>
          <w:p>
            <w:r/>
            <w:r>
              <w:rPr>
                <w:rFonts w:ascii="Times New Roman" w:hAnsi="Times New Roman"/>
                <w:b/>
                <w:sz w:val="20"/>
              </w:rPr>
              <w:t>Use when</w:t>
            </w:r>
          </w:p>
        </w:tc>
      </w:tr>
      <w:tr>
        <w:tc>
          <w:tcPr>
            <w:tcW w:type="dxa" w:w="3744"/>
          </w:tcPr>
          <w:p>
            <w:r/>
            <w:r>
              <w:rPr>
                <w:rFonts w:ascii="Times New Roman" w:hAnsi="Times New Roman"/>
                <w:sz w:val="20"/>
              </w:rPr>
              <w:t>{cond &amp;&amp; &lt;X/&gt;}</w:t>
            </w:r>
          </w:p>
        </w:tc>
        <w:tc>
          <w:tcPr>
            <w:tcW w:type="dxa" w:w="4176"/>
          </w:tcPr>
          <w:p>
            <w:r/>
            <w:r>
              <w:rPr>
                <w:rFonts w:ascii="Times New Roman" w:hAnsi="Times New Roman"/>
                <w:sz w:val="20"/>
              </w:rPr>
              <w:t>render something or nothing</w:t>
            </w:r>
          </w:p>
        </w:tc>
      </w:tr>
      <w:tr>
        <w:tc>
          <w:tcPr>
            <w:tcW w:type="dxa" w:w="3744"/>
          </w:tcPr>
          <w:p>
            <w:r/>
            <w:r>
              <w:rPr>
                <w:rFonts w:ascii="Times New Roman" w:hAnsi="Times New Roman"/>
                <w:sz w:val="20"/>
              </w:rPr>
              <w:t>{cond ? &lt;X/&gt; : &lt;Y/&gt;}</w:t>
            </w:r>
          </w:p>
        </w:tc>
        <w:tc>
          <w:tcPr>
            <w:tcW w:type="dxa" w:w="4176"/>
          </w:tcPr>
          <w:p>
            <w:r/>
            <w:r>
              <w:rPr>
                <w:rFonts w:ascii="Times New Roman" w:hAnsi="Times New Roman"/>
                <w:sz w:val="20"/>
              </w:rPr>
              <w:t>choose between two outputs</w:t>
            </w:r>
          </w:p>
        </w:tc>
      </w:tr>
      <w:tr>
        <w:tc>
          <w:tcPr>
            <w:tcW w:type="dxa" w:w="3744"/>
          </w:tcPr>
          <w:p>
            <w:r/>
            <w:r>
              <w:rPr>
                <w:rFonts w:ascii="Times New Roman" w:hAnsi="Times New Roman"/>
                <w:sz w:val="20"/>
              </w:rPr>
              <w:t>if (!data) return null;</w:t>
            </w:r>
          </w:p>
        </w:tc>
        <w:tc>
          <w:tcPr>
            <w:tcW w:type="dxa" w:w="4176"/>
          </w:tcPr>
          <w:p>
            <w:r/>
            <w:r>
              <w:rPr>
                <w:rFonts w:ascii="Times New Roman" w:hAnsi="Times New Roman"/>
                <w:sz w:val="20"/>
              </w:rPr>
              <w:t>a guard clause at the top of the component</w:t>
            </w:r>
          </w:p>
        </w:tc>
      </w:tr>
      <w:tr>
        <w:tc>
          <w:tcPr>
            <w:tcW w:type="dxa" w:w="3744"/>
          </w:tcPr>
          <w:p>
            <w:r/>
            <w:r>
              <w:rPr>
                <w:rFonts w:ascii="Times New Roman" w:hAnsi="Times New Roman"/>
                <w:sz w:val="20"/>
              </w:rPr>
              <w:t>{list.length === 0 ? &lt;Empty/&gt; : list.map(...)}</w:t>
            </w:r>
          </w:p>
        </w:tc>
        <w:tc>
          <w:tcPr>
            <w:tcW w:type="dxa" w:w="4176"/>
          </w:tcPr>
          <w:p>
            <w:r/>
            <w:r>
              <w:rPr>
                <w:rFonts w:ascii="Times New Roman" w:hAnsi="Times New Roman"/>
                <w:sz w:val="20"/>
              </w:rPr>
              <w:t>empty-state handling</w:t>
            </w:r>
          </w:p>
        </w:tc>
      </w:tr>
    </w:tbl>
    <w:p>
      <w:pPr>
        <w:spacing w:after="40"/>
      </w:pPr>
    </w:p>
    <w:p>
      <w:pPr>
        <w:spacing w:before="120"/>
      </w:pPr>
      <w:r>
        <w:rPr>
          <w:b/>
          <w:sz w:val="22"/>
        </w:rPr>
        <w:t>7. Lifting State Up</w:t>
      </w:r>
    </w:p>
    <w:p>
      <w:pPr>
        <w:jc w:val="both"/>
      </w:pPr>
      <w:r>
        <w:rPr>
          <w:b w:val="0"/>
        </w:rPr>
        <w:t>When two sibling components need the same value, that value is moved into their closest common parent and passed down as props, together with the setter. In LipiSutra, PublicView owns the result state and passes setResult to UploadSection as the onResult prop, so the upload component can feed the result back up to its parent.</w:t>
      </w:r>
    </w:p>
    <w:p>
      <w:pPr>
        <w:spacing w:before="80" w:after="160"/>
        <w:pBdr>
          <w:bottom w:val="single" w:sz="8" w:color="000000"/>
        </w:pBdr>
      </w:pPr>
    </w:p>
    <w:p>
      <w:pPr>
        <w:spacing w:before="120"/>
      </w:pPr>
      <w:r>
        <w:rPr>
          <w:b/>
          <w:sz w:val="23"/>
        </w:rPr>
        <w:t>Course Project Implementation:</w:t>
      </w:r>
    </w:p>
    <w:tbl>
      <w:tblPr>
        <w:tblW w:type="auto" w:w="0"/>
        <w:jc w:val="center"/>
        <w:tblLook w:firstColumn="1" w:firstRow="1" w:lastColumn="0" w:lastRow="0" w:noHBand="0" w:noVBand="1" w:val="04A0"/>
      </w:tblPr>
      <w:tblGrid>
        <w:gridCol w:w="9029"/>
      </w:tblGrid>
      <w:tr>
        <w:tc>
          <w:tcPr>
            <w:tcW w:type="dxa" w:w="9029"/>
            <w:shd w:val="clear" w:color="auto" w:fill="FFF7E0"/>
            <w:tcBorders>
              <w:top w:val="single" w:sz="8" w:color="D4A017"/>
              <w:left w:val="single" w:sz="8" w:color="D4A017"/>
              <w:bottom w:val="single" w:sz="8" w:color="D4A017"/>
              <w:right w:val="single" w:sz="8" w:color="D4A017"/>
            </w:tcBorders>
          </w:tcPr>
          <w:p>
            <w:pPr>
              <w:jc w:val="both"/>
            </w:pPr>
            <w:r/>
            <w:r>
              <w:rPr>
                <w:b/>
                <w:sz w:val="20"/>
              </w:rPr>
              <w:t xml:space="preserve">Course-Project Mapping: </w:t>
            </w:r>
            <w:r>
              <w:rPr>
                <w:sz w:val="20"/>
              </w:rPr>
              <w:t>Fully available in the course project. Submit src/components/MuseumView.jsx as the primary file - it contains a hand-written custom hook (useCountUp), useState, useEffect with a cleanup function, props, conditional rendering and list rendering - and submit src/components/PublicView.jsx alongside it for event handling, tabbed conditional rendering and lifting state up.</w:t>
            </w:r>
          </w:p>
        </w:tc>
      </w:tr>
    </w:tbl>
    <w:p>
      <w:pPr>
        <w:spacing w:after="40"/>
      </w:pPr>
    </w:p>
    <w:tbl>
      <w:tblPr>
        <w:tblStyle w:val="TableGrid"/>
        <w:tblW w:type="auto" w:w="0"/>
        <w:jc w:val="center"/>
        <w:tblLook w:firstColumn="1" w:firstRow="1" w:lastColumn="0" w:lastRow="0" w:noHBand="0" w:noVBand="1" w:val="04A0"/>
      </w:tblPr>
      <w:tblGrid>
        <w:gridCol w:w="3010"/>
        <w:gridCol w:w="3010"/>
        <w:gridCol w:w="3010"/>
      </w:tblGrid>
      <w:tr>
        <w:tc>
          <w:tcPr>
            <w:tcW w:type="dxa" w:w="2304"/>
            <w:shd w:val="clear" w:color="auto" w:fill="E8E8E8"/>
          </w:tcPr>
          <w:p>
            <w:r/>
            <w:r>
              <w:rPr>
                <w:rFonts w:ascii="Times New Roman" w:hAnsi="Times New Roman"/>
                <w:b/>
                <w:sz w:val="20"/>
              </w:rPr>
              <w:t>Concept</w:t>
            </w:r>
          </w:p>
        </w:tc>
        <w:tc>
          <w:tcPr>
            <w:tcW w:type="dxa" w:w="2880"/>
            <w:shd w:val="clear" w:color="auto" w:fill="E8E8E8"/>
          </w:tcPr>
          <w:p>
            <w:r/>
            <w:r>
              <w:rPr>
                <w:rFonts w:ascii="Times New Roman" w:hAnsi="Times New Roman"/>
                <w:b/>
                <w:sz w:val="20"/>
              </w:rPr>
              <w:t>File</w:t>
            </w:r>
          </w:p>
        </w:tc>
        <w:tc>
          <w:tcPr>
            <w:tcW w:type="dxa" w:w="3168"/>
            <w:shd w:val="clear" w:color="auto" w:fill="E8E8E8"/>
          </w:tcPr>
          <w:p>
            <w:r/>
            <w:r>
              <w:rPr>
                <w:rFonts w:ascii="Times New Roman" w:hAnsi="Times New Roman"/>
                <w:b/>
                <w:sz w:val="20"/>
              </w:rPr>
              <w:t>Evidence</w:t>
            </w:r>
          </w:p>
        </w:tc>
      </w:tr>
      <w:tr>
        <w:tc>
          <w:tcPr>
            <w:tcW w:type="dxa" w:w="2304"/>
          </w:tcPr>
          <w:p>
            <w:r/>
            <w:r>
              <w:rPr>
                <w:rFonts w:ascii="Times New Roman" w:hAnsi="Times New Roman"/>
                <w:sz w:val="20"/>
              </w:rPr>
              <w:t>props (object + callback)</w:t>
            </w:r>
          </w:p>
        </w:tc>
        <w:tc>
          <w:tcPr>
            <w:tcW w:type="dxa" w:w="2880"/>
          </w:tcPr>
          <w:p>
            <w:r/>
            <w:r>
              <w:rPr>
                <w:rFonts w:ascii="Times New Roman" w:hAnsi="Times New Roman"/>
                <w:sz w:val="20"/>
              </w:rPr>
              <w:t>src/components/PublicView.jsx</w:t>
            </w:r>
          </w:p>
        </w:tc>
        <w:tc>
          <w:tcPr>
            <w:tcW w:type="dxa" w:w="3168"/>
          </w:tcPr>
          <w:p>
            <w:r/>
            <w:r>
              <w:rPr>
                <w:rFonts w:ascii="Times New Roman" w:hAnsi="Times New Roman"/>
                <w:sz w:val="20"/>
              </w:rPr>
              <w:t>theme prop in; setImage / setLoading / onResult passed down to UploadSection</w:t>
            </w:r>
          </w:p>
        </w:tc>
      </w:tr>
      <w:tr>
        <w:tc>
          <w:tcPr>
            <w:tcW w:type="dxa" w:w="2304"/>
          </w:tcPr>
          <w:p>
            <w:r/>
            <w:r>
              <w:rPr>
                <w:rFonts w:ascii="Times New Roman" w:hAnsi="Times New Roman"/>
                <w:sz w:val="20"/>
              </w:rPr>
              <w:t>useState</w:t>
            </w:r>
          </w:p>
        </w:tc>
        <w:tc>
          <w:tcPr>
            <w:tcW w:type="dxa" w:w="2880"/>
          </w:tcPr>
          <w:p>
            <w:r/>
            <w:r>
              <w:rPr>
                <w:rFonts w:ascii="Times New Roman" w:hAnsi="Times New Roman"/>
                <w:sz w:val="20"/>
              </w:rPr>
              <w:t>src/components/PublicView.jsx</w:t>
            </w:r>
          </w:p>
        </w:tc>
        <w:tc>
          <w:tcPr>
            <w:tcW w:type="dxa" w:w="3168"/>
          </w:tcPr>
          <w:p>
            <w:r/>
            <w:r>
              <w:rPr>
                <w:rFonts w:ascii="Times New Roman" w:hAnsi="Times New Roman"/>
                <w:sz w:val="20"/>
              </w:rPr>
              <w:t>eight state variables: image, base64, result, loading, lang, translation, searchQuery, activeTab</w:t>
            </w:r>
          </w:p>
        </w:tc>
      </w:tr>
      <w:tr>
        <w:tc>
          <w:tcPr>
            <w:tcW w:type="dxa" w:w="2304"/>
          </w:tcPr>
          <w:p>
            <w:r/>
            <w:r>
              <w:rPr>
                <w:rFonts w:ascii="Times New Roman" w:hAnsi="Times New Roman"/>
                <w:sz w:val="20"/>
              </w:rPr>
              <w:t>useEffect + cleanup</w:t>
            </w:r>
          </w:p>
        </w:tc>
        <w:tc>
          <w:tcPr>
            <w:tcW w:type="dxa" w:w="2880"/>
          </w:tcPr>
          <w:p>
            <w:r/>
            <w:r>
              <w:rPr>
                <w:rFonts w:ascii="Times New Roman" w:hAnsi="Times New Roman"/>
                <w:sz w:val="20"/>
              </w:rPr>
              <w:t>src/components/MuseumView.jsx</w:t>
            </w:r>
          </w:p>
        </w:tc>
        <w:tc>
          <w:tcPr>
            <w:tcW w:type="dxa" w:w="3168"/>
          </w:tcPr>
          <w:p>
            <w:r/>
            <w:r>
              <w:rPr>
                <w:rFonts w:ascii="Times New Roman" w:hAnsi="Times New Roman"/>
                <w:sz w:val="20"/>
              </w:rPr>
              <w:t>onSnapshot subscription returned as the cleanup function</w:t>
            </w:r>
          </w:p>
        </w:tc>
      </w:tr>
      <w:tr>
        <w:tc>
          <w:tcPr>
            <w:tcW w:type="dxa" w:w="2304"/>
          </w:tcPr>
          <w:p>
            <w:r/>
            <w:r>
              <w:rPr>
                <w:rFonts w:ascii="Times New Roman" w:hAnsi="Times New Roman"/>
                <w:sz w:val="20"/>
              </w:rPr>
              <w:t>custom hook</w:t>
            </w:r>
          </w:p>
        </w:tc>
        <w:tc>
          <w:tcPr>
            <w:tcW w:type="dxa" w:w="2880"/>
          </w:tcPr>
          <w:p>
            <w:r/>
            <w:r>
              <w:rPr>
                <w:rFonts w:ascii="Times New Roman" w:hAnsi="Times New Roman"/>
                <w:sz w:val="20"/>
              </w:rPr>
              <w:t>src/components/MuseumView.jsx</w:t>
            </w:r>
          </w:p>
        </w:tc>
        <w:tc>
          <w:tcPr>
            <w:tcW w:type="dxa" w:w="3168"/>
          </w:tcPr>
          <w:p>
            <w:r/>
            <w:r>
              <w:rPr>
                <w:rFonts w:ascii="Times New Roman" w:hAnsi="Times New Roman"/>
                <w:sz w:val="20"/>
              </w:rPr>
              <w:t>function useCountUp(target, duration)</w:t>
            </w:r>
          </w:p>
        </w:tc>
      </w:tr>
      <w:tr>
        <w:tc>
          <w:tcPr>
            <w:tcW w:type="dxa" w:w="2304"/>
          </w:tcPr>
          <w:p>
            <w:r/>
            <w:r>
              <w:rPr>
                <w:rFonts w:ascii="Times New Roman" w:hAnsi="Times New Roman"/>
                <w:sz w:val="20"/>
              </w:rPr>
              <w:t>event handling</w:t>
            </w:r>
          </w:p>
        </w:tc>
        <w:tc>
          <w:tcPr>
            <w:tcW w:type="dxa" w:w="2880"/>
          </w:tcPr>
          <w:p>
            <w:r/>
            <w:r>
              <w:rPr>
                <w:rFonts w:ascii="Times New Roman" w:hAnsi="Times New Roman"/>
                <w:sz w:val="20"/>
              </w:rPr>
              <w:t>src/components/UploadSection.jsx</w:t>
            </w:r>
          </w:p>
        </w:tc>
        <w:tc>
          <w:tcPr>
            <w:tcW w:type="dxa" w:w="3168"/>
          </w:tcPr>
          <w:p>
            <w:r/>
            <w:r>
              <w:rPr>
                <w:rFonts w:ascii="Times New Roman" w:hAnsi="Times New Roman"/>
                <w:sz w:val="20"/>
              </w:rPr>
              <w:t>onDrop, onDragOver, onChange, onClick</w:t>
            </w:r>
          </w:p>
        </w:tc>
      </w:tr>
      <w:tr>
        <w:tc>
          <w:tcPr>
            <w:tcW w:type="dxa" w:w="2304"/>
          </w:tcPr>
          <w:p>
            <w:r/>
            <w:r>
              <w:rPr>
                <w:rFonts w:ascii="Times New Roman" w:hAnsi="Times New Roman"/>
                <w:sz w:val="20"/>
              </w:rPr>
              <w:t>conditional rendering</w:t>
            </w:r>
          </w:p>
        </w:tc>
        <w:tc>
          <w:tcPr>
            <w:tcW w:type="dxa" w:w="2880"/>
          </w:tcPr>
          <w:p>
            <w:r/>
            <w:r>
              <w:rPr>
                <w:rFonts w:ascii="Times New Roman" w:hAnsi="Times New Roman"/>
                <w:sz w:val="20"/>
              </w:rPr>
              <w:t>src/components/PublicView.jsx</w:t>
            </w:r>
          </w:p>
        </w:tc>
        <w:tc>
          <w:tcPr>
            <w:tcW w:type="dxa" w:w="3168"/>
          </w:tcPr>
          <w:p>
            <w:r/>
            <w:r>
              <w:rPr>
                <w:rFonts w:ascii="Times New Roman" w:hAnsi="Times New Roman"/>
                <w:sz w:val="20"/>
              </w:rPr>
              <w:t>{!image &amp;&amp; !result &amp;&amp; (...)}, {loading &amp;&amp; (...)}, {activeTab === 'summary' &amp;&amp; (...)}</w:t>
            </w:r>
          </w:p>
        </w:tc>
      </w:tr>
      <w:tr>
        <w:tc>
          <w:tcPr>
            <w:tcW w:type="dxa" w:w="2304"/>
          </w:tcPr>
          <w:p>
            <w:r/>
            <w:r>
              <w:rPr>
                <w:rFonts w:ascii="Times New Roman" w:hAnsi="Times New Roman"/>
                <w:sz w:val="20"/>
              </w:rPr>
              <w:t>lifting state up</w:t>
            </w:r>
          </w:p>
        </w:tc>
        <w:tc>
          <w:tcPr>
            <w:tcW w:type="dxa" w:w="2880"/>
          </w:tcPr>
          <w:p>
            <w:r/>
            <w:r>
              <w:rPr>
                <w:rFonts w:ascii="Times New Roman" w:hAnsi="Times New Roman"/>
                <w:sz w:val="20"/>
              </w:rPr>
              <w:t>src/components/PublicView.jsx</w:t>
            </w:r>
          </w:p>
        </w:tc>
        <w:tc>
          <w:tcPr>
            <w:tcW w:type="dxa" w:w="3168"/>
          </w:tcPr>
          <w:p>
            <w:r/>
            <w:r>
              <w:rPr>
                <w:rFonts w:ascii="Times New Roman" w:hAnsi="Times New Roman"/>
                <w:sz w:val="20"/>
              </w:rPr>
              <w:t>result lives in the parent, UploadSection calls onResult(geminiResult)</w:t>
            </w:r>
          </w:p>
        </w:tc>
      </w:tr>
    </w:tbl>
    <w:p>
      <w:pPr>
        <w:spacing w:after="40"/>
      </w:pPr>
    </w:p>
    <w:p>
      <w:pPr>
        <w:spacing w:before="120"/>
      </w:pPr>
      <w:r>
        <w:rPr>
          <w:b/>
          <w:sz w:val="23"/>
        </w:rPr>
        <w:t>Program:</w:t>
      </w:r>
    </w:p>
    <w:p>
      <w:pPr>
        <w:spacing w:before="160" w:after="40"/>
      </w:pPr>
      <w:r>
        <w:rPr>
          <w:b/>
          <w:color w:val="1F3B73"/>
          <w:sz w:val="21"/>
        </w:rPr>
        <w:t>Project file - src/components/MuseumView.jsx (custom hook + useEffect + cleanup)</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import { useState, useEffect } from "react";</w:t>
            </w:r>
          </w:p>
          <w:p>
            <w:pPr>
              <w:spacing w:after="0" w:before="0" w:line="240" w:lineRule="auto"/>
            </w:pPr>
            <w:r>
              <w:rPr>
                <w:rFonts w:ascii="Consolas" w:hAnsi="Consolas" w:eastAsia="Consolas"/>
                <w:sz w:val="17"/>
              </w:rPr>
              <w:t>import { db } from "../services/firebase";</w:t>
            </w:r>
          </w:p>
          <w:p>
            <w:pPr>
              <w:spacing w:after="0" w:before="0" w:line="240" w:lineRule="auto"/>
            </w:pPr>
            <w:r>
              <w:rPr>
                <w:rFonts w:ascii="Consolas" w:hAnsi="Consolas" w:eastAsia="Consolas"/>
                <w:sz w:val="17"/>
              </w:rPr>
              <w:t>import { collection, onSnapshot, orderBy, query } from "firebase/firestore";</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 CUSTOM HOOK : animates a number from 0 up to `target` ---------- */</w:t>
            </w:r>
          </w:p>
          <w:p>
            <w:pPr>
              <w:spacing w:after="0" w:before="0" w:line="240" w:lineRule="auto"/>
            </w:pPr>
            <w:r>
              <w:rPr>
                <w:rFonts w:ascii="Consolas" w:hAnsi="Consolas" w:eastAsia="Consolas"/>
                <w:sz w:val="17"/>
              </w:rPr>
              <w:t>function useCountUp(target, duration = 1200) {</w:t>
            </w:r>
          </w:p>
          <w:p>
            <w:pPr>
              <w:spacing w:after="0" w:before="0" w:line="240" w:lineRule="auto"/>
            </w:pPr>
            <w:r>
              <w:rPr>
                <w:rFonts w:ascii="Consolas" w:hAnsi="Consolas" w:eastAsia="Consolas"/>
                <w:sz w:val="17"/>
              </w:rPr>
              <w:t xml:space="preserve">  const [value, setValue] = useState(0);</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useEffect(() =&gt; {</w:t>
            </w:r>
          </w:p>
          <w:p>
            <w:pPr>
              <w:spacing w:after="0" w:before="0" w:line="240" w:lineRule="auto"/>
            </w:pPr>
            <w:r>
              <w:rPr>
                <w:rFonts w:ascii="Consolas" w:hAnsi="Consolas" w:eastAsia="Consolas"/>
                <w:sz w:val="17"/>
              </w:rPr>
              <w:t xml:space="preserve">    if (!target) { setValue(0); return;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let current = 0;</w:t>
            </w:r>
          </w:p>
          <w:p>
            <w:pPr>
              <w:spacing w:after="0" w:before="0" w:line="240" w:lineRule="auto"/>
            </w:pPr>
            <w:r>
              <w:rPr>
                <w:rFonts w:ascii="Consolas" w:hAnsi="Consolas" w:eastAsia="Consolas"/>
                <w:sz w:val="17"/>
              </w:rPr>
              <w:t xml:space="preserve">    const step  = Math.ceil(target / (duration / 16));</w:t>
            </w:r>
          </w:p>
          <w:p>
            <w:pPr>
              <w:spacing w:after="0" w:before="0" w:line="240" w:lineRule="auto"/>
            </w:pPr>
            <w:r>
              <w:rPr>
                <w:rFonts w:ascii="Consolas" w:hAnsi="Consolas" w:eastAsia="Consolas"/>
                <w:sz w:val="17"/>
              </w:rPr>
              <w:t xml:space="preserve">    const timer = setInterval(() =&gt; {</w:t>
            </w:r>
          </w:p>
          <w:p>
            <w:pPr>
              <w:spacing w:after="0" w:before="0" w:line="240" w:lineRule="auto"/>
            </w:pPr>
            <w:r>
              <w:rPr>
                <w:rFonts w:ascii="Consolas" w:hAnsi="Consolas" w:eastAsia="Consolas"/>
                <w:sz w:val="17"/>
              </w:rPr>
              <w:t xml:space="preserve">      current += step;</w:t>
            </w:r>
          </w:p>
          <w:p>
            <w:pPr>
              <w:spacing w:after="0" w:before="0" w:line="240" w:lineRule="auto"/>
            </w:pPr>
            <w:r>
              <w:rPr>
                <w:rFonts w:ascii="Consolas" w:hAnsi="Consolas" w:eastAsia="Consolas"/>
                <w:sz w:val="17"/>
              </w:rPr>
              <w:t xml:space="preserve">      if (current &gt;= target) { current = target; clearInterval(timer); }</w:t>
            </w:r>
          </w:p>
          <w:p>
            <w:pPr>
              <w:spacing w:after="0" w:before="0" w:line="240" w:lineRule="auto"/>
            </w:pPr>
            <w:r>
              <w:rPr>
                <w:rFonts w:ascii="Consolas" w:hAnsi="Consolas" w:eastAsia="Consolas"/>
                <w:sz w:val="17"/>
              </w:rPr>
              <w:t xml:space="preserve">      setValue(current);</w:t>
            </w:r>
          </w:p>
          <w:p>
            <w:pPr>
              <w:spacing w:after="0" w:before="0" w:line="240" w:lineRule="auto"/>
            </w:pPr>
            <w:r>
              <w:rPr>
                <w:rFonts w:ascii="Consolas" w:hAnsi="Consolas" w:eastAsia="Consolas"/>
                <w:sz w:val="17"/>
              </w:rPr>
              <w:t xml:space="preserve">    }, 16);</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return () =&gt; clearInterval(timer);      // CLEANUP : stop the timer</w:t>
            </w:r>
          </w:p>
          <w:p>
            <w:pPr>
              <w:spacing w:after="0" w:before="0" w:line="240" w:lineRule="auto"/>
            </w:pPr>
            <w:r>
              <w:rPr>
                <w:rFonts w:ascii="Consolas" w:hAnsi="Consolas" w:eastAsia="Consolas"/>
                <w:sz w:val="17"/>
              </w:rPr>
              <w:t xml:space="preserve">  }, [target, duration]);                   // DEPENDENCIES</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return value;</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 COMPONENT : receives `theme` as a prop ---------- */</w:t>
            </w:r>
          </w:p>
          <w:p>
            <w:pPr>
              <w:spacing w:after="0" w:before="0" w:line="240" w:lineRule="auto"/>
            </w:pPr>
            <w:r>
              <w:rPr>
                <w:rFonts w:ascii="Consolas" w:hAnsi="Consolas" w:eastAsia="Consolas"/>
                <w:sz w:val="17"/>
              </w:rPr>
              <w:t>export default function MuseumView({ theme }) {</w:t>
            </w:r>
          </w:p>
          <w:p>
            <w:pPr>
              <w:spacing w:after="0" w:before="0" w:line="240" w:lineRule="auto"/>
            </w:pPr>
            <w:r>
              <w:rPr>
                <w:rFonts w:ascii="Consolas" w:hAnsi="Consolas" w:eastAsia="Consolas"/>
                <w:sz w:val="17"/>
              </w:rPr>
              <w:t xml:space="preserve">  const [docs,  setDocs]  = useState([]);</w:t>
            </w:r>
          </w:p>
          <w:p>
            <w:pPr>
              <w:spacing w:after="0" w:before="0" w:line="240" w:lineRule="auto"/>
            </w:pPr>
            <w:r>
              <w:rPr>
                <w:rFonts w:ascii="Consolas" w:hAnsi="Consolas" w:eastAsia="Consolas"/>
                <w:sz w:val="17"/>
              </w:rPr>
              <w:t xml:space="preserve">  const [stats, setStats] = useState({</w:t>
            </w:r>
          </w:p>
          <w:p>
            <w:pPr>
              <w:spacing w:after="0" w:before="0" w:line="240" w:lineRule="auto"/>
            </w:pPr>
            <w:r>
              <w:rPr>
                <w:rFonts w:ascii="Consolas" w:hAnsi="Consolas" w:eastAsia="Consolas"/>
                <w:sz w:val="17"/>
              </w:rPr>
              <w:t xml:space="preserve">    totalDocs: 0, digitizedCount: 0, pendingCount: 0, avgConfidence: 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 the custom hook used four times, once per statistic tile</w:t>
            </w:r>
          </w:p>
          <w:p>
            <w:pPr>
              <w:spacing w:after="0" w:before="0" w:line="240" w:lineRule="auto"/>
            </w:pPr>
            <w:r>
              <w:rPr>
                <w:rFonts w:ascii="Consolas" w:hAnsi="Consolas" w:eastAsia="Consolas"/>
                <w:sz w:val="17"/>
              </w:rPr>
              <w:t xml:space="preserve">  const animTotal = useCountUp(stats.totalDocs);</w:t>
            </w:r>
          </w:p>
          <w:p>
            <w:pPr>
              <w:spacing w:after="0" w:before="0" w:line="240" w:lineRule="auto"/>
            </w:pPr>
            <w:r>
              <w:rPr>
                <w:rFonts w:ascii="Consolas" w:hAnsi="Consolas" w:eastAsia="Consolas"/>
                <w:sz w:val="17"/>
              </w:rPr>
              <w:t xml:space="preserve">  const animDigi  = useCountUp(stats.digitizedCount);</w:t>
            </w:r>
          </w:p>
          <w:p>
            <w:pPr>
              <w:spacing w:after="0" w:before="0" w:line="240" w:lineRule="auto"/>
            </w:pPr>
            <w:r>
              <w:rPr>
                <w:rFonts w:ascii="Consolas" w:hAnsi="Consolas" w:eastAsia="Consolas"/>
                <w:sz w:val="17"/>
              </w:rPr>
              <w:t xml:space="preserve">  const animPend  = useCountUp(stats.pendingCount);</w:t>
            </w:r>
          </w:p>
          <w:p>
            <w:pPr>
              <w:spacing w:after="0" w:before="0" w:line="240" w:lineRule="auto"/>
            </w:pPr>
            <w:r>
              <w:rPr>
                <w:rFonts w:ascii="Consolas" w:hAnsi="Consolas" w:eastAsia="Consolas"/>
                <w:sz w:val="17"/>
              </w:rPr>
              <w:t xml:space="preserve">  const animConf  = useCountUp(stats.avgConfidence);</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 SIDE EFFECT : subscribe to Firestore once, unsubscribe on unmount */</w:t>
            </w:r>
          </w:p>
          <w:p>
            <w:pPr>
              <w:spacing w:after="0" w:before="0" w:line="240" w:lineRule="auto"/>
            </w:pPr>
            <w:r>
              <w:rPr>
                <w:rFonts w:ascii="Consolas" w:hAnsi="Consolas" w:eastAsia="Consolas"/>
                <w:sz w:val="17"/>
              </w:rPr>
              <w:t xml:space="preserve">  useEffect(() =&gt; {</w:t>
            </w:r>
          </w:p>
          <w:p>
            <w:pPr>
              <w:spacing w:after="0" w:before="0" w:line="240" w:lineRule="auto"/>
            </w:pPr>
            <w:r>
              <w:rPr>
                <w:rFonts w:ascii="Consolas" w:hAnsi="Consolas" w:eastAsia="Consolas"/>
                <w:sz w:val="17"/>
              </w:rPr>
              <w:t xml:space="preserve">    const q = query(collection(db, "documents"), orderBy("timestamp", "desc"));</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const unsub = onSnapshot(q, (snapshot) =&gt; {</w:t>
            </w:r>
          </w:p>
          <w:p>
            <w:pPr>
              <w:spacing w:after="0" w:before="0" w:line="240" w:lineRule="auto"/>
            </w:pPr>
            <w:r>
              <w:rPr>
                <w:rFonts w:ascii="Consolas" w:hAnsi="Consolas" w:eastAsia="Consolas"/>
                <w:sz w:val="17"/>
              </w:rPr>
              <w:t xml:space="preserve">      const allDocs = snapshot.docs.map(d =&gt; ({ id: d.id, ...d.data() }));</w:t>
            </w:r>
          </w:p>
          <w:p>
            <w:pPr>
              <w:spacing w:after="0" w:before="0" w:line="240" w:lineRule="auto"/>
            </w:pPr>
            <w:r>
              <w:rPr>
                <w:rFonts w:ascii="Consolas" w:hAnsi="Consolas" w:eastAsia="Consolas"/>
                <w:sz w:val="17"/>
              </w:rPr>
              <w:t xml:space="preserve">      let digitized = 0, pending = 0, confSum = 0, confCount = 0;</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allDocs.forEach(data =&gt; {</w:t>
            </w:r>
          </w:p>
          <w:p>
            <w:pPr>
              <w:spacing w:after="0" w:before="0" w:line="240" w:lineRule="auto"/>
            </w:pPr>
            <w:r>
              <w:rPr>
                <w:rFonts w:ascii="Consolas" w:hAnsi="Consolas" w:eastAsia="Consolas"/>
                <w:sz w:val="17"/>
              </w:rPr>
              <w:t xml:space="preserve">        if (data.status === "verified") digitized++; else pending++;</w:t>
            </w:r>
          </w:p>
          <w:p>
            <w:pPr>
              <w:spacing w:after="0" w:before="0" w:line="240" w:lineRule="auto"/>
            </w:pPr>
            <w:r>
              <w:rPr>
                <w:rFonts w:ascii="Consolas" w:hAnsi="Consolas" w:eastAsia="Consolas"/>
                <w:sz w:val="17"/>
              </w:rPr>
              <w:t xml:space="preserve">        if (data.ai_output &amp;&amp; data.ai_output.confidence) {</w:t>
            </w:r>
          </w:p>
          <w:p>
            <w:pPr>
              <w:spacing w:after="0" w:before="0" w:line="240" w:lineRule="auto"/>
            </w:pPr>
            <w:r>
              <w:rPr>
                <w:rFonts w:ascii="Consolas" w:hAnsi="Consolas" w:eastAsia="Consolas"/>
                <w:sz w:val="17"/>
              </w:rPr>
              <w:t xml:space="preserve">          confSum += data.ai_output.confidence;</w:t>
            </w:r>
          </w:p>
          <w:p>
            <w:pPr>
              <w:spacing w:after="0" w:before="0" w:line="240" w:lineRule="auto"/>
            </w:pPr>
            <w:r>
              <w:rPr>
                <w:rFonts w:ascii="Consolas" w:hAnsi="Consolas" w:eastAsia="Consolas"/>
                <w:sz w:val="17"/>
              </w:rPr>
              <w:t xml:space="preserve">          confCount++;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setDocs(allDocs);</w:t>
            </w:r>
          </w:p>
          <w:p>
            <w:pPr>
              <w:spacing w:after="0" w:before="0" w:line="240" w:lineRule="auto"/>
            </w:pPr>
            <w:r>
              <w:rPr>
                <w:rFonts w:ascii="Consolas" w:hAnsi="Consolas" w:eastAsia="Consolas"/>
                <w:sz w:val="17"/>
              </w:rPr>
              <w:t xml:space="preserve">      setStats({</w:t>
            </w:r>
          </w:p>
          <w:p>
            <w:pPr>
              <w:spacing w:after="0" w:before="0" w:line="240" w:lineRule="auto"/>
            </w:pPr>
            <w:r>
              <w:rPr>
                <w:rFonts w:ascii="Consolas" w:hAnsi="Consolas" w:eastAsia="Consolas"/>
                <w:sz w:val="17"/>
              </w:rPr>
              <w:t xml:space="preserve">        totalDocs:      allDocs.length,</w:t>
            </w:r>
          </w:p>
          <w:p>
            <w:pPr>
              <w:spacing w:after="0" w:before="0" w:line="240" w:lineRule="auto"/>
            </w:pPr>
            <w:r>
              <w:rPr>
                <w:rFonts w:ascii="Consolas" w:hAnsi="Consolas" w:eastAsia="Consolas"/>
                <w:sz w:val="17"/>
              </w:rPr>
              <w:t xml:space="preserve">        digitizedCount: digitized,</w:t>
            </w:r>
          </w:p>
          <w:p>
            <w:pPr>
              <w:spacing w:after="0" w:before="0" w:line="240" w:lineRule="auto"/>
            </w:pPr>
            <w:r>
              <w:rPr>
                <w:rFonts w:ascii="Consolas" w:hAnsi="Consolas" w:eastAsia="Consolas"/>
                <w:sz w:val="17"/>
              </w:rPr>
              <w:t xml:space="preserve">        pendingCount:   pending,</w:t>
            </w:r>
          </w:p>
          <w:p>
            <w:pPr>
              <w:spacing w:after="0" w:before="0" w:line="240" w:lineRule="auto"/>
            </w:pPr>
            <w:r>
              <w:rPr>
                <w:rFonts w:ascii="Consolas" w:hAnsi="Consolas" w:eastAsia="Consolas"/>
                <w:sz w:val="17"/>
              </w:rPr>
              <w:t xml:space="preserve">        avgConfidence:  confCount &gt; 0 ? Math.round((confSum / confCount) * 100) : 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return () =&gt; unsub();                   // CLEANUP : close the listener</w:t>
            </w:r>
          </w:p>
          <w:p>
            <w:pPr>
              <w:spacing w:after="0" w:before="0" w:line="240" w:lineRule="auto"/>
            </w:pPr>
            <w:r>
              <w:rPr>
                <w:rFonts w:ascii="Consolas" w:hAnsi="Consolas" w:eastAsia="Consolas"/>
                <w:sz w:val="17"/>
              </w:rPr>
              <w:t xml:space="preserve">  }, []);                                   // [] -&gt; run once on mount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const recentFive = docs.slice(0, 5);</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return (</w:t>
            </w:r>
          </w:p>
          <w:p>
            <w:pPr>
              <w:spacing w:after="0" w:before="0" w:line="240" w:lineRule="auto"/>
            </w:pPr>
            <w:r>
              <w:rPr>
                <w:rFonts w:ascii="Consolas" w:hAnsi="Consolas" w:eastAsia="Consolas"/>
                <w:sz w:val="17"/>
              </w:rPr>
              <w:t xml:space="preserve">    &lt;div className="max-w-7xl mx-auto px-4 py-12"&gt;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 LIST RENDERING with a stable key */}</w:t>
            </w:r>
          </w:p>
          <w:p>
            <w:pPr>
              <w:spacing w:after="0" w:before="0" w:line="240" w:lineRule="auto"/>
            </w:pPr>
            <w:r>
              <w:rPr>
                <w:rFonts w:ascii="Consolas" w:hAnsi="Consolas" w:eastAsia="Consolas"/>
                <w:sz w:val="17"/>
              </w:rPr>
              <w:t xml:space="preserve">      &lt;div className="grid grid-cols-1 md:grid-cols-4 gap-6"&gt;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 label: "Total Documents", value: animTotal },</w:t>
            </w:r>
          </w:p>
          <w:p>
            <w:pPr>
              <w:spacing w:after="0" w:before="0" w:line="240" w:lineRule="auto"/>
            </w:pPr>
            <w:r>
              <w:rPr>
                <w:rFonts w:ascii="Consolas" w:hAnsi="Consolas" w:eastAsia="Consolas"/>
                <w:sz w:val="17"/>
              </w:rPr>
              <w:t xml:space="preserve">          { label: "Digitized",       value: animDigi  },</w:t>
            </w:r>
          </w:p>
          <w:p>
            <w:pPr>
              <w:spacing w:after="0" w:before="0" w:line="240" w:lineRule="auto"/>
            </w:pPr>
            <w:r>
              <w:rPr>
                <w:rFonts w:ascii="Consolas" w:hAnsi="Consolas" w:eastAsia="Consolas"/>
                <w:sz w:val="17"/>
              </w:rPr>
              <w:t xml:space="preserve">          { label: "Pending Review",  value: animPend  },</w:t>
            </w:r>
          </w:p>
          <w:p>
            <w:pPr>
              <w:spacing w:after="0" w:before="0" w:line="240" w:lineRule="auto"/>
            </w:pPr>
            <w:r>
              <w:rPr>
                <w:rFonts w:ascii="Consolas" w:hAnsi="Consolas" w:eastAsia="Consolas"/>
                <w:sz w:val="17"/>
              </w:rPr>
              <w:t xml:space="preserve">          { label: "Avg Confidence",  value: animConf + "%" }</w:t>
            </w:r>
          </w:p>
          <w:p>
            <w:pPr>
              <w:spacing w:after="0" w:before="0" w:line="240" w:lineRule="auto"/>
            </w:pPr>
            <w:r>
              <w:rPr>
                <w:rFonts w:ascii="Consolas" w:hAnsi="Consolas" w:eastAsia="Consolas"/>
                <w:sz w:val="17"/>
              </w:rPr>
              <w:t xml:space="preserve">        ].map((stat, i) =&gt; (</w:t>
            </w:r>
          </w:p>
          <w:p>
            <w:pPr>
              <w:spacing w:after="0" w:before="0" w:line="240" w:lineRule="auto"/>
            </w:pPr>
            <w:r>
              <w:rPr>
                <w:rFonts w:ascii="Consolas" w:hAnsi="Consolas" w:eastAsia="Consolas"/>
                <w:sz w:val="17"/>
              </w:rPr>
              <w:t xml:space="preserve">          &lt;div key={i} className="rounded-xl p-6 text-center border"</w:t>
            </w:r>
          </w:p>
          <w:p>
            <w:pPr>
              <w:spacing w:after="0" w:before="0" w:line="240" w:lineRule="auto"/>
            </w:pPr>
            <w:r>
              <w:rPr>
                <w:rFonts w:ascii="Consolas" w:hAnsi="Consolas" w:eastAsia="Consolas"/>
                <w:sz w:val="17"/>
              </w:rPr>
              <w:t xml:space="preserve">               style={{ backgroundColor: theme.surface, borderColor: theme.border }}&gt;</w:t>
            </w:r>
          </w:p>
          <w:p>
            <w:pPr>
              <w:spacing w:after="0" w:before="0" w:line="240" w:lineRule="auto"/>
            </w:pPr>
            <w:r>
              <w:rPr>
                <w:rFonts w:ascii="Consolas" w:hAnsi="Consolas" w:eastAsia="Consolas"/>
                <w:sz w:val="17"/>
              </w:rPr>
              <w:t xml:space="preserve">            &lt;div className="text-3xl"&gt;{stat.value}&lt;/div&gt;</w:t>
            </w:r>
          </w:p>
          <w:p>
            <w:pPr>
              <w:spacing w:after="0" w:before="0" w:line="240" w:lineRule="auto"/>
            </w:pPr>
            <w:r>
              <w:rPr>
                <w:rFonts w:ascii="Consolas" w:hAnsi="Consolas" w:eastAsia="Consolas"/>
                <w:sz w:val="17"/>
              </w:rPr>
              <w:t xml:space="preserve">            &lt;div className="text-xs uppercase"&gt;{stat.label}&lt;/div&gt;</w:t>
            </w:r>
          </w:p>
          <w:p>
            <w:pPr>
              <w:spacing w:after="0" w:before="0" w:line="240" w:lineRule="auto"/>
            </w:pPr>
            <w:r>
              <w:rPr>
                <w:rFonts w:ascii="Consolas" w:hAnsi="Consolas" w:eastAsia="Consolas"/>
                <w:sz w:val="17"/>
              </w:rPr>
              <w:t xml:space="preserve">          &lt;/div&gt;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&lt;/div&gt;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&lt;table className="w-full mt-10"&gt;</w:t>
            </w:r>
          </w:p>
          <w:p>
            <w:pPr>
              <w:spacing w:after="0" w:before="0" w:line="240" w:lineRule="auto"/>
            </w:pPr>
            <w:r>
              <w:rPr>
                <w:rFonts w:ascii="Consolas" w:hAnsi="Consolas" w:eastAsia="Consolas"/>
                <w:sz w:val="17"/>
              </w:rPr>
              <w:t xml:space="preserve">        &lt;thead&gt;</w:t>
            </w:r>
          </w:p>
          <w:p>
            <w:pPr>
              <w:spacing w:after="0" w:before="0" w:line="240" w:lineRule="auto"/>
            </w:pPr>
            <w:r>
              <w:rPr>
                <w:rFonts w:ascii="Consolas" w:hAnsi="Consolas" w:eastAsia="Consolas"/>
                <w:sz w:val="17"/>
              </w:rPr>
              <w:t xml:space="preserve">          &lt;tr&gt;</w:t>
            </w:r>
          </w:p>
          <w:p>
            <w:pPr>
              <w:spacing w:after="0" w:before="0" w:line="240" w:lineRule="auto"/>
            </w:pPr>
            <w:r>
              <w:rPr>
                <w:rFonts w:ascii="Consolas" w:hAnsi="Consolas" w:eastAsia="Consolas"/>
                <w:sz w:val="17"/>
              </w:rPr>
              <w:t xml:space="preserve">            {["Document ID", "Script", "Status", "Timestamp"].map(h =&gt; (</w:t>
            </w:r>
          </w:p>
          <w:p>
            <w:pPr>
              <w:spacing w:after="0" w:before="0" w:line="240" w:lineRule="auto"/>
            </w:pPr>
            <w:r>
              <w:rPr>
                <w:rFonts w:ascii="Consolas" w:hAnsi="Consolas" w:eastAsia="Consolas"/>
                <w:sz w:val="17"/>
              </w:rPr>
              <w:t xml:space="preserve">              &lt;th key={h} className="px-6 py-4 text-xs uppercase"&gt;{h}&lt;/th&gt;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&lt;/tr&gt;</w:t>
            </w:r>
          </w:p>
          <w:p>
            <w:pPr>
              <w:spacing w:after="0" w:before="0" w:line="240" w:lineRule="auto"/>
            </w:pPr>
            <w:r>
              <w:rPr>
                <w:rFonts w:ascii="Consolas" w:hAnsi="Consolas" w:eastAsia="Consolas"/>
                <w:sz w:val="17"/>
              </w:rPr>
              <w:t xml:space="preserve">        &lt;/thead&gt;</w:t>
            </w:r>
          </w:p>
          <w:p>
            <w:pPr>
              <w:spacing w:after="0" w:before="0" w:line="240" w:lineRule="auto"/>
            </w:pPr>
            <w:r>
              <w:rPr>
                <w:rFonts w:ascii="Consolas" w:hAnsi="Consolas" w:eastAsia="Consolas"/>
                <w:sz w:val="17"/>
              </w:rPr>
              <w:t xml:space="preserve">        &lt;tbody&gt;</w:t>
            </w:r>
          </w:p>
          <w:p>
            <w:pPr>
              <w:spacing w:after="0" w:before="0" w:line="240" w:lineRule="auto"/>
            </w:pPr>
            <w:r>
              <w:rPr>
                <w:rFonts w:ascii="Consolas" w:hAnsi="Consolas" w:eastAsia="Consolas"/>
                <w:sz w:val="17"/>
              </w:rPr>
              <w:t xml:space="preserve">          {/* CONDITIONAL RENDERING : empty state */}</w:t>
            </w:r>
          </w:p>
          <w:p>
            <w:pPr>
              <w:spacing w:after="0" w:before="0" w:line="240" w:lineRule="auto"/>
            </w:pPr>
            <w:r>
              <w:rPr>
                <w:rFonts w:ascii="Consolas" w:hAnsi="Consolas" w:eastAsia="Consolas"/>
                <w:sz w:val="17"/>
              </w:rPr>
              <w:t xml:space="preserve">          {recentFive.length === 0 &amp;&amp; (</w:t>
            </w:r>
          </w:p>
          <w:p>
            <w:pPr>
              <w:spacing w:after="0" w:before="0" w:line="240" w:lineRule="auto"/>
            </w:pPr>
            <w:r>
              <w:rPr>
                <w:rFonts w:ascii="Consolas" w:hAnsi="Consolas" w:eastAsia="Consolas"/>
                <w:sz w:val="17"/>
              </w:rPr>
              <w:t xml:space="preserve">            &lt;tr&gt;&lt;td colSpan={4} className="px-6 py-8 text-center"&gt;No documents yet.&lt;/td&gt;&lt;/tr&gt;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{recentFive.map((d, i) =&gt; (</w:t>
            </w:r>
          </w:p>
          <w:p>
            <w:pPr>
              <w:spacing w:after="0" w:before="0" w:line="240" w:lineRule="auto"/>
            </w:pPr>
            <w:r>
              <w:rPr>
                <w:rFonts w:ascii="Consolas" w:hAnsi="Consolas" w:eastAsia="Consolas"/>
                <w:sz w:val="17"/>
              </w:rPr>
              <w:t xml:space="preserve">            &lt;tr key={d.id}&gt;</w:t>
            </w:r>
          </w:p>
          <w:p>
            <w:pPr>
              <w:spacing w:after="0" w:before="0" w:line="240" w:lineRule="auto"/>
            </w:pPr>
            <w:r>
              <w:rPr>
                <w:rFonts w:ascii="Consolas" w:hAnsi="Consolas" w:eastAsia="Consolas"/>
                <w:sz w:val="17"/>
              </w:rPr>
              <w:t xml:space="preserve">              &lt;td className="px-6 py-4"&gt;{d.id.slice(0, 12)}...&lt;/td&gt;</w:t>
            </w:r>
          </w:p>
          <w:p>
            <w:pPr>
              <w:spacing w:after="0" w:before="0" w:line="240" w:lineRule="auto"/>
            </w:pPr>
            <w:r>
              <w:rPr>
                <w:rFonts w:ascii="Consolas" w:hAnsi="Consolas" w:eastAsia="Consolas"/>
                <w:sz w:val="17"/>
              </w:rPr>
              <w:t xml:space="preserve">              &lt;td className="px-6 py-4"&gt;{d.ai_output?.script || "Unknown"}&lt;/td&gt;</w:t>
            </w:r>
          </w:p>
          <w:p>
            <w:pPr>
              <w:spacing w:after="0" w:before="0" w:line="240" w:lineRule="auto"/>
            </w:pPr>
            <w:r>
              <w:rPr>
                <w:rFonts w:ascii="Consolas" w:hAnsi="Consolas" w:eastAsia="Consolas"/>
                <w:sz w:val="17"/>
              </w:rPr>
              <w:t xml:space="preserve">              &lt;td className="px-6 py-4"&gt;</w:t>
            </w:r>
          </w:p>
          <w:p>
            <w:pPr>
              <w:spacing w:after="0" w:before="0" w:line="240" w:lineRule="auto"/>
            </w:pPr>
            <w:r>
              <w:rPr>
                <w:rFonts w:ascii="Consolas" w:hAnsi="Consolas" w:eastAsia="Consolas"/>
                <w:sz w:val="17"/>
              </w:rPr>
              <w:t xml:space="preserve">                {/* TERNARY conditional rendering */}</w:t>
            </w:r>
          </w:p>
          <w:p>
            <w:pPr>
              <w:spacing w:after="0" w:before="0" w:line="240" w:lineRule="auto"/>
            </w:pPr>
            <w:r>
              <w:rPr>
                <w:rFonts w:ascii="Consolas" w:hAnsi="Consolas" w:eastAsia="Consolas"/>
                <w:sz w:val="17"/>
              </w:rPr>
              <w:t xml:space="preserve">                &lt;span className={d.status === "verified"</w:t>
            </w:r>
          </w:p>
          <w:p>
            <w:pPr>
              <w:spacing w:after="0" w:before="0" w:line="240" w:lineRule="auto"/>
            </w:pPr>
            <w:r>
              <w:rPr>
                <w:rFonts w:ascii="Consolas" w:hAnsi="Consolas" w:eastAsia="Consolas"/>
                <w:sz w:val="17"/>
              </w:rPr>
              <w:t xml:space="preserve">                      ? "text-emerald-400" : "text-amber-400"}&gt;</w:t>
            </w:r>
          </w:p>
          <w:p>
            <w:pPr>
              <w:spacing w:after="0" w:before="0" w:line="240" w:lineRule="auto"/>
            </w:pPr>
            <w:r>
              <w:rPr>
                <w:rFonts w:ascii="Consolas" w:hAnsi="Consolas" w:eastAsia="Consolas"/>
                <w:sz w:val="17"/>
              </w:rPr>
              <w:t xml:space="preserve">                  {d.status === "verified" ? "Verified" : "Pending"}</w:t>
            </w:r>
          </w:p>
          <w:p>
            <w:pPr>
              <w:spacing w:after="0" w:before="0" w:line="240" w:lineRule="auto"/>
            </w:pPr>
            <w:r>
              <w:rPr>
                <w:rFonts w:ascii="Consolas" w:hAnsi="Consolas" w:eastAsia="Consolas"/>
                <w:sz w:val="17"/>
              </w:rPr>
              <w:t xml:space="preserve">                &lt;/span&gt;</w:t>
            </w:r>
          </w:p>
          <w:p>
            <w:pPr>
              <w:spacing w:after="0" w:before="0" w:line="240" w:lineRule="auto"/>
            </w:pPr>
            <w:r>
              <w:rPr>
                <w:rFonts w:ascii="Consolas" w:hAnsi="Consolas" w:eastAsia="Consolas"/>
                <w:sz w:val="17"/>
              </w:rPr>
              <w:t xml:space="preserve">              &lt;/td&gt;</w:t>
            </w:r>
          </w:p>
          <w:p>
            <w:pPr>
              <w:spacing w:after="0" w:before="0" w:line="240" w:lineRule="auto"/>
            </w:pPr>
            <w:r>
              <w:rPr>
                <w:rFonts w:ascii="Consolas" w:hAnsi="Consolas" w:eastAsia="Consolas"/>
                <w:sz w:val="17"/>
              </w:rPr>
              <w:t xml:space="preserve">              &lt;td className="px-6 py-4"&gt;</w:t>
            </w:r>
          </w:p>
          <w:p>
            <w:pPr>
              <w:spacing w:after="0" w:before="0" w:line="240" w:lineRule="auto"/>
            </w:pPr>
            <w:r>
              <w:rPr>
                <w:rFonts w:ascii="Consolas" w:hAnsi="Consolas" w:eastAsia="Consolas"/>
                <w:sz w:val="17"/>
              </w:rPr>
              <w:t xml:space="preserve">                {d.timestamp?.toDate?.()</w:t>
            </w:r>
          </w:p>
          <w:p>
            <w:pPr>
              <w:spacing w:after="0" w:before="0" w:line="240" w:lineRule="auto"/>
            </w:pPr>
            <w:r>
              <w:rPr>
                <w:rFonts w:ascii="Consolas" w:hAnsi="Consolas" w:eastAsia="Consolas"/>
                <w:sz w:val="17"/>
              </w:rPr>
              <w:t xml:space="preserve">                  ? d.timestamp.toDate().toLocaleString()</w:t>
            </w:r>
          </w:p>
          <w:p>
            <w:pPr>
              <w:spacing w:after="0" w:before="0" w:line="240" w:lineRule="auto"/>
            </w:pPr>
            <w:r>
              <w:rPr>
                <w:rFonts w:ascii="Consolas" w:hAnsi="Consolas" w:eastAsia="Consolas"/>
                <w:sz w:val="17"/>
              </w:rPr>
              <w:t xml:space="preserve">                  : "In-flight..."}</w:t>
            </w:r>
          </w:p>
          <w:p>
            <w:pPr>
              <w:spacing w:after="0" w:before="0" w:line="240" w:lineRule="auto"/>
            </w:pPr>
            <w:r>
              <w:rPr>
                <w:rFonts w:ascii="Consolas" w:hAnsi="Consolas" w:eastAsia="Consolas"/>
                <w:sz w:val="17"/>
              </w:rPr>
              <w:t xml:space="preserve">              &lt;/td&gt;</w:t>
            </w:r>
          </w:p>
          <w:p>
            <w:pPr>
              <w:spacing w:after="0" w:before="0" w:line="240" w:lineRule="auto"/>
            </w:pPr>
            <w:r>
              <w:rPr>
                <w:rFonts w:ascii="Consolas" w:hAnsi="Consolas" w:eastAsia="Consolas"/>
                <w:sz w:val="17"/>
              </w:rPr>
              <w:t xml:space="preserve">            &lt;/tr&gt;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&lt;/tbody&gt;</w:t>
            </w:r>
          </w:p>
          <w:p>
            <w:pPr>
              <w:spacing w:after="0" w:before="0" w:line="240" w:lineRule="auto"/>
            </w:pPr>
            <w:r>
              <w:rPr>
                <w:rFonts w:ascii="Consolas" w:hAnsi="Consolas" w:eastAsia="Consolas"/>
                <w:sz w:val="17"/>
              </w:rPr>
              <w:t xml:space="preserve">      &lt;/table&gt;</w:t>
            </w:r>
          </w:p>
          <w:p>
            <w:pPr>
              <w:spacing w:after="0" w:before="0" w:line="240" w:lineRule="auto"/>
            </w:pPr>
            <w:r>
              <w:rPr>
                <w:rFonts w:ascii="Consolas" w:hAnsi="Consolas" w:eastAsia="Consolas"/>
                <w:sz w:val="17"/>
              </w:rPr>
              <w:t xml:space="preserve">    &lt;/div&gt;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before="160" w:after="40"/>
      </w:pPr>
      <w:r>
        <w:rPr>
          <w:b/>
          <w:color w:val="1F3B73"/>
          <w:sz w:val="21"/>
        </w:rPr>
        <w:t>Project file - src/components/PublicView.jsx (state, events, conditional rendering)</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import { useState } from "react";</w:t>
            </w:r>
          </w:p>
          <w:p>
            <w:pPr>
              <w:spacing w:after="0" w:before="0" w:line="240" w:lineRule="auto"/>
            </w:pPr>
            <w:r>
              <w:rPr>
                <w:rFonts w:ascii="Consolas" w:hAnsi="Consolas" w:eastAsia="Consolas"/>
                <w:sz w:val="17"/>
              </w:rPr>
              <w:t>import { translateText } from "../services/translate";</w:t>
            </w:r>
          </w:p>
          <w:p>
            <w:pPr>
              <w:spacing w:after="0" w:before="0" w:line="240" w:lineRule="auto"/>
            </w:pPr>
            <w:r>
              <w:rPr>
                <w:rFonts w:ascii="Consolas" w:hAnsi="Consolas" w:eastAsia="Consolas"/>
                <w:sz w:val="17"/>
              </w:rPr>
              <w:t>import { speakText }     from "../services/tts";</w:t>
            </w:r>
          </w:p>
          <w:p>
            <w:pPr>
              <w:spacing w:after="0" w:before="0" w:line="240" w:lineRule="auto"/>
            </w:pPr>
            <w:r>
              <w:rPr>
                <w:rFonts w:ascii="Consolas" w:hAnsi="Consolas" w:eastAsia="Consolas"/>
                <w:sz w:val="17"/>
              </w:rPr>
              <w:t>import UploadSection     from "./UploadSection";</w:t>
            </w:r>
          </w:p>
          <w:p>
            <w:pPr>
              <w:spacing w:after="0" w:before="0" w:line="240" w:lineRule="auto"/>
            </w:pPr>
            <w:r>
              <w:rPr>
                <w:rFonts w:ascii="Consolas" w:hAnsi="Consolas" w:eastAsia="Consolas"/>
                <w:sz w:val="17"/>
              </w:rPr>
              <w:t>import MapSection        from "./MapSection";</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export default function PublicView({ theme }) {            // PROP in</w:t>
            </w:r>
          </w:p>
          <w:p>
            <w:pPr>
              <w:spacing w:after="0" w:before="0" w:line="240" w:lineRule="auto"/>
            </w:pPr>
            <w:r>
              <w:rPr>
                <w:rFonts w:ascii="Consolas" w:hAnsi="Consolas" w:eastAsia="Consolas"/>
                <w:sz w:val="17"/>
              </w:rPr>
              <w:t xml:space="preserve">  // ---------- STATE ----------</w:t>
            </w:r>
          </w:p>
          <w:p>
            <w:pPr>
              <w:spacing w:after="0" w:before="0" w:line="240" w:lineRule="auto"/>
            </w:pPr>
            <w:r>
              <w:rPr>
                <w:rFonts w:ascii="Consolas" w:hAnsi="Consolas" w:eastAsia="Consolas"/>
                <w:sz w:val="17"/>
              </w:rPr>
              <w:t xml:space="preserve">  const [image,        setImage]        = useState(null);</w:t>
            </w:r>
          </w:p>
          <w:p>
            <w:pPr>
              <w:spacing w:after="0" w:before="0" w:line="240" w:lineRule="auto"/>
            </w:pPr>
            <w:r>
              <w:rPr>
                <w:rFonts w:ascii="Consolas" w:hAnsi="Consolas" w:eastAsia="Consolas"/>
                <w:sz w:val="17"/>
              </w:rPr>
              <w:t xml:space="preserve">  const [base64,       setBase64]       = useState(null);</w:t>
            </w:r>
          </w:p>
          <w:p>
            <w:pPr>
              <w:spacing w:after="0" w:before="0" w:line="240" w:lineRule="auto"/>
            </w:pPr>
            <w:r>
              <w:rPr>
                <w:rFonts w:ascii="Consolas" w:hAnsi="Consolas" w:eastAsia="Consolas"/>
                <w:sz w:val="17"/>
              </w:rPr>
              <w:t xml:space="preserve">  const [result,       setResult]       = useState(null);</w:t>
            </w:r>
          </w:p>
          <w:p>
            <w:pPr>
              <w:spacing w:after="0" w:before="0" w:line="240" w:lineRule="auto"/>
            </w:pPr>
            <w:r>
              <w:rPr>
                <w:rFonts w:ascii="Consolas" w:hAnsi="Consolas" w:eastAsia="Consolas"/>
                <w:sz w:val="17"/>
              </w:rPr>
              <w:t xml:space="preserve">  const [loading,      setLoading]      = useState(false);</w:t>
            </w:r>
          </w:p>
          <w:p>
            <w:pPr>
              <w:spacing w:after="0" w:before="0" w:line="240" w:lineRule="auto"/>
            </w:pPr>
            <w:r>
              <w:rPr>
                <w:rFonts w:ascii="Consolas" w:hAnsi="Consolas" w:eastAsia="Consolas"/>
                <w:sz w:val="17"/>
              </w:rPr>
              <w:t xml:space="preserve">  const [lang,         setLang]         = useState("hi");</w:t>
            </w:r>
          </w:p>
          <w:p>
            <w:pPr>
              <w:spacing w:after="0" w:before="0" w:line="240" w:lineRule="auto"/>
            </w:pPr>
            <w:r>
              <w:rPr>
                <w:rFonts w:ascii="Consolas" w:hAnsi="Consolas" w:eastAsia="Consolas"/>
                <w:sz w:val="17"/>
              </w:rPr>
              <w:t xml:space="preserve">  const [translation,  setTranslation]  = useState("");</w:t>
            </w:r>
          </w:p>
          <w:p>
            <w:pPr>
              <w:spacing w:after="0" w:before="0" w:line="240" w:lineRule="auto"/>
            </w:pPr>
            <w:r>
              <w:rPr>
                <w:rFonts w:ascii="Consolas" w:hAnsi="Consolas" w:eastAsia="Consolas"/>
                <w:sz w:val="17"/>
              </w:rPr>
              <w:t xml:space="preserve">  const [activeTab,    setActiveTab]    = useState("summary");</w:t>
            </w:r>
          </w:p>
          <w:p>
            <w:pPr>
              <w:spacing w:after="0" w:before="0" w:line="240" w:lineRule="auto"/>
            </w:pPr>
            <w:r>
              <w:rPr>
                <w:rFonts w:ascii="Consolas" w:hAnsi="Consolas" w:eastAsia="Consolas"/>
                <w:sz w:val="17"/>
              </w:rPr>
              <w:t xml:space="preserve">  const [isTranslating, setIsTranslating] = useState(false);</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 ---------- EVENT HANDLER : file drop / file pick ----------</w:t>
            </w:r>
          </w:p>
          <w:p>
            <w:pPr>
              <w:spacing w:after="0" w:before="0" w:line="240" w:lineRule="auto"/>
            </w:pPr>
            <w:r>
              <w:rPr>
                <w:rFonts w:ascii="Consolas" w:hAnsi="Consolas" w:eastAsia="Consolas"/>
                <w:sz w:val="17"/>
              </w:rPr>
              <w:t xml:space="preserve">  function handleFileDrop(e) {</w:t>
            </w:r>
          </w:p>
          <w:p>
            <w:pPr>
              <w:spacing w:after="0" w:before="0" w:line="240" w:lineRule="auto"/>
            </w:pPr>
            <w:r>
              <w:rPr>
                <w:rFonts w:ascii="Consolas" w:hAnsi="Consolas" w:eastAsia="Consolas"/>
                <w:sz w:val="17"/>
              </w:rPr>
              <w:t xml:space="preserve">    e.preventDefault();</w:t>
            </w:r>
          </w:p>
          <w:p>
            <w:pPr>
              <w:spacing w:after="0" w:before="0" w:line="240" w:lineRule="auto"/>
            </w:pPr>
            <w:r>
              <w:rPr>
                <w:rFonts w:ascii="Consolas" w:hAnsi="Consolas" w:eastAsia="Consolas"/>
                <w:sz w:val="17"/>
              </w:rPr>
              <w:t xml:space="preserve">    const file = e.dataTransfer ? e.dataTransfer.files[0] : e.target.files[0];</w:t>
            </w:r>
          </w:p>
          <w:p>
            <w:pPr>
              <w:spacing w:after="0" w:before="0" w:line="240" w:lineRule="auto"/>
            </w:pPr>
            <w:r>
              <w:rPr>
                <w:rFonts w:ascii="Consolas" w:hAnsi="Consolas" w:eastAsia="Consolas"/>
                <w:sz w:val="17"/>
              </w:rPr>
              <w:t xml:space="preserve">    if (!file) return;</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setImage(URL.createObjectURL(file));</w:t>
            </w:r>
          </w:p>
          <w:p>
            <w:pPr>
              <w:spacing w:after="0" w:before="0" w:line="240" w:lineRule="auto"/>
            </w:pPr>
            <w:r>
              <w:rPr>
                <w:rFonts w:ascii="Consolas" w:hAnsi="Consolas" w:eastAsia="Consolas"/>
                <w:sz w:val="17"/>
              </w:rPr>
              <w:t xml:space="preserve">    const reader = new FileReader();</w:t>
            </w:r>
          </w:p>
          <w:p>
            <w:pPr>
              <w:spacing w:after="0" w:before="0" w:line="240" w:lineRule="auto"/>
            </w:pPr>
            <w:r>
              <w:rPr>
                <w:rFonts w:ascii="Consolas" w:hAnsi="Consolas" w:eastAsia="Consolas"/>
                <w:sz w:val="17"/>
              </w:rPr>
              <w:t xml:space="preserve">    reader.onload = () =&gt; setBase64(reader.result.split(",")[1]);</w:t>
            </w:r>
          </w:p>
          <w:p>
            <w:pPr>
              <w:spacing w:after="0" w:before="0" w:line="240" w:lineRule="auto"/>
            </w:pPr>
            <w:r>
              <w:rPr>
                <w:rFonts w:ascii="Consolas" w:hAnsi="Consolas" w:eastAsia="Consolas"/>
                <w:sz w:val="17"/>
              </w:rPr>
              <w:t xml:space="preserve">    reader.readAsDataURL(file);</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setResult(null);</w:t>
            </w:r>
          </w:p>
          <w:p>
            <w:pPr>
              <w:spacing w:after="0" w:before="0" w:line="240" w:lineRule="auto"/>
            </w:pPr>
            <w:r>
              <w:rPr>
                <w:rFonts w:ascii="Consolas" w:hAnsi="Consolas" w:eastAsia="Consolas"/>
                <w:sz w:val="17"/>
              </w:rPr>
              <w:t xml:space="preserve">    setTranslation("");</w:t>
            </w:r>
          </w:p>
          <w:p>
            <w:pPr>
              <w:spacing w:after="0" w:before="0" w:line="240" w:lineRule="auto"/>
            </w:pPr>
            <w:r>
              <w:rPr>
                <w:rFonts w:ascii="Consolas" w:hAnsi="Consolas" w:eastAsia="Consolas"/>
                <w:sz w:val="17"/>
              </w:rPr>
              <w:t xml:space="preserve">    setActiveTab("summary");</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 ---------- EVENT HANDLER : key press ----------</w:t>
            </w:r>
          </w:p>
          <w:p>
            <w:pPr>
              <w:spacing w:after="0" w:before="0" w:line="240" w:lineRule="auto"/>
            </w:pPr>
            <w:r>
              <w:rPr>
                <w:rFonts w:ascii="Consolas" w:hAnsi="Consolas" w:eastAsia="Consolas"/>
                <w:sz w:val="17"/>
              </w:rPr>
              <w:t xml:space="preserve">  function handleSearch(e) {</w:t>
            </w:r>
          </w:p>
          <w:p>
            <w:pPr>
              <w:spacing w:after="0" w:before="0" w:line="240" w:lineRule="auto"/>
            </w:pPr>
            <w:r>
              <w:rPr>
                <w:rFonts w:ascii="Consolas" w:hAnsi="Consolas" w:eastAsia="Consolas"/>
                <w:sz w:val="17"/>
              </w:rPr>
              <w:t xml:space="preserve">    if (e.key === "Enter") { /* query the archive */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return (</w:t>
            </w:r>
          </w:p>
          <w:p>
            <w:pPr>
              <w:spacing w:after="0" w:before="0" w:line="240" w:lineRule="auto"/>
            </w:pPr>
            <w:r>
              <w:rPr>
                <w:rFonts w:ascii="Consolas" w:hAnsi="Consolas" w:eastAsia="Consolas"/>
                <w:sz w:val="17"/>
              </w:rPr>
              <w:t xml:space="preserve">    &lt;div className="max-w-7xl mx-auto px-4 py-10"&gt;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 CONDITIONAL RENDERING 1 : landing state */}</w:t>
            </w:r>
          </w:p>
          <w:p>
            <w:pPr>
              <w:spacing w:after="0" w:before="0" w:line="240" w:lineRule="auto"/>
            </w:pPr>
            <w:r>
              <w:rPr>
                <w:rFonts w:ascii="Consolas" w:hAnsi="Consolas" w:eastAsia="Consolas"/>
                <w:sz w:val="17"/>
              </w:rPr>
              <w:t xml:space="preserve">      {!image &amp;&amp; !result &amp;&amp; (</w:t>
            </w:r>
          </w:p>
          <w:p>
            <w:pPr>
              <w:spacing w:after="0" w:before="0" w:line="240" w:lineRule="auto"/>
            </w:pPr>
            <w:r>
              <w:rPr>
                <w:rFonts w:ascii="Consolas" w:hAnsi="Consolas" w:eastAsia="Consolas"/>
                <w:sz w:val="17"/>
              </w:rPr>
              <w:t xml:space="preserve">        &lt;div className="flex flex-col items-center"&gt;</w:t>
            </w:r>
          </w:p>
          <w:p>
            <w:pPr>
              <w:spacing w:after="0" w:before="0" w:line="240" w:lineRule="auto"/>
            </w:pPr>
            <w:r>
              <w:rPr>
                <w:rFonts w:ascii="Consolas" w:hAnsi="Consolas" w:eastAsia="Consolas"/>
                <w:sz w:val="17"/>
              </w:rPr>
              <w:t xml:space="preserve">          &lt;h1 className="text-5xl md:text-7xl" style={{ color: theme.accent }}&gt;</w:t>
            </w:r>
          </w:p>
          <w:p>
            <w:pPr>
              <w:spacing w:after="0" w:before="0" w:line="240" w:lineRule="auto"/>
            </w:pPr>
            <w:r>
              <w:rPr>
                <w:rFonts w:ascii="Consolas" w:hAnsi="Consolas" w:eastAsia="Consolas"/>
                <w:sz w:val="17"/>
              </w:rPr>
              <w:t xml:space="preserve">            Decode the Past &lt;br /&gt;Preserve the Future.</w:t>
            </w:r>
          </w:p>
          <w:p>
            <w:pPr>
              <w:spacing w:after="0" w:before="0" w:line="240" w:lineRule="auto"/>
            </w:pPr>
            <w:r>
              <w:rPr>
                <w:rFonts w:ascii="Consolas" w:hAnsi="Consolas" w:eastAsia="Consolas"/>
                <w:sz w:val="17"/>
              </w:rPr>
              <w:t xml:space="preserve">          &lt;/h1&gt;</w:t>
            </w:r>
          </w:p>
          <w:p>
            <w:pPr>
              <w:spacing w:after="0" w:before="0" w:line="240" w:lineRule="auto"/>
            </w:pPr>
            <w:r>
              <w:rPr>
                <w:rFonts w:ascii="Consolas" w:hAnsi="Consolas" w:eastAsia="Consolas"/>
                <w:sz w:val="17"/>
              </w:rPr>
              <w:t xml:space="preserve">          &lt;div onDragOver={e =&gt; e.preventDefault()} onDrop={handleFileDrop}</w:t>
            </w:r>
          </w:p>
          <w:p>
            <w:pPr>
              <w:spacing w:after="0" w:before="0" w:line="240" w:lineRule="auto"/>
            </w:pPr>
            <w:r>
              <w:rPr>
                <w:rFonts w:ascii="Consolas" w:hAnsi="Consolas" w:eastAsia="Consolas"/>
                <w:sz w:val="17"/>
              </w:rPr>
              <w:t xml:space="preserve">               onClick={() =&gt; document.getElementById("file-input").click()}&gt;</w:t>
            </w:r>
          </w:p>
          <w:p>
            <w:pPr>
              <w:spacing w:after="0" w:before="0" w:line="240" w:lineRule="auto"/>
            </w:pPr>
            <w:r>
              <w:rPr>
                <w:rFonts w:ascii="Consolas" w:hAnsi="Consolas" w:eastAsia="Consolas"/>
                <w:sz w:val="17"/>
              </w:rPr>
              <w:t xml:space="preserve">            &lt;h2&gt;Upload Artifact Image&lt;/h2&gt;</w:t>
            </w:r>
          </w:p>
          <w:p>
            <w:pPr>
              <w:spacing w:after="0" w:before="0" w:line="240" w:lineRule="auto"/>
            </w:pPr>
            <w:r>
              <w:rPr>
                <w:rFonts w:ascii="Consolas" w:hAnsi="Consolas" w:eastAsia="Consolas"/>
                <w:sz w:val="17"/>
              </w:rPr>
              <w:t xml:space="preserve">            &lt;input type="file" id="file-input" accept="image/*"</w:t>
            </w:r>
          </w:p>
          <w:p>
            <w:pPr>
              <w:spacing w:after="0" w:before="0" w:line="240" w:lineRule="auto"/>
            </w:pPr>
            <w:r>
              <w:rPr>
                <w:rFonts w:ascii="Consolas" w:hAnsi="Consolas" w:eastAsia="Consolas"/>
                <w:sz w:val="17"/>
              </w:rPr>
              <w:t xml:space="preserve">                   onChange={handleFileDrop} className="hidden" /&gt;</w:t>
            </w:r>
          </w:p>
          <w:p>
            <w:pPr>
              <w:spacing w:after="0" w:before="0" w:line="240" w:lineRule="auto"/>
            </w:pPr>
            <w:r>
              <w:rPr>
                <w:rFonts w:ascii="Consolas" w:hAnsi="Consolas" w:eastAsia="Consolas"/>
                <w:sz w:val="17"/>
              </w:rPr>
              <w:t xml:space="preserve">          &lt;/div&gt;</w:t>
            </w:r>
          </w:p>
          <w:p>
            <w:pPr>
              <w:spacing w:after="0" w:before="0" w:line="240" w:lineRule="auto"/>
            </w:pPr>
            <w:r>
              <w:rPr>
                <w:rFonts w:ascii="Consolas" w:hAnsi="Consolas" w:eastAsia="Consolas"/>
                <w:sz w:val="17"/>
              </w:rPr>
              <w:t xml:space="preserve">        &lt;/div&gt;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 CONDITIONAL RENDERING 2 : analysis state */}</w:t>
            </w:r>
          </w:p>
          <w:p>
            <w:pPr>
              <w:spacing w:after="0" w:before="0" w:line="240" w:lineRule="auto"/>
            </w:pPr>
            <w:r>
              <w:rPr>
                <w:rFonts w:ascii="Consolas" w:hAnsi="Consolas" w:eastAsia="Consolas"/>
                <w:sz w:val="17"/>
              </w:rPr>
              <w:t xml:space="preserve">      {image &amp;&amp; (</w:t>
            </w:r>
          </w:p>
          <w:p>
            <w:pPr>
              <w:spacing w:after="0" w:before="0" w:line="240" w:lineRule="auto"/>
            </w:pPr>
            <w:r>
              <w:rPr>
                <w:rFonts w:ascii="Consolas" w:hAnsi="Consolas" w:eastAsia="Consolas"/>
                <w:sz w:val="17"/>
              </w:rPr>
              <w:t xml:space="preserve">        &lt;div className="grid grid-cols-1 lg:grid-cols-12 gap-10"&gt;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 LIFTING STATE UP : the parent owns the state, the child reports into it */}</w:t>
            </w:r>
          </w:p>
          <w:p>
            <w:pPr>
              <w:spacing w:after="0" w:before="0" w:line="240" w:lineRule="auto"/>
            </w:pPr>
            <w:r>
              <w:rPr>
                <w:rFonts w:ascii="Consolas" w:hAnsi="Consolas" w:eastAsia="Consolas"/>
                <w:sz w:val="17"/>
              </w:rPr>
              <w:t xml:space="preserve">          &lt;UploadSection</w:t>
            </w:r>
          </w:p>
          <w:p>
            <w:pPr>
              <w:spacing w:after="0" w:before="0" w:line="240" w:lineRule="auto"/>
            </w:pPr>
            <w:r>
              <w:rPr>
                <w:rFonts w:ascii="Consolas" w:hAnsi="Consolas" w:eastAsia="Consolas"/>
                <w:sz w:val="17"/>
              </w:rPr>
              <w:t xml:space="preserve">            image={image}     setImage={setImage}</w:t>
            </w:r>
          </w:p>
          <w:p>
            <w:pPr>
              <w:spacing w:after="0" w:before="0" w:line="240" w:lineRule="auto"/>
            </w:pPr>
            <w:r>
              <w:rPr>
                <w:rFonts w:ascii="Consolas" w:hAnsi="Consolas" w:eastAsia="Consolas"/>
                <w:sz w:val="17"/>
              </w:rPr>
              <w:t xml:space="preserve">            base64={base64}   setBase64={setBase64}</w:t>
            </w:r>
          </w:p>
          <w:p>
            <w:pPr>
              <w:spacing w:after="0" w:before="0" w:line="240" w:lineRule="auto"/>
            </w:pPr>
            <w:r>
              <w:rPr>
                <w:rFonts w:ascii="Consolas" w:hAnsi="Consolas" w:eastAsia="Consolas"/>
                <w:sz w:val="17"/>
              </w:rPr>
              <w:t xml:space="preserve">            loading={loading} setLoading={setLoading}</w:t>
            </w:r>
          </w:p>
          <w:p>
            <w:pPr>
              <w:spacing w:after="0" w:before="0" w:line="240" w:lineRule="auto"/>
            </w:pPr>
            <w:r>
              <w:rPr>
                <w:rFonts w:ascii="Consolas" w:hAnsi="Consolas" w:eastAsia="Consolas"/>
                <w:sz w:val="17"/>
              </w:rPr>
              <w:t xml:space="preserve">            onResult={setResult}</w:t>
            </w:r>
          </w:p>
          <w:p>
            <w:pPr>
              <w:spacing w:after="0" w:before="0" w:line="240" w:lineRule="auto"/>
            </w:pPr>
            <w:r>
              <w:rPr>
                <w:rFonts w:ascii="Consolas" w:hAnsi="Consolas" w:eastAsia="Consolas"/>
                <w:sz w:val="17"/>
              </w:rPr>
              <w:t xml:space="preserve">            theme={theme}</w:t>
            </w:r>
          </w:p>
          <w:p>
            <w:pPr>
              <w:spacing w:after="0" w:before="0" w:line="240" w:lineRule="auto"/>
            </w:pPr>
            <w:r>
              <w:rPr>
                <w:rFonts w:ascii="Consolas" w:hAnsi="Consolas" w:eastAsia="Consolas"/>
                <w:sz w:val="17"/>
              </w:rPr>
              <w:t xml:space="preserve">          /&gt;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&lt;div className="lg:col-span-7"&gt;</w:t>
            </w:r>
          </w:p>
          <w:p>
            <w:pPr>
              <w:spacing w:after="0" w:before="0" w:line="240" w:lineRule="auto"/>
            </w:pPr>
            <w:r>
              <w:rPr>
                <w:rFonts w:ascii="Consolas" w:hAnsi="Consolas" w:eastAsia="Consolas"/>
                <w:sz w:val="17"/>
              </w:rPr>
              <w:t xml:space="preserve">            {/* CONDITIONAL RENDERING 3 : skeleton while loading */}</w:t>
            </w:r>
          </w:p>
          <w:p>
            <w:pPr>
              <w:spacing w:after="0" w:before="0" w:line="240" w:lineRule="auto"/>
            </w:pPr>
            <w:r>
              <w:rPr>
                <w:rFonts w:ascii="Consolas" w:hAnsi="Consolas" w:eastAsia="Consolas"/>
                <w:sz w:val="17"/>
              </w:rPr>
              <w:t xml:space="preserve">            {loading &amp;&amp; &lt;div className="animate-pulse"&gt;Decoding...&lt;/div&gt;}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 CONDITIONAL RENDERING 4 : tabs */}</w:t>
            </w:r>
          </w:p>
          <w:p>
            <w:pPr>
              <w:spacing w:after="0" w:before="0" w:line="240" w:lineRule="auto"/>
            </w:pPr>
            <w:r>
              <w:rPr>
                <w:rFonts w:ascii="Consolas" w:hAnsi="Consolas" w:eastAsia="Consolas"/>
                <w:sz w:val="17"/>
              </w:rPr>
              <w:t xml:space="preserve">            {result &amp;&amp; !loading &amp;&amp; (</w:t>
            </w:r>
          </w:p>
          <w:p>
            <w:pPr>
              <w:spacing w:after="0" w:before="0" w:line="240" w:lineRule="auto"/>
            </w:pPr>
            <w:r>
              <w:rPr>
                <w:rFonts w:ascii="Consolas" w:hAnsi="Consolas" w:eastAsia="Consolas"/>
                <w:sz w:val="17"/>
              </w:rPr>
              <w:t xml:space="preserve">              &lt;&gt;</w:t>
            </w:r>
          </w:p>
          <w:p>
            <w:pPr>
              <w:spacing w:after="0" w:before="0" w:line="240" w:lineRule="auto"/>
            </w:pPr>
            <w:r>
              <w:rPr>
                <w:rFonts w:ascii="Consolas" w:hAnsi="Consolas" w:eastAsia="Consolas"/>
                <w:sz w:val="17"/>
              </w:rPr>
              <w:t xml:space="preserve">                &lt;div className="flex gap-6 border-b"&gt;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 id: "summary",     label: "Summary" },</w:t>
            </w:r>
          </w:p>
          <w:p>
            <w:pPr>
              <w:spacing w:after="0" w:before="0" w:line="240" w:lineRule="auto"/>
            </w:pPr>
            <w:r>
              <w:rPr>
                <w:rFonts w:ascii="Consolas" w:hAnsi="Consolas" w:eastAsia="Consolas"/>
                <w:sz w:val="17"/>
              </w:rPr>
              <w:t xml:space="preserve">                    { id: "transcript",  label: "Transcript" },</w:t>
            </w:r>
          </w:p>
          <w:p>
            <w:pPr>
              <w:spacing w:after="0" w:before="0" w:line="240" w:lineRule="auto"/>
            </w:pPr>
            <w:r>
              <w:rPr>
                <w:rFonts w:ascii="Consolas" w:hAnsi="Consolas" w:eastAsia="Consolas"/>
                <w:sz w:val="17"/>
              </w:rPr>
              <w:t xml:space="preserve">                    { id: "translation", label: "Translation" },</w:t>
            </w:r>
          </w:p>
          <w:p>
            <w:pPr>
              <w:spacing w:after="0" w:before="0" w:line="240" w:lineRule="auto"/>
            </w:pPr>
            <w:r>
              <w:rPr>
                <w:rFonts w:ascii="Consolas" w:hAnsi="Consolas" w:eastAsia="Consolas"/>
                <w:sz w:val="17"/>
              </w:rPr>
              <w:t xml:space="preserve">                    { id: "origin",      label: "Origin" }</w:t>
            </w:r>
          </w:p>
          <w:p>
            <w:pPr>
              <w:spacing w:after="0" w:before="0" w:line="240" w:lineRule="auto"/>
            </w:pPr>
            <w:r>
              <w:rPr>
                <w:rFonts w:ascii="Consolas" w:hAnsi="Consolas" w:eastAsia="Consolas"/>
                <w:sz w:val="17"/>
              </w:rPr>
              <w:t xml:space="preserve">                  ].map(tab =&gt; (</w:t>
            </w:r>
          </w:p>
          <w:p>
            <w:pPr>
              <w:spacing w:after="0" w:before="0" w:line="240" w:lineRule="auto"/>
            </w:pPr>
            <w:r>
              <w:rPr>
                <w:rFonts w:ascii="Consolas" w:hAnsi="Consolas" w:eastAsia="Consolas"/>
                <w:sz w:val="17"/>
              </w:rPr>
              <w:t xml:space="preserve">                    &lt;button key={tab.id}</w:t>
            </w:r>
          </w:p>
          <w:p>
            <w:pPr>
              <w:spacing w:after="0" w:before="0" w:line="240" w:lineRule="auto"/>
            </w:pPr>
            <w:r>
              <w:rPr>
                <w:rFonts w:ascii="Consolas" w:hAnsi="Consolas" w:eastAsia="Consolas"/>
                <w:sz w:val="17"/>
              </w:rPr>
              <w:t xml:space="preserve">                            onClick={() =&gt; setActiveTab(tab.id)}     // EVENT</w:t>
            </w:r>
          </w:p>
          <w:p>
            <w:pPr>
              <w:spacing w:after="0" w:before="0" w:line="240" w:lineRule="auto"/>
            </w:pPr>
            <w:r>
              <w:rPr>
                <w:rFonts w:ascii="Consolas" w:hAnsi="Consolas" w:eastAsia="Consolas"/>
                <w:sz w:val="17"/>
              </w:rPr>
              <w:t xml:space="preserve">                            style={{ color: activeTab === tab.id</w:t>
            </w:r>
          </w:p>
          <w:p>
            <w:pPr>
              <w:spacing w:after="0" w:before="0" w:line="240" w:lineRule="auto"/>
            </w:pPr>
            <w:r>
              <w:rPr>
                <w:rFonts w:ascii="Consolas" w:hAnsi="Consolas" w:eastAsia="Consolas"/>
                <w:sz w:val="17"/>
              </w:rPr>
              <w:t xml:space="preserve">                                       ? theme.accent : theme.subtext }}&gt;</w:t>
            </w:r>
          </w:p>
          <w:p>
            <w:pPr>
              <w:spacing w:after="0" w:before="0" w:line="240" w:lineRule="auto"/>
            </w:pPr>
            <w:r>
              <w:rPr>
                <w:rFonts w:ascii="Consolas" w:hAnsi="Consolas" w:eastAsia="Consolas"/>
                <w:sz w:val="17"/>
              </w:rPr>
              <w:t xml:space="preserve">                      {tab.label}</w:t>
            </w:r>
          </w:p>
          <w:p>
            <w:pPr>
              <w:spacing w:after="0" w:before="0" w:line="240" w:lineRule="auto"/>
            </w:pPr>
            <w:r>
              <w:rPr>
                <w:rFonts w:ascii="Consolas" w:hAnsi="Consolas" w:eastAsia="Consolas"/>
                <w:sz w:val="17"/>
              </w:rPr>
              <w:t xml:space="preserve">                    &lt;/button&gt;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&lt;/div&gt;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{activeTab === 'summary' &amp;&amp; &lt;p&gt;{result.summary}&lt;/p&gt;}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{activeTab === 'translation' &amp;&amp; (</w:t>
            </w:r>
          </w:p>
          <w:p>
            <w:pPr>
              <w:spacing w:after="0" w:before="0" w:line="240" w:lineRule="auto"/>
            </w:pPr>
            <w:r>
              <w:rPr>
                <w:rFonts w:ascii="Consolas" w:hAnsi="Consolas" w:eastAsia="Consolas"/>
                <w:sz w:val="17"/>
              </w:rPr>
              <w:t xml:space="preserve">                  &lt;div&gt;</w:t>
            </w:r>
          </w:p>
          <w:p>
            <w:pPr>
              <w:spacing w:after="0" w:before="0" w:line="240" w:lineRule="auto"/>
            </w:pPr>
            <w:r>
              <w:rPr>
                <w:rFonts w:ascii="Consolas" w:hAnsi="Consolas" w:eastAsia="Consolas"/>
                <w:sz w:val="17"/>
              </w:rPr>
              <w:t xml:space="preserve">                    &lt;select value={lang} onChange={e =&gt; setLang(e.target.value)}&gt;</w:t>
            </w:r>
          </w:p>
          <w:p>
            <w:pPr>
              <w:spacing w:after="0" w:before="0" w:line="240" w:lineRule="auto"/>
            </w:pPr>
            <w:r>
              <w:rPr>
                <w:rFonts w:ascii="Consolas" w:hAnsi="Consolas" w:eastAsia="Consolas"/>
                <w:sz w:val="17"/>
              </w:rPr>
              <w:t xml:space="preserve">                      &lt;option value="hi"&gt;Hindi&lt;/option&gt;</w:t>
            </w:r>
          </w:p>
          <w:p>
            <w:pPr>
              <w:spacing w:after="0" w:before="0" w:line="240" w:lineRule="auto"/>
            </w:pPr>
            <w:r>
              <w:rPr>
                <w:rFonts w:ascii="Consolas" w:hAnsi="Consolas" w:eastAsia="Consolas"/>
                <w:sz w:val="17"/>
              </w:rPr>
              <w:t xml:space="preserve">                      &lt;option value="gu"&gt;Gujarati&lt;/option&gt;</w:t>
            </w:r>
          </w:p>
          <w:p>
            <w:pPr>
              <w:spacing w:after="0" w:before="0" w:line="240" w:lineRule="auto"/>
            </w:pPr>
            <w:r>
              <w:rPr>
                <w:rFonts w:ascii="Consolas" w:hAnsi="Consolas" w:eastAsia="Consolas"/>
                <w:sz w:val="17"/>
              </w:rPr>
              <w:t xml:space="preserve">                      &lt;option value="te"&gt;Telugu&lt;/option&gt;</w:t>
            </w:r>
          </w:p>
          <w:p>
            <w:pPr>
              <w:spacing w:after="0" w:before="0" w:line="240" w:lineRule="auto"/>
            </w:pPr>
            <w:r>
              <w:rPr>
                <w:rFonts w:ascii="Consolas" w:hAnsi="Consolas" w:eastAsia="Consolas"/>
                <w:sz w:val="17"/>
              </w:rPr>
              <w:t xml:space="preserve">                      &lt;option value="en"&gt;English&lt;/option&gt;</w:t>
            </w:r>
          </w:p>
          <w:p>
            <w:pPr>
              <w:spacing w:after="0" w:before="0" w:line="240" w:lineRule="auto"/>
            </w:pPr>
            <w:r>
              <w:rPr>
                <w:rFonts w:ascii="Consolas" w:hAnsi="Consolas" w:eastAsia="Consolas"/>
                <w:sz w:val="17"/>
              </w:rPr>
              <w:t xml:space="preserve">                    &lt;/select&gt;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&lt;button onClick={async () =&gt; {</w:t>
            </w:r>
          </w:p>
          <w:p>
            <w:pPr>
              <w:spacing w:after="0" w:before="0" w:line="240" w:lineRule="auto"/>
            </w:pPr>
            <w:r>
              <w:rPr>
                <w:rFonts w:ascii="Consolas" w:hAnsi="Consolas" w:eastAsia="Consolas"/>
                <w:sz w:val="17"/>
              </w:rPr>
              <w:t xml:space="preserve">                      setIsTranslating(true);</w:t>
            </w:r>
          </w:p>
          <w:p>
            <w:pPr>
              <w:spacing w:after="0" w:before="0" w:line="240" w:lineRule="auto"/>
            </w:pPr>
            <w:r>
              <w:rPr>
                <w:rFonts w:ascii="Consolas" w:hAnsi="Consolas" w:eastAsia="Consolas"/>
                <w:sz w:val="17"/>
              </w:rPr>
              <w:t xml:space="preserve">                      const t = await translateText(</w:t>
            </w:r>
          </w:p>
          <w:p>
            <w:pPr>
              <w:spacing w:after="0" w:before="0" w:line="240" w:lineRule="auto"/>
            </w:pPr>
            <w:r>
              <w:rPr>
                <w:rFonts w:ascii="Consolas" w:hAnsi="Consolas" w:eastAsia="Consolas"/>
                <w:sz w:val="17"/>
              </w:rPr>
              <w:t xml:space="preserve">                        result.modernMarathi || result.transcript, lang);</w:t>
            </w:r>
          </w:p>
          <w:p>
            <w:pPr>
              <w:spacing w:after="0" w:before="0" w:line="240" w:lineRule="auto"/>
            </w:pPr>
            <w:r>
              <w:rPr>
                <w:rFonts w:ascii="Consolas" w:hAnsi="Consolas" w:eastAsia="Consolas"/>
                <w:sz w:val="17"/>
              </w:rPr>
              <w:t xml:space="preserve">                      setTranslation(t);</w:t>
            </w:r>
          </w:p>
          <w:p>
            <w:pPr>
              <w:spacing w:after="0" w:before="0" w:line="240" w:lineRule="auto"/>
            </w:pPr>
            <w:r>
              <w:rPr>
                <w:rFonts w:ascii="Consolas" w:hAnsi="Consolas" w:eastAsia="Consolas"/>
                <w:sz w:val="17"/>
              </w:rPr>
              <w:t xml:space="preserve">                      setIsTranslating(false);</w:t>
            </w:r>
          </w:p>
          <w:p>
            <w:pPr>
              <w:spacing w:after="0" w:before="0" w:line="240" w:lineRule="auto"/>
            </w:pPr>
            <w:r>
              <w:rPr>
                <w:rFonts w:ascii="Consolas" w:hAnsi="Consolas" w:eastAsia="Consolas"/>
                <w:sz w:val="17"/>
              </w:rPr>
              <w:t xml:space="preserve">                    }}&gt;</w:t>
            </w:r>
          </w:p>
          <w:p>
            <w:pPr>
              <w:spacing w:after="0" w:before="0" w:line="240" w:lineRule="auto"/>
            </w:pPr>
            <w:r>
              <w:rPr>
                <w:rFonts w:ascii="Consolas" w:hAnsi="Consolas" w:eastAsia="Consolas"/>
                <w:sz w:val="17"/>
              </w:rPr>
              <w:t xml:space="preserve">                      {/* TERNARY conditional rendering */}</w:t>
            </w:r>
          </w:p>
          <w:p>
            <w:pPr>
              <w:spacing w:after="0" w:before="0" w:line="240" w:lineRule="auto"/>
            </w:pPr>
            <w:r>
              <w:rPr>
                <w:rFonts w:ascii="Consolas" w:hAnsi="Consolas" w:eastAsia="Consolas"/>
                <w:sz w:val="17"/>
              </w:rPr>
              <w:t xml:space="preserve">                      {isTranslating ? "Processing..." : "Decrypt Metadata"}</w:t>
            </w:r>
          </w:p>
          <w:p>
            <w:pPr>
              <w:spacing w:after="0" w:before="0" w:line="240" w:lineRule="auto"/>
            </w:pPr>
            <w:r>
              <w:rPr>
                <w:rFonts w:ascii="Consolas" w:hAnsi="Consolas" w:eastAsia="Consolas"/>
                <w:sz w:val="17"/>
              </w:rPr>
              <w:t xml:space="preserve">                    &lt;/button&gt;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{translation &amp;&amp; (</w:t>
            </w:r>
          </w:p>
          <w:p>
            <w:pPr>
              <w:spacing w:after="0" w:before="0" w:line="240" w:lineRule="auto"/>
            </w:pPr>
            <w:r>
              <w:rPr>
                <w:rFonts w:ascii="Consolas" w:hAnsi="Consolas" w:eastAsia="Consolas"/>
                <w:sz w:val="17"/>
              </w:rPr>
              <w:t xml:space="preserve">                      &lt;&gt;</w:t>
            </w:r>
          </w:p>
          <w:p>
            <w:pPr>
              <w:spacing w:after="0" w:before="0" w:line="240" w:lineRule="auto"/>
            </w:pPr>
            <w:r>
              <w:rPr>
                <w:rFonts w:ascii="Consolas" w:hAnsi="Consolas" w:eastAsia="Consolas"/>
                <w:sz w:val="17"/>
              </w:rPr>
              <w:t xml:space="preserve">                        &lt;p&gt;{translation}&lt;/p&gt;</w:t>
            </w:r>
          </w:p>
          <w:p>
            <w:pPr>
              <w:spacing w:after="0" w:before="0" w:line="240" w:lineRule="auto"/>
            </w:pPr>
            <w:r>
              <w:rPr>
                <w:rFonts w:ascii="Consolas" w:hAnsi="Consolas" w:eastAsia="Consolas"/>
                <w:sz w:val="17"/>
              </w:rPr>
              <w:t xml:space="preserve">                        &lt;button onClick={() =&gt; speakText(translation)}&gt;Listen&lt;/button&gt;</w:t>
            </w:r>
          </w:p>
          <w:p>
            <w:pPr>
              <w:spacing w:after="0" w:before="0" w:line="240" w:lineRule="auto"/>
            </w:pPr>
            <w:r>
              <w:rPr>
                <w:rFonts w:ascii="Consolas" w:hAnsi="Consolas" w:eastAsia="Consolas"/>
                <w:sz w:val="17"/>
              </w:rPr>
              <w:t xml:space="preserve">                      &lt;/&gt;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&lt;/div&gt;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{activeTab === 'origin' &amp;&amp; &lt;MapSection locations={result.locations}</w:t>
            </w:r>
          </w:p>
          <w:p>
            <w:pPr>
              <w:spacing w:after="0" w:before="0" w:line="240" w:lineRule="auto"/>
            </w:pPr>
            <w:r>
              <w:rPr>
                <w:rFonts w:ascii="Consolas" w:hAnsi="Consolas" w:eastAsia="Consolas"/>
                <w:sz w:val="17"/>
              </w:rPr>
              <w:t xml:space="preserve">                                                       theme={theme} /&gt;}</w:t>
            </w:r>
          </w:p>
          <w:p>
            <w:pPr>
              <w:spacing w:after="0" w:before="0" w:line="240" w:lineRule="auto"/>
            </w:pPr>
            <w:r>
              <w:rPr>
                <w:rFonts w:ascii="Consolas" w:hAnsi="Consolas" w:eastAsia="Consolas"/>
                <w:sz w:val="17"/>
              </w:rPr>
              <w:t xml:space="preserve">              &lt;/&gt;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&lt;/div&gt;</w:t>
            </w:r>
          </w:p>
          <w:p>
            <w:pPr>
              <w:spacing w:after="0" w:before="0" w:line="240" w:lineRule="auto"/>
            </w:pPr>
            <w:r>
              <w:rPr>
                <w:rFonts w:ascii="Consolas" w:hAnsi="Consolas" w:eastAsia="Consolas"/>
                <w:sz w:val="17"/>
              </w:rPr>
              <w:t xml:space="preserve">        &lt;/div&gt;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&lt;/div&gt;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before="160" w:after="40"/>
      </w:pPr>
      <w:r>
        <w:rPr>
          <w:b/>
          <w:color w:val="1F3B73"/>
          <w:sz w:val="21"/>
        </w:rPr>
        <w:t>Project file - src/components/ResultCard.jsx (props + early-return guard)</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export default function ResultCard({ result, theme }) {</w:t>
            </w:r>
          </w:p>
          <w:p>
            <w:pPr>
              <w:spacing w:after="0" w:before="0" w:line="240" w:lineRule="auto"/>
            </w:pPr>
            <w:r>
              <w:rPr>
                <w:rFonts w:ascii="Consolas" w:hAnsi="Consolas" w:eastAsia="Consolas"/>
                <w:sz w:val="17"/>
              </w:rPr>
              <w:t xml:space="preserve">  // CONDITIONAL RENDERING : guard clause, render nothing without data</w:t>
            </w:r>
          </w:p>
          <w:p>
            <w:pPr>
              <w:spacing w:after="0" w:before="0" w:line="240" w:lineRule="auto"/>
            </w:pPr>
            <w:r>
              <w:rPr>
                <w:rFonts w:ascii="Consolas" w:hAnsi="Consolas" w:eastAsia="Consolas"/>
                <w:sz w:val="17"/>
              </w:rPr>
              <w:t xml:space="preserve">  if (!result) return null;</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return (</w:t>
            </w:r>
          </w:p>
          <w:p>
            <w:pPr>
              <w:spacing w:after="0" w:before="0" w:line="240" w:lineRule="auto"/>
            </w:pPr>
            <w:r>
              <w:rPr>
                <w:rFonts w:ascii="Consolas" w:hAnsi="Consolas" w:eastAsia="Consolas"/>
                <w:sz w:val="17"/>
              </w:rPr>
              <w:t xml:space="preserve">    &lt;div&gt;</w:t>
            </w:r>
          </w:p>
          <w:p>
            <w:pPr>
              <w:spacing w:after="0" w:before="0" w:line="240" w:lineRule="auto"/>
            </w:pPr>
            <w:r>
              <w:rPr>
                <w:rFonts w:ascii="Consolas" w:hAnsi="Consolas" w:eastAsia="Consolas"/>
                <w:sz w:val="17"/>
              </w:rPr>
              <w:t xml:space="preserve">      &lt;div className="grid grid-cols-1 sm:grid-cols-2 gap-6 p-6 rounded-xl border"</w:t>
            </w:r>
          </w:p>
          <w:p>
            <w:pPr>
              <w:spacing w:after="0" w:before="0" w:line="240" w:lineRule="auto"/>
            </w:pPr>
            <w:r>
              <w:rPr>
                <w:rFonts w:ascii="Consolas" w:hAnsi="Consolas" w:eastAsia="Consolas"/>
                <w:sz w:val="17"/>
              </w:rPr>
              <w:t xml:space="preserve">           style={{ backgroundColor: theme.headerBg, borderColor: theme.border }}&gt;</w:t>
            </w:r>
          </w:p>
          <w:p>
            <w:pPr>
              <w:spacing w:after="0" w:before="0" w:line="240" w:lineRule="auto"/>
            </w:pPr>
            <w:r>
              <w:rPr>
                <w:rFonts w:ascii="Consolas" w:hAnsi="Consolas" w:eastAsia="Consolas"/>
                <w:sz w:val="17"/>
              </w:rPr>
              <w:t xml:space="preserve">        &lt;div&gt;</w:t>
            </w:r>
          </w:p>
          <w:p>
            <w:pPr>
              <w:spacing w:after="0" w:before="0" w:line="240" w:lineRule="auto"/>
            </w:pPr>
            <w:r>
              <w:rPr>
                <w:rFonts w:ascii="Consolas" w:hAnsi="Consolas" w:eastAsia="Consolas"/>
                <w:sz w:val="17"/>
              </w:rPr>
              <w:t xml:space="preserve">          &lt;div className="text-xs uppercase"&gt;Detected Script&lt;/div&gt;</w:t>
            </w:r>
          </w:p>
          <w:p>
            <w:pPr>
              <w:spacing w:after="0" w:before="0" w:line="240" w:lineRule="auto"/>
            </w:pPr>
            <w:r>
              <w:rPr>
                <w:rFonts w:ascii="Consolas" w:hAnsi="Consolas" w:eastAsia="Consolas"/>
                <w:sz w:val="17"/>
              </w:rPr>
              <w:t xml:space="preserve">          {/* fallback chain : props may be partially filled */}</w:t>
            </w:r>
          </w:p>
          <w:p>
            <w:pPr>
              <w:spacing w:after="0" w:before="0" w:line="240" w:lineRule="auto"/>
            </w:pPr>
            <w:r>
              <w:rPr>
                <w:rFonts w:ascii="Consolas" w:hAnsi="Consolas" w:eastAsia="Consolas"/>
                <w:sz w:val="17"/>
              </w:rPr>
              <w:t xml:space="preserve">          &lt;div className="text-2xl"&gt;{result.script || result.inferredScript}&lt;/div&gt;</w:t>
            </w:r>
          </w:p>
          <w:p>
            <w:pPr>
              <w:spacing w:after="0" w:before="0" w:line="240" w:lineRule="auto"/>
            </w:pPr>
            <w:r>
              <w:rPr>
                <w:rFonts w:ascii="Consolas" w:hAnsi="Consolas" w:eastAsia="Consolas"/>
                <w:sz w:val="17"/>
              </w:rPr>
              <w:t xml:space="preserve">        &lt;/div&gt;</w:t>
            </w:r>
          </w:p>
          <w:p>
            <w:pPr>
              <w:spacing w:after="0" w:before="0" w:line="240" w:lineRule="auto"/>
            </w:pPr>
            <w:r>
              <w:rPr>
                <w:rFonts w:ascii="Consolas" w:hAnsi="Consolas" w:eastAsia="Consolas"/>
                <w:sz w:val="17"/>
              </w:rPr>
              <w:t xml:space="preserve">        &lt;div&gt;</w:t>
            </w:r>
          </w:p>
          <w:p>
            <w:pPr>
              <w:spacing w:after="0" w:before="0" w:line="240" w:lineRule="auto"/>
            </w:pPr>
            <w:r>
              <w:rPr>
                <w:rFonts w:ascii="Consolas" w:hAnsi="Consolas" w:eastAsia="Consolas"/>
                <w:sz w:val="17"/>
              </w:rPr>
              <w:t xml:space="preserve">          &lt;div className="text-xs uppercase"&gt;Historical Era&lt;/div&gt;</w:t>
            </w:r>
          </w:p>
          <w:p>
            <w:pPr>
              <w:spacing w:after="0" w:before="0" w:line="240" w:lineRule="auto"/>
            </w:pPr>
            <w:r>
              <w:rPr>
                <w:rFonts w:ascii="Consolas" w:hAnsi="Consolas" w:eastAsia="Consolas"/>
                <w:sz w:val="17"/>
              </w:rPr>
              <w:t xml:space="preserve">          &lt;div className="text-2xl"&gt;{result.era || "Unknown"}&lt;/div&gt;</w:t>
            </w:r>
          </w:p>
          <w:p>
            <w:pPr>
              <w:spacing w:after="0" w:before="0" w:line="240" w:lineRule="auto"/>
            </w:pPr>
            <w:r>
              <w:rPr>
                <w:rFonts w:ascii="Consolas" w:hAnsi="Consolas" w:eastAsia="Consolas"/>
                <w:sz w:val="17"/>
              </w:rPr>
              <w:t xml:space="preserve">        &lt;/div&gt;</w:t>
            </w:r>
          </w:p>
          <w:p>
            <w:pPr>
              <w:spacing w:after="0" w:before="0" w:line="240" w:lineRule="auto"/>
            </w:pPr>
            <w:r>
              <w:rPr>
                <w:rFonts w:ascii="Consolas" w:hAnsi="Consolas" w:eastAsia="Consolas"/>
                <w:sz w:val="17"/>
              </w:rPr>
              <w:t xml:space="preserve">      &lt;/div&gt;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&lt;p style={{ color: theme.text, borderColor: theme.accent }}&gt;</w:t>
            </w:r>
          </w:p>
          <w:p>
            <w:pPr>
              <w:spacing w:after="0" w:before="0" w:line="240" w:lineRule="auto"/>
            </w:pPr>
            <w:r>
              <w:rPr>
                <w:rFonts w:ascii="Consolas" w:hAnsi="Consolas" w:eastAsia="Consolas"/>
                <w:sz w:val="17"/>
              </w:rPr>
              <w:t xml:space="preserve">        {result.summary || "No summary available."}</w:t>
            </w:r>
          </w:p>
          <w:p>
            <w:pPr>
              <w:spacing w:after="0" w:before="0" w:line="240" w:lineRule="auto"/>
            </w:pPr>
            <w:r>
              <w:rPr>
                <w:rFonts w:ascii="Consolas" w:hAnsi="Consolas" w:eastAsia="Consolas"/>
                <w:sz w:val="17"/>
              </w:rPr>
              <w:t xml:space="preserve">      &lt;/p&gt;</w:t>
            </w:r>
          </w:p>
          <w:p>
            <w:pPr>
              <w:spacing w:after="0" w:before="0" w:line="240" w:lineRule="auto"/>
            </w:pPr>
            <w:r>
              <w:rPr>
                <w:rFonts w:ascii="Consolas" w:hAnsi="Consolas" w:eastAsia="Consolas"/>
                <w:sz w:val="17"/>
              </w:rPr>
              <w:t xml:space="preserve">    &lt;/div&gt;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before="80" w:after="160"/>
        <w:pBdr>
          <w:bottom w:val="single" w:sz="8" w:color="000000"/>
        </w:pBdr>
      </w:pPr>
    </w:p>
    <w:p>
      <w:pPr>
        <w:spacing w:before="120"/>
      </w:pPr>
      <w:r>
        <w:rPr>
          <w:b/>
          <w:sz w:val="23"/>
        </w:rPr>
        <w:t>Output:</w:t>
      </w:r>
    </w:p>
    <w:p>
      <w:pPr>
        <w:pStyle w:val="ListBullet"/>
        <w:spacing w:after="40"/>
      </w:pPr>
      <w:r>
        <w:t>Opening the Museum Admin view animates the four statistic tiles from 0 up to their real values, driven by the custom useCountUp hook.</w:t>
      </w:r>
    </w:p>
    <w:p>
      <w:pPr>
        <w:pStyle w:val="ListBullet"/>
        <w:spacing w:after="40"/>
      </w:pPr>
      <w:r>
        <w:t>Adding a document from another browser tab updates the table instantly, because the useEffect subscription receives the Firestore snapshot without any page refresh.</w:t>
      </w:r>
    </w:p>
    <w:p>
      <w:pPr>
        <w:pStyle w:val="ListBullet"/>
        <w:spacing w:after="40"/>
      </w:pPr>
      <w:r>
        <w:t>Leaving the Museum view runs the cleanup function; the console shows no further snapshot logs, proving the listener was closed.</w:t>
      </w:r>
    </w:p>
    <w:p>
      <w:pPr>
        <w:pStyle w:val="ListBullet"/>
        <w:spacing w:after="40"/>
      </w:pPr>
      <w:r>
        <w:t>In the Public view, dropping an image switches the page from the landing state to the analysis state - this is the {!image &amp;&amp; ...} conditional branch flipping.</w:t>
      </w:r>
    </w:p>
    <w:p>
      <w:pPr>
        <w:pStyle w:val="ListBullet"/>
        <w:spacing w:after="40"/>
      </w:pPr>
      <w:r>
        <w:t>Clicking the tab buttons swaps the right-hand panel between Summary, Transcript, Translation and Origin without touching the uploaded image on the left.</w:t>
      </w:r>
    </w:p>
    <w:p>
      <w:pPr>
        <w:pStyle w:val="ListBullet"/>
        <w:spacing w:after="40"/>
      </w:pPr>
      <w:r>
        <w:t>The Decrypt Metadata button label changes to "Processing..." while isTranslating is true, and the Listen button appears only after a translation exists.</w:t>
      </w:r>
    </w:p>
    <w:p>
      <w:pPr>
        <w:pStyle w:val="ListBullet"/>
        <w:spacing w:after="40"/>
      </w:pPr>
      <w:r>
        <w:t>Passing no result to ResultCard renders nothing at all, because of the early-return guard.</w:t>
      </w:r>
    </w:p>
    <w:p>
      <w:pPr>
        <w:spacing w:before="80" w:after="160"/>
        <w:pBdr>
          <w:bottom w:val="single" w:sz="8" w:color="000000"/>
        </w:pBdr>
      </w:pPr>
    </w:p>
    <w:p>
      <w:pPr>
        <w:spacing w:before="120"/>
      </w:pPr>
      <w:r>
        <w:rPr>
          <w:b/>
          <w:sz w:val="23"/>
        </w:rPr>
        <w:t>Conclusion:</w:t>
      </w:r>
    </w:p>
    <w:p>
      <w:pPr>
        <w:jc w:val="both"/>
      </w:pPr>
      <w:r>
        <w:rPr>
          <w:b w:val="0"/>
        </w:rPr>
        <w:t>In this assignment, we developed a ReactJS application demonstrating props, state, hooks, event handling and conditional rendering. We used useState for local data, useEffect with a dependency array and a cleanup function for an external subscription, and we wrote a custom hook, useCountUp, that packages reusable animation logic. We handled click, change, drop and key events, rendered output conditionally with &amp;&amp;, the ternary operator and an early return, and lifted state up so that a child component could report its result to its parent.</w:t>
      </w:r>
    </w:p>
    <w:p>
      <w:pPr>
        <w:spacing w:before="80" w:after="160"/>
        <w:pBdr>
          <w:bottom w:val="single" w:sz="8" w:color="000000"/>
        </w:pBdr>
      </w:pPr>
    </w:p>
    <w:p>
      <w:pPr>
        <w:spacing w:before="120"/>
      </w:pPr>
      <w:r>
        <w:rPr>
          <w:b/>
          <w:sz w:val="23"/>
        </w:rPr>
        <w:t>References:</w:t>
      </w:r>
    </w:p>
    <w:p>
      <w:pPr>
        <w:pStyle w:val="ListNumber"/>
        <w:spacing w:after="40"/>
      </w:pPr>
      <w:r>
        <w:t>React Official Documentation, https://react.dev/learn</w:t>
      </w:r>
    </w:p>
    <w:p>
      <w:pPr>
        <w:pStyle w:val="ListNumber"/>
        <w:spacing w:after="40"/>
      </w:pPr>
      <w:r>
        <w:t>React - Built-in Hooks Reference, https://react.dev/reference/react/hooks</w:t>
      </w:r>
    </w:p>
    <w:p>
      <w:pPr>
        <w:pStyle w:val="ListNumber"/>
        <w:spacing w:after="40"/>
      </w:pPr>
      <w:r>
        <w:t>Vite Guide, https://vite.dev/guide/</w:t>
      </w:r>
    </w:p>
    <w:p>
      <w:pPr>
        <w:pStyle w:val="ListNumber"/>
        <w:spacing w:after="40"/>
      </w:pPr>
      <w:r>
        <w:t>React - Passing Props to a Component, https://react.dev/learn/passing-props-to-a-component</w:t>
      </w:r>
    </w:p>
    <w:p>
      <w:pPr>
        <w:pStyle w:val="ListNumber"/>
        <w:spacing w:after="40"/>
      </w:pPr>
      <w:r>
        <w:t>React - Synchronizing with Effects, https://react.dev/learn/synchronizing-with-effects</w:t>
      </w:r>
    </w:p>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