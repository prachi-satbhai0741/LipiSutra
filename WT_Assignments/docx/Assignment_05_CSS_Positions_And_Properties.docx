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sz w:val="30"/>
        </w:rPr>
        <w:t>Assignment No: 5</w:t>
      </w:r>
    </w:p>
    <w:p>
      <w:pPr>
        <w:jc w:val="both"/>
      </w:pPr>
      <w:r>
        <w:rPr>
          <w:b/>
          <w:sz w:val="23"/>
        </w:rPr>
        <w:t>Title:</w:t>
      </w:r>
      <w:r>
        <w:t xml:space="preserve"> Apply CSS Positions &amp; other properties.</w:t>
      </w:r>
    </w:p>
    <w:p>
      <w:pPr>
        <w:spacing w:before="80" w:after="160"/>
        <w:pBdr>
          <w:bottom w:val="single" w:sz="8" w:color="000000"/>
        </w:pBdr>
      </w:pPr>
    </w:p>
    <w:p>
      <w:pPr>
        <w:jc w:val="both"/>
      </w:pPr>
      <w:r>
        <w:rPr>
          <w:b/>
          <w:sz w:val="23"/>
        </w:rPr>
        <w:t>Aim:</w:t>
      </w:r>
      <w:r>
        <w:t xml:space="preserve"> To study and apply the CSS position property in all of its values - static, relative, absolute, fixed and sticky - together with supporting properties such as z-index, overflow, opacity, box-shadow, border-radius, transition and transform.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Objectives:</w:t>
      </w:r>
    </w:p>
    <w:p>
      <w:pPr>
        <w:pStyle w:val="ListNumber"/>
        <w:spacing w:after="40"/>
      </w:pPr>
      <w:r>
        <w:t>To understand the CSS box model and the normal document flow.</w:t>
      </w:r>
    </w:p>
    <w:p>
      <w:pPr>
        <w:pStyle w:val="ListNumber"/>
        <w:spacing w:after="40"/>
      </w:pPr>
      <w:r>
        <w:t>To apply the five values of the position property and observe their effect.</w:t>
      </w:r>
    </w:p>
    <w:p>
      <w:pPr>
        <w:pStyle w:val="ListNumber"/>
        <w:spacing w:after="40"/>
      </w:pPr>
      <w:r>
        <w:t>To control the stacking order of overlapping elements using z-index.</w:t>
      </w:r>
    </w:p>
    <w:p>
      <w:pPr>
        <w:pStyle w:val="ListNumber"/>
        <w:spacing w:after="40"/>
      </w:pPr>
      <w:r>
        <w:t>To build an overlay that covers its parent element exactly.</w:t>
      </w:r>
    </w:p>
    <w:p>
      <w:pPr>
        <w:pStyle w:val="ListNumber"/>
        <w:spacing w:after="40"/>
      </w:pPr>
      <w:r>
        <w:t>To apply visual properties such as box-shadow, border-radius, opacity and backdrop-filter.</w:t>
      </w:r>
    </w:p>
    <w:p>
      <w:pPr>
        <w:pStyle w:val="ListNumber"/>
        <w:spacing w:after="40"/>
      </w:pPr>
      <w:r>
        <w:t>To create smooth state changes using transition and transform.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Hardware Used:</w:t>
      </w:r>
    </w:p>
    <w:p>
      <w:pPr>
        <w:pStyle w:val="ListBullet"/>
        <w:spacing w:after="40"/>
      </w:pPr>
      <w:r>
        <w:t>Computer or Laptop</w:t>
      </w:r>
    </w:p>
    <w:p>
      <w:pPr>
        <w:pStyle w:val="ListBullet"/>
        <w:spacing w:after="40"/>
      </w:pPr>
      <w:r>
        <w:t>Keyboard</w:t>
      </w:r>
    </w:p>
    <w:p>
      <w:pPr>
        <w:pStyle w:val="ListBullet"/>
        <w:spacing w:after="40"/>
      </w:pPr>
      <w:r>
        <w:t>Mouse</w:t>
      </w:r>
    </w:p>
    <w:p>
      <w:pPr>
        <w:pStyle w:val="ListBullet"/>
        <w:spacing w:after="40"/>
      </w:pPr>
      <w:r>
        <w:t>Minimum 4 GB RAM</w:t>
      </w:r>
    </w:p>
    <w:p>
      <w:pPr>
        <w:spacing w:before="120"/>
      </w:pPr>
      <w:r>
        <w:rPr>
          <w:b/>
          <w:sz w:val="23"/>
        </w:rPr>
        <w:t>Software Used:</w:t>
      </w:r>
    </w:p>
    <w:p>
      <w:pPr>
        <w:pStyle w:val="ListBullet"/>
        <w:spacing w:after="40"/>
      </w:pPr>
      <w:r>
        <w:t>Visual Studio Code (VS Code)</w:t>
      </w:r>
    </w:p>
    <w:p>
      <w:pPr>
        <w:pStyle w:val="ListBullet"/>
        <w:spacing w:after="40"/>
      </w:pPr>
      <w:r>
        <w:t>Web Browser (Google Chrome, Microsoft Edge, or Firefox)</w:t>
      </w:r>
    </w:p>
    <w:p>
      <w:pPr>
        <w:pStyle w:val="ListBullet"/>
        <w:spacing w:after="40"/>
      </w:pPr>
      <w:r>
        <w:t>Operating System: Windows / Linux / macOS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Theory:</w:t>
      </w:r>
    </w:p>
    <w:p>
      <w:pPr>
        <w:spacing w:before="120"/>
      </w:pPr>
      <w:r>
        <w:rPr>
          <w:b/>
          <w:sz w:val="22"/>
        </w:rPr>
        <w:t>1. The CSS Box Model</w:t>
      </w:r>
    </w:p>
    <w:p>
      <w:pPr>
        <w:jc w:val="both"/>
      </w:pPr>
      <w:r>
        <w:rPr>
          <w:b w:val="0"/>
        </w:rPr>
        <w:t>Every HTML element is rendered as a rectangular box made of four layers: the content, the padding around it, the border around that, and the margin outside the border. The position property decides where that box is placed.</w:t>
      </w:r>
    </w:p>
    <w:p>
      <w:pPr>
        <w:spacing w:before="120"/>
      </w:pPr>
      <w:r>
        <w:rPr>
          <w:b/>
          <w:sz w:val="22"/>
        </w:rPr>
        <w:t>2. The position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728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6192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Behaviour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static</w:t>
            </w:r>
          </w:p>
        </w:tc>
        <w:tc>
          <w:tcPr>
            <w:tcW w:type="dxa" w:w="6192"/>
          </w:tcPr>
          <w:p>
            <w:r/>
            <w:r>
              <w:rPr>
                <w:rFonts w:ascii="Times New Roman" w:hAnsi="Times New Roman"/>
                <w:sz w:val="20"/>
              </w:rPr>
              <w:t>Default. The element stays in the normal flow; top/left are ignored.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relative</w:t>
            </w:r>
          </w:p>
        </w:tc>
        <w:tc>
          <w:tcPr>
            <w:tcW w:type="dxa" w:w="6192"/>
          </w:tcPr>
          <w:p>
            <w:r/>
            <w:r>
              <w:rPr>
                <w:rFonts w:ascii="Times New Roman" w:hAnsi="Times New Roman"/>
                <w:sz w:val="20"/>
              </w:rPr>
              <w:t>Stays in the flow but is offset from its normal place; becomes a containing block for absolutely positioned children.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absolute</w:t>
            </w:r>
          </w:p>
        </w:tc>
        <w:tc>
          <w:tcPr>
            <w:tcW w:type="dxa" w:w="6192"/>
          </w:tcPr>
          <w:p>
            <w:r/>
            <w:r>
              <w:rPr>
                <w:rFonts w:ascii="Times New Roman" w:hAnsi="Times New Roman"/>
                <w:sz w:val="20"/>
              </w:rPr>
              <w:t>Removed from the flow and positioned against the nearest positioned ancestor.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fixed</w:t>
            </w:r>
          </w:p>
        </w:tc>
        <w:tc>
          <w:tcPr>
            <w:tcW w:type="dxa" w:w="6192"/>
          </w:tcPr>
          <w:p>
            <w:r/>
            <w:r>
              <w:rPr>
                <w:rFonts w:ascii="Times New Roman" w:hAnsi="Times New Roman"/>
                <w:sz w:val="20"/>
              </w:rPr>
              <w:t>Removed from the flow and positioned against the viewport; does not move when the page scrolls.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sticky</w:t>
            </w:r>
          </w:p>
        </w:tc>
        <w:tc>
          <w:tcPr>
            <w:tcW w:type="dxa" w:w="6192"/>
          </w:tcPr>
          <w:p>
            <w:r/>
            <w:r>
              <w:rPr>
                <w:rFonts w:ascii="Times New Roman" w:hAnsi="Times New Roman"/>
                <w:sz w:val="20"/>
              </w:rPr>
              <w:t>Behaves as relative until a scroll threshold is crossed, then behaves as fixed within its parent.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3. Offset Properties and z-index</w:t>
      </w:r>
    </w:p>
    <w:p>
      <w:pPr>
        <w:jc w:val="both"/>
      </w:pPr>
      <w:r>
        <w:rPr>
          <w:b w:val="0"/>
        </w:rPr>
        <w:t>top, right, bottom and left move a positioned element. Setting all four to 0 on an absolutely positioned element makes it cover its positioned parent exactly. z-index controls the stacking order of overlapping positioned elements - a higher value paints on top. z-index only applies to elements whose position is not static.</w:t>
      </w:r>
    </w:p>
    <w:p>
      <w:pPr>
        <w:spacing w:before="160" w:after="40"/>
      </w:pPr>
      <w:r>
        <w:rPr>
          <w:b/>
          <w:color w:val="1F3B73"/>
          <w:sz w:val="21"/>
        </w:rPr>
        <w:t>Full-cover overlay pattern: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.parent  { position: relative;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.overlay { position: absolute; top: 0; left: 0; right: 0; bottom: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z-index: 20; }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4. Other Visual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304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Property</w:t>
            </w:r>
          </w:p>
        </w:tc>
        <w:tc>
          <w:tcPr>
            <w:tcW w:type="dxa" w:w="5616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overflow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Controls content that exceeds the box (visible, hidden, scroll, auto)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opacity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Transparency of the element from 0 to 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box-shadow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Draws a shadow: offset-x offset-y blur spread color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border-radius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Rounds the corners of the box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backdrop-filter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Applies a filter such as blur() to whatever is behind the box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transition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Animates a property change over a duration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transform</w:t>
            </w:r>
          </w:p>
        </w:tc>
        <w:tc>
          <w:tcPr>
            <w:tcW w:type="dxa" w:w="5616"/>
          </w:tcPr>
          <w:p>
            <w:r/>
            <w:r>
              <w:rPr>
                <w:rFonts w:ascii="Times New Roman" w:hAnsi="Times New Roman"/>
                <w:sz w:val="20"/>
              </w:rPr>
              <w:t>Moves, rotates or scales the element without affecting the flow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2"/>
        </w:rPr>
        <w:t>5. Sticky Navigation</w:t>
      </w:r>
    </w:p>
    <w:p>
      <w:pPr>
        <w:jc w:val="both"/>
      </w:pPr>
      <w:r>
        <w:rPr>
          <w:b w:val="0"/>
        </w:rPr>
        <w:t>A navigation bar declared with position: sticky and top: 0 scrolls normally until it reaches the top of the viewport and then stays pinned there. Unlike position: fixed it reserves its space in the flow, so the page content does not jump when the bar becomes pinned.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Course Project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FF7E0"/>
            <w:tcBorders>
              <w:top w:val="single" w:sz="8" w:color="D4A017"/>
              <w:left w:val="single" w:sz="8" w:color="D4A017"/>
              <w:bottom w:val="single" w:sz="8" w:color="D4A017"/>
              <w:right w:val="single" w:sz="8" w:color="D4A017"/>
            </w:tcBorders>
          </w:tcPr>
          <w:p>
            <w:pPr>
              <w:jc w:val="both"/>
            </w:pPr>
            <w:r/>
            <w:r>
              <w:rPr>
                <w:b/>
                <w:sz w:val="20"/>
              </w:rPr>
              <w:t xml:space="preserve">Course-Project Mapping: </w:t>
            </w:r>
            <w:r>
              <w:rPr>
                <w:sz w:val="20"/>
              </w:rPr>
              <w:t>Fully available in the course project. Submit src/components/Navbar.jsx (sticky positioning with z-index and backdrop-filter), src/components/UploadSection.jsx (a relative container with a full-cover absolute overlay, stacking order and transform animation) and src/index.css (box-shadow, border-radius, overflow and custom scrollbar styling).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736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Positioning concept</w:t>
            </w:r>
          </w:p>
        </w:tc>
        <w:tc>
          <w:tcPr>
            <w:tcW w:type="dxa" w:w="2736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position: sticky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src/components/Navbar.jsx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sticky top-0 z-50 backdrop-blur-lg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position: absolute (viewport corner)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src/App.jsx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absolute top-4 right-4 z-[100]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relative parent + absolute overlay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src/components/UploadSection.jsx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group relative wrapper with an inset-0 loading overlay at zIndex 20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z-index stacking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src/components/UploadSection.jsx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image at z-0, gradient at z-10, overlay at z-20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overflow / border-radius / box-shadow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src/index.css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glass-card, custom ::-webkit-scrollbar rules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transform + transition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src/components/Navbar.jsx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transition-transform duration-500 group-hover:scale-105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b/>
          <w:sz w:val="23"/>
        </w:rPr>
        <w:t>Program:</w:t>
      </w:r>
    </w:p>
    <w:p>
      <w:pPr>
        <w:spacing w:before="160" w:after="40"/>
      </w:pPr>
      <w:r>
        <w:rPr>
          <w:b/>
          <w:color w:val="1F3B73"/>
          <w:sz w:val="21"/>
        </w:rPr>
        <w:t>Project file - src/components/Navbar.jsx (position: sticky)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&lt;nav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className="sticky top-0 z-50 backdrop-blur-lg border-b shadow-2xl transition-colors"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style={{ backgroundColor: theme.headerBg, borderColor: theme.border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{/* sticky  -&gt; scrolls with the page, then pins at top: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z-50    -&gt; paints above the page content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backdrop-blur-lg -&gt; backdrop-filter: blur(16px) on what is behind it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&lt;img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src={logo}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alt="LipiSutra"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className="h-40 w-auto object-contain relative z-10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transition-transform duration-500 group-hover:scale-105"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&lt;/nav&gt;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src/App.jsx (position: absolute against the viewport corner)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&lt;header className="absolute top-4 right-4 z-[100]"&gt;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&lt;button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onClick={toggleTheme}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className="px-4 py-2 rounded-full font-semibold shadow-md flex items-center gap-2"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style={{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backgroundColor: themeMode === 'LIGHT' ? theme.accent : theme.surface,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border: `1.5px solid ${theme.border}`,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transition: "all 0.3s"          /* smooth colour change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{themeMode === "DARK" ? "Dark" : "Light"}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&lt;/header&gt;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src/components/UploadSection.jsx (relative parent + absolute overlay)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{/* The parent establishes the containing block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&lt;div className="p-4 rounded-2xl border shadow-2xl w-full flex justify-center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overflow-hidden relative group"&gt;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{/* layer 0 : the artifact image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&lt;img src={image} alt="Historical Document"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className="w-full h-auto rounded-xl object-contain max-h-[600px] relative z-0" /&gt;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{/* layer 10 : a hover gradient, click-through via pointer-events-none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&lt;div className="absolute inset-0 bg-gradient-to-t from-museum-900/80 to-transparent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opacity-0 group-hover:opacity-100 transition-opacity z-10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pointer-events-none"&gt;&lt;/div&gt;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{/* layer 20 : the loading overlay, covering the parent exactly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{loading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position: 'absolute',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top: 0, left: 0, right: 0, bottom: 0,     /* full cover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display: 'flex',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flexDirection: 'column',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alignItems: 'center',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justifyContent: 'center',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zIndex: 20,                                /* above image and gradient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backgroundColor: `${theme.bg}D9`,          /* D9 = 85% alpha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backdropFilter: 'blur(4px)',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borderRadius: '0.75rem'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&lt;style&gt;{`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@keyframes pulse-spin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0%   { transform: rotate(0deg)   scale(0.9);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box-shadow: 0 0 0  0px ${theme.accent}66;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50%  { transform: rotate(180deg) scale(1.1);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box-shadow: 0 0 0 20px ${theme.accent}00;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100% { transform: rotate(360deg) scale(0.9);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box-shadow: 0 0 0  0px ${theme.accent}00;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`}&lt;/style&gt;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{/* the spinner : transform + box-shadow + border-radius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width: '64px', height: '64px',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border: `4px solid ${theme.accent}33`,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borderTopColor: theme.accent,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borderRadius: '50%',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animation: 'pulse-spin 1.5s cubic-bezier(0.4, 0, 0.2, 1) infinite'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}}&gt;&lt;/div&gt;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{/* the progress bar : relative track, absolute fill */}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width: '75%', maxWidth: '320px', height: '8px',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backgroundColor: theme.surface,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borderRadius: '9999px',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overflow: 'hidden',                       /* clips the fill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position: 'relative',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boxShadow: 'inset 0 1px 3px rgba(0,0,0,0.5)'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position: 'absolute', top: 0, left: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width: `${progress}%`, height: '100%',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backgroundColor: theme.accent,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transition: 'width 0.3s ease-out',      /* animated growth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boxShadow: `0 0 10px ${theme.accent}99`,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borderRadius: '9999px'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}}&gt;&lt;/div&gt;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&lt;/div&gt;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B73"/>
          <w:sz w:val="21"/>
        </w:rPr>
        <w:t>Project file - src/index.css (overflow, radius, shadow, scrollbar)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4F4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/* translucent card with a blurred backdrop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.glass-card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background: rgba(26, 18, 11, 0.6);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backdrop-filter: blur(8px);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border: 1px solid rgba(201, 168, 76, 0.15);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.glass-card:hover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border-color: rgba(201, 168, 76, 0.3);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background: rgba(26, 18, 11, 0.7);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body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background-attachment: fixed;   /* background does not scroll with content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min-height: 100vh;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/* custom scrollbar : overflow styling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::-webkit-scrollbar       { width: 8px;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::-webkit-scrollbar-track { background: var(--color-museum-900);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::-webkit-scrollbar-thumb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background: var(--color-gold-900);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border-radius: 4px;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border: 1px solid var(--color-gold-600);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::-webkit-scrollbar-thumb:hover { background: var(--color-gold-600); }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Output:</w:t>
      </w:r>
    </w:p>
    <w:p>
      <w:pPr>
        <w:pStyle w:val="ListBullet"/>
        <w:spacing w:after="40"/>
      </w:pPr>
      <w:r>
        <w:t>The navigation bar scrolls with the page and then pins itself to the top of the viewport, with the page content visible and blurred behind its translucent background.</w:t>
      </w:r>
    </w:p>
    <w:p>
      <w:pPr>
        <w:pStyle w:val="ListBullet"/>
        <w:spacing w:after="40"/>
      </w:pPr>
      <w:r>
        <w:t>The theme toggle button stays anchored to the top-right corner above every other element because of z-[100].</w:t>
      </w:r>
    </w:p>
    <w:p>
      <w:pPr>
        <w:pStyle w:val="ListBullet"/>
        <w:spacing w:after="40"/>
      </w:pPr>
      <w:r>
        <w:t>While a manuscript is being decoded, the loading overlay covers the artifact image exactly, dims and blurs it, and shows a spinner that rotates and scales via transform.</w:t>
      </w:r>
    </w:p>
    <w:p>
      <w:pPr>
        <w:pStyle w:val="ListBullet"/>
        <w:spacing w:after="40"/>
      </w:pPr>
      <w:r>
        <w:t>The progress fill is clipped by its rounded track because the track sets overflow: hidden, and its width grows smoothly thanks to transition: width 0.3s ease-out.</w:t>
      </w:r>
    </w:p>
    <w:p>
      <w:pPr>
        <w:pStyle w:val="ListBullet"/>
        <w:spacing w:after="40"/>
      </w:pPr>
      <w:r>
        <w:t>Hovering the image fades in the bottom gradient without blocking the click, because the gradient layer sets pointer-events: none.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Conclusion:</w:t>
      </w:r>
    </w:p>
    <w:p>
      <w:pPr>
        <w:jc w:val="both"/>
      </w:pPr>
      <w:r>
        <w:rPr>
          <w:b w:val="0"/>
        </w:rPr>
        <w:t>In this assignment, we applied the CSS position property in all five of its values and combined it with z-index, overflow, opacity, box-shadow, border-radius, backdrop-filter, transition and transform. The LipiSutra project demonstrates each of these in production code: a sticky navigation bar, an absolutely positioned theme toggle, and a three-layer stacking context in which an absolute overlay covers the artifact image while it is being decoded.</w:t>
      </w:r>
    </w:p>
    <w:p>
      <w:pPr>
        <w:spacing w:before="80" w:after="160"/>
        <w:pBdr>
          <w:bottom w:val="single" w:sz="8" w:color="000000"/>
        </w:pBdr>
      </w:pPr>
    </w:p>
    <w:p>
      <w:pPr>
        <w:spacing w:before="120"/>
      </w:pPr>
      <w:r>
        <w:rPr>
          <w:b/>
          <w:sz w:val="23"/>
        </w:rPr>
        <w:t>References:</w:t>
      </w:r>
    </w:p>
    <w:p>
      <w:pPr>
        <w:pStyle w:val="ListNumber"/>
        <w:spacing w:after="40"/>
      </w:pPr>
      <w:r>
        <w:t>Mozilla Developer Network (MDN) Web Docs - CSS Basics, https://developer.mozilla.org/en-US/docs/Learn_web_development/Core/Styling_basics</w:t>
      </w:r>
    </w:p>
    <w:p>
      <w:pPr>
        <w:pStyle w:val="ListNumber"/>
        <w:spacing w:after="40"/>
      </w:pPr>
      <w:r>
        <w:t>W3Schools - CSS Tutorial, https://www.w3schools.com/css/</w:t>
      </w:r>
    </w:p>
    <w:p>
      <w:pPr>
        <w:pStyle w:val="ListNumber"/>
        <w:spacing w:after="40"/>
      </w:pPr>
      <w:r>
        <w:t>CSS Specifications - W3C, https://www.w3.org/Style/CSS/</w:t>
      </w:r>
    </w:p>
    <w:p>
      <w:pPr>
        <w:pStyle w:val="ListNumber"/>
        <w:spacing w:after="40"/>
      </w:pPr>
      <w:r>
        <w:t>MDN Web Docs - position, https://developer.mozilla.org/en-US/docs/Web/CSS/position</w:t>
      </w:r>
    </w:p>
    <w:p>
      <w:pPr>
        <w:pStyle w:val="ListNumber"/>
        <w:spacing w:after="40"/>
      </w:pPr>
      <w:r>
        <w:t>MDN Web Docs - Stacking context, https://developer.mozilla.org/en-US/docs/Web/CSS/CSS_positioned_layout/Stacking_context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