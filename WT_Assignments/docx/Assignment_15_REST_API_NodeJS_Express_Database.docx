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15</w:t>
      </w:r>
    </w:p>
    <w:p>
      <w:pPr>
        <w:jc w:val="both"/>
      </w:pPr>
      <w:r>
        <w:rPr>
          <w:b/>
          <w:sz w:val="23"/>
        </w:rPr>
        <w:t>Title:</w:t>
      </w:r>
      <w:r>
        <w:t xml:space="preserve"> Develop a REST API using Node.js, Express, and database connectivity.</w:t>
      </w:r>
    </w:p>
    <w:p>
      <w:pPr>
        <w:spacing w:before="80" w:after="160"/>
        <w:pBdr>
          <w:bottom w:val="single" w:sz="8" w:color="000000"/>
        </w:pBdr>
      </w:pPr>
    </w:p>
    <w:p>
      <w:pPr>
        <w:jc w:val="both"/>
      </w:pPr>
      <w:r>
        <w:rPr>
          <w:b/>
          <w:sz w:val="23"/>
        </w:rPr>
        <w:t>Aim:</w:t>
      </w:r>
      <w:r>
        <w:t xml:space="preserve"> To develop a RESTful API using Node.js and Express that is backed by a MySQL database, exposing the full set of CRUD endpoints for a manuscript resource with correct HTTP verbs, status codes, validation, pagination and error handling.</w:t>
      </w:r>
    </w:p>
    <w:p>
      <w:pPr>
        <w:spacing w:before="80" w:after="160"/>
        <w:pBdr>
          <w:bottom w:val="single" w:sz="8" w:color="000000"/>
        </w:pBdr>
      </w:pPr>
    </w:p>
    <w:p>
      <w:pPr>
        <w:spacing w:before="120"/>
      </w:pPr>
      <w:r>
        <w:rPr>
          <w:b/>
          <w:sz w:val="23"/>
        </w:rPr>
        <w:t>Objectives:</w:t>
      </w:r>
    </w:p>
    <w:p>
      <w:pPr>
        <w:pStyle w:val="ListNumber"/>
        <w:spacing w:after="40"/>
      </w:pPr>
      <w:r>
        <w:t>To understand the principles of REST and resource-oriented URL design.</w:t>
      </w:r>
    </w:p>
    <w:p>
      <w:pPr>
        <w:pStyle w:val="ListNumber"/>
        <w:spacing w:after="40"/>
      </w:pPr>
      <w:r>
        <w:t>To map the CRUD operations onto the HTTP verbs GET, POST, PUT, PATCH and DELETE.</w:t>
      </w:r>
    </w:p>
    <w:p>
      <w:pPr>
        <w:pStyle w:val="ListNumber"/>
        <w:spacing w:after="40"/>
      </w:pPr>
      <w:r>
        <w:t>To connect Express to MySQL using a connection pool and the promise API.</w:t>
      </w:r>
    </w:p>
    <w:p>
      <w:pPr>
        <w:pStyle w:val="ListNumber"/>
        <w:spacing w:after="40"/>
      </w:pPr>
      <w:r>
        <w:t>To implement the endpoints with parameterised queries that prevent SQL injection.</w:t>
      </w:r>
    </w:p>
    <w:p>
      <w:pPr>
        <w:pStyle w:val="ListNumber"/>
        <w:spacing w:after="40"/>
      </w:pPr>
      <w:r>
        <w:t>To validate request bodies and return HTTP 400 with a useful message.</w:t>
      </w:r>
    </w:p>
    <w:p>
      <w:pPr>
        <w:pStyle w:val="ListNumber"/>
        <w:spacing w:after="40"/>
      </w:pPr>
      <w:r>
        <w:t>To return the correct status code for every outcome: 200, 201, 204, 400, 404, 409, 500.</w:t>
      </w:r>
    </w:p>
    <w:p>
      <w:pPr>
        <w:pStyle w:val="ListNumber"/>
        <w:spacing w:after="40"/>
      </w:pPr>
      <w:r>
        <w:t>To implement pagination and filtering through query-string parameters.</w:t>
      </w:r>
    </w:p>
    <w:p>
      <w:pPr>
        <w:pStyle w:val="ListNumber"/>
        <w:spacing w:after="40"/>
      </w:pPr>
      <w:r>
        <w:t>To enable CORS so that the React client can consume the API from another origin.</w:t>
      </w:r>
    </w:p>
    <w:p>
      <w:pPr>
        <w:pStyle w:val="ListNumber"/>
        <w:spacing w:after="40"/>
      </w:pPr>
      <w:r>
        <w:t>To keep credentials out of source control using environment variables.</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Node.js (v18 or later) and npm</w:t>
      </w:r>
    </w:p>
    <w:p>
      <w:pPr>
        <w:pStyle w:val="ListBullet"/>
        <w:spacing w:after="40"/>
      </w:pPr>
      <w:r>
        <w:t>Express 5.x, mysql2, cors, dotenv</w:t>
      </w:r>
    </w:p>
    <w:p>
      <w:pPr>
        <w:pStyle w:val="ListBullet"/>
        <w:spacing w:after="40"/>
      </w:pPr>
      <w:r>
        <w:t>MySQL / MariaDB server (XAMPP)</w:t>
      </w:r>
    </w:p>
    <w:p>
      <w:pPr>
        <w:pStyle w:val="ListBullet"/>
        <w:spacing w:after="40"/>
      </w:pPr>
      <w:r>
        <w:t>Postman or curl (for testing the endpoints)</w:t>
      </w:r>
    </w:p>
    <w:p>
      <w:pPr>
        <w:spacing w:before="80" w:after="160"/>
        <w:pBdr>
          <w:bottom w:val="single" w:sz="8" w:color="000000"/>
        </w:pBdr>
      </w:pPr>
    </w:p>
    <w:p>
      <w:pPr>
        <w:spacing w:before="120"/>
      </w:pPr>
      <w:r>
        <w:rPr>
          <w:b/>
          <w:sz w:val="23"/>
        </w:rPr>
        <w:t>Theory:</w:t>
      </w:r>
    </w:p>
    <w:p>
      <w:pPr>
        <w:spacing w:before="120"/>
      </w:pPr>
      <w:r>
        <w:rPr>
          <w:b/>
          <w:sz w:val="22"/>
        </w:rPr>
        <w:t>1. REST</w:t>
      </w:r>
    </w:p>
    <w:p>
      <w:pPr>
        <w:jc w:val="both"/>
      </w:pPr>
      <w:r>
        <w:rPr>
          <w:b w:val="0"/>
        </w:rPr>
        <w:t>REST (Representational State Transfer) is an architectural style for web services. A REST API exposes resources at URLs, acts on them with the standard HTTP verbs, and transfers their representation - normally JSON. It is stateless: every request carries everything the server needs, so no client context is held between calls.</w:t>
      </w:r>
    </w:p>
    <w:p>
      <w:pPr>
        <w:pStyle w:val="ListBullet"/>
        <w:spacing w:after="40"/>
      </w:pPr>
      <w:r>
        <w:t>Resources are named with nouns, not verbs: /manuscripts, not /getManuscripts.</w:t>
      </w:r>
    </w:p>
    <w:p>
      <w:pPr>
        <w:pStyle w:val="ListBullet"/>
        <w:spacing w:after="40"/>
      </w:pPr>
      <w:r>
        <w:t>The verb carries the intent, so one URL serves several operations.</w:t>
      </w:r>
    </w:p>
    <w:p>
      <w:pPr>
        <w:pStyle w:val="ListBullet"/>
        <w:spacing w:after="40"/>
      </w:pPr>
      <w:r>
        <w:t>A collection URL is plural; an item URL appends the identifier.</w:t>
      </w:r>
    </w:p>
    <w:p>
      <w:pPr>
        <w:pStyle w:val="ListBullet"/>
        <w:spacing w:after="40"/>
      </w:pPr>
      <w:r>
        <w:t>Responses are uniform and self-describing, with a meaningful status code.</w:t>
      </w:r>
    </w:p>
    <w:p>
      <w:pPr>
        <w:spacing w:before="120"/>
      </w:pPr>
      <w:r>
        <w:rPr>
          <w:b/>
          <w:sz w:val="22"/>
        </w:rPr>
        <w:t>2. Endpoint Design</w:t>
      </w:r>
    </w:p>
    <w:tbl>
      <w:tblPr>
        <w:tblStyle w:val="TableGrid"/>
        <w:tblW w:type="auto" w:w="0"/>
        <w:jc w:val="center"/>
        <w:tblLook w:firstColumn="1" w:firstRow="1" w:lastColumn="0" w:lastRow="0" w:noHBand="0" w:noVBand="1" w:val="04A0"/>
      </w:tblPr>
      <w:tblGrid>
        <w:gridCol w:w="3010"/>
        <w:gridCol w:w="3010"/>
        <w:gridCol w:w="3010"/>
      </w:tblGrid>
      <w:tr>
        <w:tc>
          <w:tcPr>
            <w:tcW w:type="dxa" w:w="3168"/>
            <w:shd w:val="clear" w:color="auto" w:fill="E8E8E8"/>
          </w:tcPr>
          <w:p>
            <w:r/>
            <w:r>
              <w:rPr>
                <w:rFonts w:ascii="Times New Roman" w:hAnsi="Times New Roman"/>
                <w:b/>
                <w:sz w:val="20"/>
              </w:rPr>
              <w:t>Verb and path</w:t>
            </w:r>
          </w:p>
        </w:tc>
        <w:tc>
          <w:tcPr>
            <w:tcW w:type="dxa" w:w="3024"/>
            <w:shd w:val="clear" w:color="auto" w:fill="E8E8E8"/>
          </w:tcPr>
          <w:p>
            <w:r/>
            <w:r>
              <w:rPr>
                <w:rFonts w:ascii="Times New Roman" w:hAnsi="Times New Roman"/>
                <w:b/>
                <w:sz w:val="20"/>
              </w:rPr>
              <w:t>Operation</w:t>
            </w:r>
          </w:p>
        </w:tc>
        <w:tc>
          <w:tcPr>
            <w:tcW w:type="dxa" w:w="1728"/>
            <w:shd w:val="clear" w:color="auto" w:fill="E8E8E8"/>
          </w:tcPr>
          <w:p>
            <w:r/>
            <w:r>
              <w:rPr>
                <w:rFonts w:ascii="Times New Roman" w:hAnsi="Times New Roman"/>
                <w:b/>
                <w:sz w:val="20"/>
              </w:rPr>
              <w:t>Success code</w:t>
            </w:r>
          </w:p>
        </w:tc>
      </w:tr>
      <w:tr>
        <w:tc>
          <w:tcPr>
            <w:tcW w:type="dxa" w:w="3168"/>
          </w:tcPr>
          <w:p>
            <w:r/>
            <w:r>
              <w:rPr>
                <w:rFonts w:ascii="Times New Roman" w:hAnsi="Times New Roman"/>
                <w:sz w:val="20"/>
              </w:rPr>
              <w:t>GET /api/manuscripts</w:t>
            </w:r>
          </w:p>
        </w:tc>
        <w:tc>
          <w:tcPr>
            <w:tcW w:type="dxa" w:w="3024"/>
          </w:tcPr>
          <w:p>
            <w:r/>
            <w:r>
              <w:rPr>
                <w:rFonts w:ascii="Times New Roman" w:hAnsi="Times New Roman"/>
                <w:sz w:val="20"/>
              </w:rPr>
              <w:t>List, with filtering and pagination</w:t>
            </w:r>
          </w:p>
        </w:tc>
        <w:tc>
          <w:tcPr>
            <w:tcW w:type="dxa" w:w="1728"/>
          </w:tcPr>
          <w:p>
            <w:r/>
            <w:r>
              <w:rPr>
                <w:rFonts w:ascii="Times New Roman" w:hAnsi="Times New Roman"/>
                <w:sz w:val="20"/>
              </w:rPr>
              <w:t>200 OK</w:t>
            </w:r>
          </w:p>
        </w:tc>
      </w:tr>
      <w:tr>
        <w:tc>
          <w:tcPr>
            <w:tcW w:type="dxa" w:w="3168"/>
          </w:tcPr>
          <w:p>
            <w:r/>
            <w:r>
              <w:rPr>
                <w:rFonts w:ascii="Times New Roman" w:hAnsi="Times New Roman"/>
                <w:sz w:val="20"/>
              </w:rPr>
              <w:t>GET /api/manuscripts/:id</w:t>
            </w:r>
          </w:p>
        </w:tc>
        <w:tc>
          <w:tcPr>
            <w:tcW w:type="dxa" w:w="3024"/>
          </w:tcPr>
          <w:p>
            <w:r/>
            <w:r>
              <w:rPr>
                <w:rFonts w:ascii="Times New Roman" w:hAnsi="Times New Roman"/>
                <w:sz w:val="20"/>
              </w:rPr>
              <w:t>Read one</w:t>
            </w:r>
          </w:p>
        </w:tc>
        <w:tc>
          <w:tcPr>
            <w:tcW w:type="dxa" w:w="1728"/>
          </w:tcPr>
          <w:p>
            <w:r/>
            <w:r>
              <w:rPr>
                <w:rFonts w:ascii="Times New Roman" w:hAnsi="Times New Roman"/>
                <w:sz w:val="20"/>
              </w:rPr>
              <w:t>200 OK</w:t>
            </w:r>
          </w:p>
        </w:tc>
      </w:tr>
      <w:tr>
        <w:tc>
          <w:tcPr>
            <w:tcW w:type="dxa" w:w="3168"/>
          </w:tcPr>
          <w:p>
            <w:r/>
            <w:r>
              <w:rPr>
                <w:rFonts w:ascii="Times New Roman" w:hAnsi="Times New Roman"/>
                <w:sz w:val="20"/>
              </w:rPr>
              <w:t>POST /api/manuscripts</w:t>
            </w:r>
          </w:p>
        </w:tc>
        <w:tc>
          <w:tcPr>
            <w:tcW w:type="dxa" w:w="3024"/>
          </w:tcPr>
          <w:p>
            <w:r/>
            <w:r>
              <w:rPr>
                <w:rFonts w:ascii="Times New Roman" w:hAnsi="Times New Roman"/>
                <w:sz w:val="20"/>
              </w:rPr>
              <w:t>Create</w:t>
            </w:r>
          </w:p>
        </w:tc>
        <w:tc>
          <w:tcPr>
            <w:tcW w:type="dxa" w:w="1728"/>
          </w:tcPr>
          <w:p>
            <w:r/>
            <w:r>
              <w:rPr>
                <w:rFonts w:ascii="Times New Roman" w:hAnsi="Times New Roman"/>
                <w:sz w:val="20"/>
              </w:rPr>
              <w:t>201 Created</w:t>
            </w:r>
          </w:p>
        </w:tc>
      </w:tr>
      <w:tr>
        <w:tc>
          <w:tcPr>
            <w:tcW w:type="dxa" w:w="3168"/>
          </w:tcPr>
          <w:p>
            <w:r/>
            <w:r>
              <w:rPr>
                <w:rFonts w:ascii="Times New Roman" w:hAnsi="Times New Roman"/>
                <w:sz w:val="20"/>
              </w:rPr>
              <w:t>PUT /api/manuscripts/:id</w:t>
            </w:r>
          </w:p>
        </w:tc>
        <w:tc>
          <w:tcPr>
            <w:tcW w:type="dxa" w:w="3024"/>
          </w:tcPr>
          <w:p>
            <w:r/>
            <w:r>
              <w:rPr>
                <w:rFonts w:ascii="Times New Roman" w:hAnsi="Times New Roman"/>
                <w:sz w:val="20"/>
              </w:rPr>
              <w:t>Replace the whole record</w:t>
            </w:r>
          </w:p>
        </w:tc>
        <w:tc>
          <w:tcPr>
            <w:tcW w:type="dxa" w:w="1728"/>
          </w:tcPr>
          <w:p>
            <w:r/>
            <w:r>
              <w:rPr>
                <w:rFonts w:ascii="Times New Roman" w:hAnsi="Times New Roman"/>
                <w:sz w:val="20"/>
              </w:rPr>
              <w:t>200 OK</w:t>
            </w:r>
          </w:p>
        </w:tc>
      </w:tr>
      <w:tr>
        <w:tc>
          <w:tcPr>
            <w:tcW w:type="dxa" w:w="3168"/>
          </w:tcPr>
          <w:p>
            <w:r/>
            <w:r>
              <w:rPr>
                <w:rFonts w:ascii="Times New Roman" w:hAnsi="Times New Roman"/>
                <w:sz w:val="20"/>
              </w:rPr>
              <w:t>PATCH /api/manuscripts/:id</w:t>
            </w:r>
          </w:p>
        </w:tc>
        <w:tc>
          <w:tcPr>
            <w:tcW w:type="dxa" w:w="3024"/>
          </w:tcPr>
          <w:p>
            <w:r/>
            <w:r>
              <w:rPr>
                <w:rFonts w:ascii="Times New Roman" w:hAnsi="Times New Roman"/>
                <w:sz w:val="20"/>
              </w:rPr>
              <w:t>Update some fields</w:t>
            </w:r>
          </w:p>
        </w:tc>
        <w:tc>
          <w:tcPr>
            <w:tcW w:type="dxa" w:w="1728"/>
          </w:tcPr>
          <w:p>
            <w:r/>
            <w:r>
              <w:rPr>
                <w:rFonts w:ascii="Times New Roman" w:hAnsi="Times New Roman"/>
                <w:sz w:val="20"/>
              </w:rPr>
              <w:t>200 OK</w:t>
            </w:r>
          </w:p>
        </w:tc>
      </w:tr>
      <w:tr>
        <w:tc>
          <w:tcPr>
            <w:tcW w:type="dxa" w:w="3168"/>
          </w:tcPr>
          <w:p>
            <w:r/>
            <w:r>
              <w:rPr>
                <w:rFonts w:ascii="Times New Roman" w:hAnsi="Times New Roman"/>
                <w:sz w:val="20"/>
              </w:rPr>
              <w:t>DELETE /api/manuscripts/:id</w:t>
            </w:r>
          </w:p>
        </w:tc>
        <w:tc>
          <w:tcPr>
            <w:tcW w:type="dxa" w:w="3024"/>
          </w:tcPr>
          <w:p>
            <w:r/>
            <w:r>
              <w:rPr>
                <w:rFonts w:ascii="Times New Roman" w:hAnsi="Times New Roman"/>
                <w:sz w:val="20"/>
              </w:rPr>
              <w:t>Delete</w:t>
            </w:r>
          </w:p>
        </w:tc>
        <w:tc>
          <w:tcPr>
            <w:tcW w:type="dxa" w:w="1728"/>
          </w:tcPr>
          <w:p>
            <w:r/>
            <w:r>
              <w:rPr>
                <w:rFonts w:ascii="Times New Roman" w:hAnsi="Times New Roman"/>
                <w:sz w:val="20"/>
              </w:rPr>
              <w:t>204 No Content</w:t>
            </w:r>
          </w:p>
        </w:tc>
      </w:tr>
    </w:tbl>
    <w:p>
      <w:pPr>
        <w:spacing w:after="40"/>
      </w:pPr>
    </w:p>
    <w:p>
      <w:pPr>
        <w:spacing w:before="120"/>
      </w:pPr>
      <w:r>
        <w:rPr>
          <w:b/>
          <w:sz w:val="22"/>
        </w:rPr>
        <w:t>3. HTTP Status Codes in a REST API</w:t>
      </w:r>
    </w:p>
    <w:tbl>
      <w:tblPr>
        <w:tblStyle w:val="TableGrid"/>
        <w:tblW w:type="auto" w:w="0"/>
        <w:jc w:val="center"/>
        <w:tblLook w:firstColumn="1" w:firstRow="1" w:lastColumn="0" w:lastRow="0" w:noHBand="0" w:noVBand="1" w:val="04A0"/>
      </w:tblPr>
      <w:tblGrid>
        <w:gridCol w:w="4514"/>
        <w:gridCol w:w="4514"/>
      </w:tblGrid>
      <w:tr>
        <w:tc>
          <w:tcPr>
            <w:tcW w:type="dxa" w:w="2880"/>
            <w:shd w:val="clear" w:color="auto" w:fill="E8E8E8"/>
          </w:tcPr>
          <w:p>
            <w:r/>
            <w:r>
              <w:rPr>
                <w:rFonts w:ascii="Times New Roman" w:hAnsi="Times New Roman"/>
                <w:b/>
                <w:sz w:val="20"/>
              </w:rPr>
              <w:t>Code</w:t>
            </w:r>
          </w:p>
        </w:tc>
        <w:tc>
          <w:tcPr>
            <w:tcW w:type="dxa" w:w="5040"/>
            <w:shd w:val="clear" w:color="auto" w:fill="E8E8E8"/>
          </w:tcPr>
          <w:p>
            <w:r/>
            <w:r>
              <w:rPr>
                <w:rFonts w:ascii="Times New Roman" w:hAnsi="Times New Roman"/>
                <w:b/>
                <w:sz w:val="20"/>
              </w:rPr>
              <w:t>Returned when</w:t>
            </w:r>
          </w:p>
        </w:tc>
      </w:tr>
      <w:tr>
        <w:tc>
          <w:tcPr>
            <w:tcW w:type="dxa" w:w="2880"/>
          </w:tcPr>
          <w:p>
            <w:r/>
            <w:r>
              <w:rPr>
                <w:rFonts w:ascii="Times New Roman" w:hAnsi="Times New Roman"/>
                <w:sz w:val="20"/>
              </w:rPr>
              <w:t>200 OK</w:t>
            </w:r>
          </w:p>
        </w:tc>
        <w:tc>
          <w:tcPr>
            <w:tcW w:type="dxa" w:w="5040"/>
          </w:tcPr>
          <w:p>
            <w:r/>
            <w:r>
              <w:rPr>
                <w:rFonts w:ascii="Times New Roman" w:hAnsi="Times New Roman"/>
                <w:sz w:val="20"/>
              </w:rPr>
              <w:t>A read, update or action succeeded and a body is returned</w:t>
            </w:r>
          </w:p>
        </w:tc>
      </w:tr>
      <w:tr>
        <w:tc>
          <w:tcPr>
            <w:tcW w:type="dxa" w:w="2880"/>
          </w:tcPr>
          <w:p>
            <w:r/>
            <w:r>
              <w:rPr>
                <w:rFonts w:ascii="Times New Roman" w:hAnsi="Times New Roman"/>
                <w:sz w:val="20"/>
              </w:rPr>
              <w:t>201 Created</w:t>
            </w:r>
          </w:p>
        </w:tc>
        <w:tc>
          <w:tcPr>
            <w:tcW w:type="dxa" w:w="5040"/>
          </w:tcPr>
          <w:p>
            <w:r/>
            <w:r>
              <w:rPr>
                <w:rFonts w:ascii="Times New Roman" w:hAnsi="Times New Roman"/>
                <w:sz w:val="20"/>
              </w:rPr>
              <w:t>A resource was created; the Location header names it</w:t>
            </w:r>
          </w:p>
        </w:tc>
      </w:tr>
      <w:tr>
        <w:tc>
          <w:tcPr>
            <w:tcW w:type="dxa" w:w="2880"/>
          </w:tcPr>
          <w:p>
            <w:r/>
            <w:r>
              <w:rPr>
                <w:rFonts w:ascii="Times New Roman" w:hAnsi="Times New Roman"/>
                <w:sz w:val="20"/>
              </w:rPr>
              <w:t>204 No Content</w:t>
            </w:r>
          </w:p>
        </w:tc>
        <w:tc>
          <w:tcPr>
            <w:tcW w:type="dxa" w:w="5040"/>
          </w:tcPr>
          <w:p>
            <w:r/>
            <w:r>
              <w:rPr>
                <w:rFonts w:ascii="Times New Roman" w:hAnsi="Times New Roman"/>
                <w:sz w:val="20"/>
              </w:rPr>
              <w:t>The action succeeded and there is nothing to return</w:t>
            </w:r>
          </w:p>
        </w:tc>
      </w:tr>
      <w:tr>
        <w:tc>
          <w:tcPr>
            <w:tcW w:type="dxa" w:w="2880"/>
          </w:tcPr>
          <w:p>
            <w:r/>
            <w:r>
              <w:rPr>
                <w:rFonts w:ascii="Times New Roman" w:hAnsi="Times New Roman"/>
                <w:sz w:val="20"/>
              </w:rPr>
              <w:t>400 Bad Request</w:t>
            </w:r>
          </w:p>
        </w:tc>
        <w:tc>
          <w:tcPr>
            <w:tcW w:type="dxa" w:w="5040"/>
          </w:tcPr>
          <w:p>
            <w:r/>
            <w:r>
              <w:rPr>
                <w:rFonts w:ascii="Times New Roman" w:hAnsi="Times New Roman"/>
                <w:sz w:val="20"/>
              </w:rPr>
              <w:t>Validation of the body or parameters failed</w:t>
            </w:r>
          </w:p>
        </w:tc>
      </w:tr>
      <w:tr>
        <w:tc>
          <w:tcPr>
            <w:tcW w:type="dxa" w:w="2880"/>
          </w:tcPr>
          <w:p>
            <w:r/>
            <w:r>
              <w:rPr>
                <w:rFonts w:ascii="Times New Roman" w:hAnsi="Times New Roman"/>
                <w:sz w:val="20"/>
              </w:rPr>
              <w:t>404 Not Found</w:t>
            </w:r>
          </w:p>
        </w:tc>
        <w:tc>
          <w:tcPr>
            <w:tcW w:type="dxa" w:w="5040"/>
          </w:tcPr>
          <w:p>
            <w:r/>
            <w:r>
              <w:rPr>
                <w:rFonts w:ascii="Times New Roman" w:hAnsi="Times New Roman"/>
                <w:sz w:val="20"/>
              </w:rPr>
              <w:t>The identified resource does not exist</w:t>
            </w:r>
          </w:p>
        </w:tc>
      </w:tr>
      <w:tr>
        <w:tc>
          <w:tcPr>
            <w:tcW w:type="dxa" w:w="2880"/>
          </w:tcPr>
          <w:p>
            <w:r/>
            <w:r>
              <w:rPr>
                <w:rFonts w:ascii="Times New Roman" w:hAnsi="Times New Roman"/>
                <w:sz w:val="20"/>
              </w:rPr>
              <w:t>409 Conflict</w:t>
            </w:r>
          </w:p>
        </w:tc>
        <w:tc>
          <w:tcPr>
            <w:tcW w:type="dxa" w:w="5040"/>
          </w:tcPr>
          <w:p>
            <w:r/>
            <w:r>
              <w:rPr>
                <w:rFonts w:ascii="Times New Roman" w:hAnsi="Times New Roman"/>
                <w:sz w:val="20"/>
              </w:rPr>
              <w:t>The request clashes with the current state, e.g. a duplicate key</w:t>
            </w:r>
          </w:p>
        </w:tc>
      </w:tr>
      <w:tr>
        <w:tc>
          <w:tcPr>
            <w:tcW w:type="dxa" w:w="2880"/>
          </w:tcPr>
          <w:p>
            <w:r/>
            <w:r>
              <w:rPr>
                <w:rFonts w:ascii="Times New Roman" w:hAnsi="Times New Roman"/>
                <w:sz w:val="20"/>
              </w:rPr>
              <w:t>500 Internal Server Error</w:t>
            </w:r>
          </w:p>
        </w:tc>
        <w:tc>
          <w:tcPr>
            <w:tcW w:type="dxa" w:w="5040"/>
          </w:tcPr>
          <w:p>
            <w:r/>
            <w:r>
              <w:rPr>
                <w:rFonts w:ascii="Times New Roman" w:hAnsi="Times New Roman"/>
                <w:sz w:val="20"/>
              </w:rPr>
              <w:t>An unexpected failure on the server</w:t>
            </w:r>
          </w:p>
        </w:tc>
      </w:tr>
    </w:tbl>
    <w:p>
      <w:pPr>
        <w:spacing w:after="40"/>
      </w:pPr>
    </w:p>
    <w:p>
      <w:pPr>
        <w:spacing w:before="120"/>
      </w:pPr>
      <w:r>
        <w:rPr>
          <w:b/>
          <w:sz w:val="22"/>
        </w:rPr>
        <w:t>4. Database Connectivity with mysql2</w:t>
      </w:r>
    </w:p>
    <w:p>
      <w:pPr>
        <w:jc w:val="both"/>
      </w:pPr>
      <w:r>
        <w:rPr>
          <w:b w:val="0"/>
        </w:rPr>
        <w:t>The mysql2 driver offers a promise-based API that works with async/await, and a connection pool that reuses a fixed set of connections instead of opening one per request. Queries use ? placeholders and an array of values, so the driver escapes every value and SQL injection is not possible.</w:t>
      </w:r>
    </w:p>
    <w:p>
      <w:pPr>
        <w:spacing w:before="160" w:after="40"/>
      </w:pPr>
      <w:r>
        <w:rPr>
          <w:b/>
          <w:color w:val="1F3B73"/>
          <w:sz w:val="21"/>
        </w:rPr>
        <w:t>Pool and query:</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mysql = require('mysql2/promise');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pool = mysql.createPool({</w:t>
            </w:r>
          </w:p>
          <w:p>
            <w:pPr>
              <w:spacing w:after="0" w:before="0" w:line="240" w:lineRule="auto"/>
            </w:pPr>
            <w:r>
              <w:rPr>
                <w:rFonts w:ascii="Consolas" w:hAnsi="Consolas" w:eastAsia="Consolas"/>
                <w:sz w:val="17"/>
              </w:rPr>
              <w:t xml:space="preserve">  host: process.env.DB_HOST,</w:t>
            </w:r>
          </w:p>
          <w:p>
            <w:pPr>
              <w:spacing w:after="0" w:before="0" w:line="240" w:lineRule="auto"/>
            </w:pPr>
            <w:r>
              <w:rPr>
                <w:rFonts w:ascii="Consolas" w:hAnsi="Consolas" w:eastAsia="Consolas"/>
                <w:sz w:val="17"/>
              </w:rPr>
              <w:t xml:space="preserve">  user: process.env.DB_USER,</w:t>
            </w:r>
          </w:p>
          <w:p>
            <w:pPr>
              <w:spacing w:after="0" w:before="0" w:line="240" w:lineRule="auto"/>
            </w:pPr>
            <w:r>
              <w:rPr>
                <w:rFonts w:ascii="Consolas" w:hAnsi="Consolas" w:eastAsia="Consolas"/>
                <w:sz w:val="17"/>
              </w:rPr>
              <w:t xml:space="preserve">  password: process.env.DB_PASS,</w:t>
            </w:r>
          </w:p>
          <w:p>
            <w:pPr>
              <w:spacing w:after="0" w:before="0" w:line="240" w:lineRule="auto"/>
            </w:pPr>
            <w:r>
              <w:rPr>
                <w:rFonts w:ascii="Consolas" w:hAnsi="Consolas" w:eastAsia="Consolas"/>
                <w:sz w:val="17"/>
              </w:rPr>
              <w:t xml:space="preserve">  database: process.env.DB_NAME,</w:t>
            </w:r>
          </w:p>
          <w:p>
            <w:pPr>
              <w:spacing w:after="0" w:before="0" w:line="240" w:lineRule="auto"/>
            </w:pPr>
            <w:r>
              <w:rPr>
                <w:rFonts w:ascii="Consolas" w:hAnsi="Consolas" w:eastAsia="Consolas"/>
                <w:sz w:val="17"/>
              </w:rPr>
              <w:t xml:space="preserve">  connectionLimit: 10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[rows] = await pool.query(</w:t>
            </w:r>
          </w:p>
          <w:p>
            <w:pPr>
              <w:spacing w:after="0" w:before="0" w:line="240" w:lineRule="auto"/>
            </w:pPr>
            <w:r>
              <w:rPr>
                <w:rFonts w:ascii="Consolas" w:hAnsi="Consolas" w:eastAsia="Consolas"/>
                <w:sz w:val="17"/>
              </w:rPr>
              <w:t xml:space="preserve">  'SELECT * FROM manuscripts WHERE script = ?', [script]</w:t>
            </w:r>
          </w:p>
          <w:p>
            <w:pPr>
              <w:spacing w:after="0" w:before="0" w:line="240" w:lineRule="auto"/>
            </w:pPr>
            <w:r>
              <w:rPr>
                <w:rFonts w:ascii="Consolas" w:hAnsi="Consolas" w:eastAsia="Consolas"/>
                <w:sz w:val="17"/>
              </w:rPr>
              <w:t>);</w:t>
            </w:r>
          </w:p>
        </w:tc>
      </w:tr>
    </w:tbl>
    <w:p>
      <w:pPr>
        <w:spacing w:after="40"/>
      </w:pPr>
    </w:p>
    <w:p>
      <w:pPr>
        <w:spacing w:before="120"/>
      </w:pPr>
      <w:r>
        <w:rPr>
          <w:b/>
          <w:sz w:val="22"/>
        </w:rPr>
        <w:t>5. CORS</w:t>
      </w:r>
    </w:p>
    <w:p>
      <w:pPr>
        <w:jc w:val="both"/>
      </w:pPr>
      <w:r>
        <w:rPr>
          <w:b w:val="0"/>
        </w:rPr>
        <w:t>A browser blocks a request from one origin to another unless the server opts in with Cross-Origin Resource Sharing headers. The cors middleware adds them. Without it the React client at http://localhost:5173 could not call an API at http://localhost:3000.</w:t>
      </w:r>
    </w:p>
    <w:p>
      <w:pPr>
        <w:spacing w:before="120"/>
      </w:pPr>
      <w:r>
        <w:rPr>
          <w:b/>
          <w:sz w:val="22"/>
        </w:rPr>
        <w:t>6. Environment Variables</w:t>
      </w:r>
    </w:p>
    <w:p>
      <w:pPr>
        <w:jc w:val="both"/>
      </w:pPr>
      <w:r>
        <w:rPr>
          <w:b w:val="0"/>
        </w:rPr>
        <w:t>Database credentials must not be written into the source. dotenv reads a .env file into process.env at startup, and .env is listed in .gitignore while a .env.example with placeholder values is committed instead.</w:t>
      </w:r>
    </w:p>
    <w:p>
      <w:pPr>
        <w:spacing w:before="120"/>
      </w:pPr>
      <w:r>
        <w:rPr>
          <w:b/>
          <w:sz w:val="22"/>
        </w:rPr>
        <w:t>7. Layering and Error Handling</w:t>
      </w:r>
    </w:p>
    <w:p>
      <w:pPr>
        <w:jc w:val="both"/>
      </w:pPr>
      <w:r>
        <w:rPr>
          <w:b w:val="0"/>
        </w:rPr>
        <w:t>Routes are kept thin: a router module declares the endpoints, each handler validates its input and calls the database, and a single error-handling middleware converts any thrown error into a JSON response. Wrapping each async handler so that a rejected promise reaches next() avoids an unhandled rejection crashing the process.</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Not available in the course project. LipiSutra exposes no API of its own and runs no server-side database code; src/services/firebase.js talks to Firestore straight from the browser using the Firebase Web SDK, and src/services/gemini.js calls Google's API with a key that is bundled into the client. That key exposure is exactly the problem a REST API layer solves, so the API below is written as the backend LipiSutra should adopt: the React client would call /api/manuscripts instead of Google directly, and the keys would stay on the server. There is no existing project file to submit for this assignment.</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color="auto" w:fill="E8E8E8"/>
          </w:tcPr>
          <w:p>
            <w:r/>
            <w:r>
              <w:rPr>
                <w:rFonts w:ascii="Times New Roman" w:hAnsi="Times New Roman"/>
                <w:b/>
                <w:sz w:val="20"/>
              </w:rPr>
              <w:t>Requirement</w:t>
            </w:r>
          </w:p>
        </w:tc>
        <w:tc>
          <w:tcPr>
            <w:tcW w:type="dxa" w:w="1728"/>
            <w:shd w:val="clear" w:color="auto" w:fill="E8E8E8"/>
          </w:tcPr>
          <w:p>
            <w:r/>
            <w:r>
              <w:rPr>
                <w:rFonts w:ascii="Times New Roman" w:hAnsi="Times New Roman"/>
                <w:b/>
                <w:sz w:val="20"/>
              </w:rPr>
              <w:t>In project?</w:t>
            </w:r>
          </w:p>
        </w:tc>
        <w:tc>
          <w:tcPr>
            <w:tcW w:type="dxa" w:w="3600"/>
            <w:shd w:val="clear" w:color="auto" w:fill="E8E8E8"/>
          </w:tcPr>
          <w:p>
            <w:r/>
            <w:r>
              <w:rPr>
                <w:rFonts w:ascii="Times New Roman" w:hAnsi="Times New Roman"/>
                <w:b/>
                <w:sz w:val="20"/>
              </w:rPr>
              <w:t>Nearest equivalent</w:t>
            </w:r>
          </w:p>
        </w:tc>
      </w:tr>
      <w:tr>
        <w:tc>
          <w:tcPr>
            <w:tcW w:type="dxa" w:w="2880"/>
          </w:tcPr>
          <w:p>
            <w:r/>
            <w:r>
              <w:rPr>
                <w:rFonts w:ascii="Times New Roman" w:hAnsi="Times New Roman"/>
                <w:sz w:val="20"/>
              </w:rPr>
              <w:t>REST endpoints</w:t>
            </w:r>
          </w:p>
        </w:tc>
        <w:tc>
          <w:tcPr>
            <w:tcW w:type="dxa" w:w="1728"/>
          </w:tcPr>
          <w:p>
            <w:r/>
            <w:r>
              <w:rPr>
                <w:rFonts w:ascii="Times New Roman" w:hAnsi="Times New Roman"/>
                <w:sz w:val="20"/>
              </w:rPr>
              <w:t>No</w:t>
            </w:r>
          </w:p>
        </w:tc>
        <w:tc>
          <w:tcPr>
            <w:tcW w:type="dxa" w:w="3600"/>
          </w:tcPr>
          <w:p>
            <w:r/>
            <w:r>
              <w:rPr>
                <w:rFonts w:ascii="Times New Roman" w:hAnsi="Times New Roman"/>
                <w:sz w:val="20"/>
              </w:rPr>
              <w:t>- (the client calls third-party APIs directly)</w:t>
            </w:r>
          </w:p>
        </w:tc>
      </w:tr>
      <w:tr>
        <w:tc>
          <w:tcPr>
            <w:tcW w:type="dxa" w:w="2880"/>
          </w:tcPr>
          <w:p>
            <w:r/>
            <w:r>
              <w:rPr>
                <w:rFonts w:ascii="Times New Roman" w:hAnsi="Times New Roman"/>
                <w:sz w:val="20"/>
              </w:rPr>
              <w:t>Server-side DB connectivity</w:t>
            </w:r>
          </w:p>
        </w:tc>
        <w:tc>
          <w:tcPr>
            <w:tcW w:type="dxa" w:w="1728"/>
          </w:tcPr>
          <w:p>
            <w:r/>
            <w:r>
              <w:rPr>
                <w:rFonts w:ascii="Times New Roman" w:hAnsi="Times New Roman"/>
                <w:sz w:val="20"/>
              </w:rPr>
              <w:t>No</w:t>
            </w:r>
          </w:p>
        </w:tc>
        <w:tc>
          <w:tcPr>
            <w:tcW w:type="dxa" w:w="3600"/>
          </w:tcPr>
          <w:p>
            <w:r/>
            <w:r>
              <w:rPr>
                <w:rFonts w:ascii="Times New Roman" w:hAnsi="Times New Roman"/>
                <w:sz w:val="20"/>
              </w:rPr>
              <w:t>src/services/firebase.js, which runs in the browser</w:t>
            </w:r>
          </w:p>
        </w:tc>
      </w:tr>
      <w:tr>
        <w:tc>
          <w:tcPr>
            <w:tcW w:type="dxa" w:w="2880"/>
          </w:tcPr>
          <w:p>
            <w:r/>
            <w:r>
              <w:rPr>
                <w:rFonts w:ascii="Times New Roman" w:hAnsi="Times New Roman"/>
                <w:sz w:val="20"/>
              </w:rPr>
              <w:t>Verb-based CRUD</w:t>
            </w:r>
          </w:p>
        </w:tc>
        <w:tc>
          <w:tcPr>
            <w:tcW w:type="dxa" w:w="1728"/>
          </w:tcPr>
          <w:p>
            <w:r/>
            <w:r>
              <w:rPr>
                <w:rFonts w:ascii="Times New Roman" w:hAnsi="Times New Roman"/>
                <w:sz w:val="20"/>
              </w:rPr>
              <w:t>Conceptually</w:t>
            </w:r>
          </w:p>
        </w:tc>
        <w:tc>
          <w:tcPr>
            <w:tcW w:type="dxa" w:w="3600"/>
          </w:tcPr>
          <w:p>
            <w:r/>
            <w:r>
              <w:rPr>
                <w:rFonts w:ascii="Times New Roman" w:hAnsi="Times New Roman"/>
                <w:sz w:val="20"/>
              </w:rPr>
              <w:t>setDoc / getDoc / updateDoc in firebase.js</w:t>
            </w:r>
          </w:p>
        </w:tc>
      </w:tr>
      <w:tr>
        <w:tc>
          <w:tcPr>
            <w:tcW w:type="dxa" w:w="2880"/>
          </w:tcPr>
          <w:p>
            <w:r/>
            <w:r>
              <w:rPr>
                <w:rFonts w:ascii="Times New Roman" w:hAnsi="Times New Roman"/>
                <w:sz w:val="20"/>
              </w:rPr>
              <w:t>Secrets kept server-side</w:t>
            </w:r>
          </w:p>
        </w:tc>
        <w:tc>
          <w:tcPr>
            <w:tcW w:type="dxa" w:w="1728"/>
          </w:tcPr>
          <w:p>
            <w:r/>
            <w:r>
              <w:rPr>
                <w:rFonts w:ascii="Times New Roman" w:hAnsi="Times New Roman"/>
                <w:sz w:val="20"/>
              </w:rPr>
              <w:t>No</w:t>
            </w:r>
          </w:p>
        </w:tc>
        <w:tc>
          <w:tcPr>
            <w:tcW w:type="dxa" w:w="3600"/>
          </w:tcPr>
          <w:p>
            <w:r/>
            <w:r>
              <w:rPr>
                <w:rFonts w:ascii="Times New Roman" w:hAnsi="Times New Roman"/>
                <w:sz w:val="20"/>
              </w:rPr>
              <w:t>VITE_GEMINI_KEY is bundled into the client build</w:t>
            </w:r>
          </w:p>
        </w:tc>
      </w:tr>
    </w:tbl>
    <w:p>
      <w:pPr>
        <w:spacing w:after="40"/>
      </w:pPr>
    </w:p>
    <w:p>
      <w:pPr>
        <w:spacing w:before="120"/>
      </w:pPr>
      <w:r>
        <w:rPr>
          <w:b/>
          <w:sz w:val="23"/>
        </w:rPr>
        <w:t>Program:</w:t>
      </w:r>
    </w:p>
    <w:p>
      <w:pPr>
        <w:spacing w:before="160" w:after="40"/>
      </w:pPr>
      <w:r>
        <w:rPr>
          <w:b/>
          <w:color w:val="1F3B73"/>
          <w:sz w:val="21"/>
        </w:rPr>
        <w:t>File 1: package.json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"lipisutra-api",</w:t>
            </w:r>
          </w:p>
          <w:p>
            <w:pPr>
              <w:spacing w:after="0" w:before="0" w:line="240" w:lineRule="auto"/>
            </w:pPr>
            <w:r>
              <w:rPr>
                <w:rFonts w:ascii="Consolas" w:hAnsi="Consolas" w:eastAsia="Consolas"/>
                <w:sz w:val="17"/>
              </w:rPr>
              <w:t xml:space="preserve">  "version": "1.0.0",</w:t>
            </w:r>
          </w:p>
          <w:p>
            <w:pPr>
              <w:spacing w:after="0" w:before="0" w:line="240" w:lineRule="auto"/>
            </w:pPr>
            <w:r>
              <w:rPr>
                <w:rFonts w:ascii="Consolas" w:hAnsi="Consolas" w:eastAsia="Consolas"/>
                <w:sz w:val="17"/>
              </w:rPr>
              <w:t xml:space="preserve">  "type": "commonjs",</w:t>
            </w:r>
          </w:p>
          <w:p>
            <w:pPr>
              <w:spacing w:after="0" w:before="0" w:line="240" w:lineRule="auto"/>
            </w:pPr>
            <w:r>
              <w:rPr>
                <w:rFonts w:ascii="Consolas" w:hAnsi="Consolas" w:eastAsia="Consolas"/>
                <w:sz w:val="17"/>
              </w:rPr>
              <w:t xml:space="preserve">  "main": "server.js",</w:t>
            </w:r>
          </w:p>
          <w:p>
            <w:pPr>
              <w:spacing w:after="0" w:before="0" w:line="240" w:lineRule="auto"/>
            </w:pPr>
            <w:r>
              <w:rPr>
                <w:rFonts w:ascii="Consolas" w:hAnsi="Consolas" w:eastAsia="Consolas"/>
                <w:sz w:val="17"/>
              </w:rPr>
              <w:t xml:space="preserve">  "scripts": {</w:t>
            </w:r>
          </w:p>
          <w:p>
            <w:pPr>
              <w:spacing w:after="0" w:before="0" w:line="240" w:lineRule="auto"/>
            </w:pPr>
            <w:r>
              <w:rPr>
                <w:rFonts w:ascii="Consolas" w:hAnsi="Consolas" w:eastAsia="Consolas"/>
                <w:sz w:val="17"/>
              </w:rPr>
              <w:t xml:space="preserve">    "start": "node server.js",</w:t>
            </w:r>
          </w:p>
          <w:p>
            <w:pPr>
              <w:spacing w:after="0" w:before="0" w:line="240" w:lineRule="auto"/>
            </w:pPr>
            <w:r>
              <w:rPr>
                <w:rFonts w:ascii="Consolas" w:hAnsi="Consolas" w:eastAsia="Consolas"/>
                <w:sz w:val="17"/>
              </w:rPr>
              <w:t xml:space="preserve">    "dev":   "node --watch server.js"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"dependencies": {</w:t>
            </w:r>
          </w:p>
          <w:p>
            <w:pPr>
              <w:spacing w:after="0" w:before="0" w:line="240" w:lineRule="auto"/>
            </w:pPr>
            <w:r>
              <w:rPr>
                <w:rFonts w:ascii="Consolas" w:hAnsi="Consolas" w:eastAsia="Consolas"/>
                <w:sz w:val="17"/>
              </w:rPr>
              <w:t xml:space="preserve">    "cors":    "^2.8.5",</w:t>
            </w:r>
          </w:p>
          <w:p>
            <w:pPr>
              <w:spacing w:after="0" w:before="0" w:line="240" w:lineRule="auto"/>
            </w:pPr>
            <w:r>
              <w:rPr>
                <w:rFonts w:ascii="Consolas" w:hAnsi="Consolas" w:eastAsia="Consolas"/>
                <w:sz w:val="17"/>
              </w:rPr>
              <w:t xml:space="preserve">    "dotenv":  "^17.2.3",</w:t>
            </w:r>
          </w:p>
          <w:p>
            <w:pPr>
              <w:spacing w:after="0" w:before="0" w:line="240" w:lineRule="auto"/>
            </w:pPr>
            <w:r>
              <w:rPr>
                <w:rFonts w:ascii="Consolas" w:hAnsi="Consolas" w:eastAsia="Consolas"/>
                <w:sz w:val="17"/>
              </w:rPr>
              <w:t xml:space="preserve">    "express": "^5.1.0",</w:t>
            </w:r>
          </w:p>
          <w:p>
            <w:pPr>
              <w:spacing w:after="0" w:before="0" w:line="240" w:lineRule="auto"/>
            </w:pPr>
            <w:r>
              <w:rPr>
                <w:rFonts w:ascii="Consolas" w:hAnsi="Consolas" w:eastAsia="Consolas"/>
                <w:sz w:val="17"/>
              </w:rPr>
              <w:t xml:space="preserve">    "mysql2":  "^3.15.3"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File 2: .env  (listed in .gitignore; .env.example is committed instead)</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PORT=3000</w:t>
            </w:r>
          </w:p>
          <w:p>
            <w:pPr>
              <w:spacing w:after="0" w:before="0" w:line="240" w:lineRule="auto"/>
            </w:pPr>
            <w:r>
              <w:rPr>
                <w:rFonts w:ascii="Consolas" w:hAnsi="Consolas" w:eastAsia="Consolas"/>
                <w:sz w:val="17"/>
              </w:rPr>
              <w:t>DB_HOST=localhost</w:t>
            </w:r>
          </w:p>
          <w:p>
            <w:pPr>
              <w:spacing w:after="0" w:before="0" w:line="240" w:lineRule="auto"/>
            </w:pPr>
            <w:r>
              <w:rPr>
                <w:rFonts w:ascii="Consolas" w:hAnsi="Consolas" w:eastAsia="Consolas"/>
                <w:sz w:val="17"/>
              </w:rPr>
              <w:t>DB_USER=root</w:t>
            </w:r>
          </w:p>
          <w:p>
            <w:pPr>
              <w:spacing w:after="0" w:before="0" w:line="240" w:lineRule="auto"/>
            </w:pPr>
            <w:r>
              <w:rPr>
                <w:rFonts w:ascii="Consolas" w:hAnsi="Consolas" w:eastAsia="Consolas"/>
                <w:sz w:val="17"/>
              </w:rPr>
              <w:t>DB_PASS=</w:t>
            </w:r>
          </w:p>
          <w:p>
            <w:pPr>
              <w:spacing w:after="0" w:before="0" w:line="240" w:lineRule="auto"/>
            </w:pPr>
            <w:r>
              <w:rPr>
                <w:rFonts w:ascii="Consolas" w:hAnsi="Consolas" w:eastAsia="Consolas"/>
                <w:sz w:val="17"/>
              </w:rPr>
              <w:t>DB_NAME=lipisutra</w:t>
            </w:r>
          </w:p>
          <w:p>
            <w:pPr>
              <w:spacing w:after="0" w:before="0" w:line="240" w:lineRule="auto"/>
            </w:pPr>
            <w:r>
              <w:rPr>
                <w:rFonts w:ascii="Consolas" w:hAnsi="Consolas" w:eastAsia="Consolas"/>
                <w:sz w:val="17"/>
              </w:rPr>
              <w:t>CLIENT_ORIGIN=http://localhost:5173</w:t>
            </w:r>
          </w:p>
        </w:tc>
      </w:tr>
    </w:tbl>
    <w:p>
      <w:pPr>
        <w:spacing w:after="40"/>
      </w:pPr>
    </w:p>
    <w:p>
      <w:pPr>
        <w:spacing w:before="160" w:after="40"/>
      </w:pPr>
      <w:r>
        <w:rPr>
          <w:b/>
          <w:color w:val="1F3B73"/>
          <w:sz w:val="21"/>
        </w:rPr>
        <w:t>File 3: db.js - the connection pool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require("dotenv").config();</w:t>
            </w:r>
          </w:p>
          <w:p>
            <w:pPr>
              <w:spacing w:after="0" w:before="0" w:line="240" w:lineRule="auto"/>
            </w:pPr>
            <w:r>
              <w:rPr>
                <w:rFonts w:ascii="Consolas" w:hAnsi="Consolas" w:eastAsia="Consolas"/>
                <w:sz w:val="17"/>
              </w:rPr>
              <w:t>const mysql = require("mysql2/promise");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pool = mysql.createPool({</w:t>
            </w:r>
          </w:p>
          <w:p>
            <w:pPr>
              <w:spacing w:after="0" w:before="0" w:line="240" w:lineRule="auto"/>
            </w:pPr>
            <w:r>
              <w:rPr>
                <w:rFonts w:ascii="Consolas" w:hAnsi="Consolas" w:eastAsia="Consolas"/>
                <w:sz w:val="17"/>
              </w:rPr>
              <w:t xml:space="preserve">  host:     process.env.DB_HOST,</w:t>
            </w:r>
          </w:p>
          <w:p>
            <w:pPr>
              <w:spacing w:after="0" w:before="0" w:line="240" w:lineRule="auto"/>
            </w:pPr>
            <w:r>
              <w:rPr>
                <w:rFonts w:ascii="Consolas" w:hAnsi="Consolas" w:eastAsia="Consolas"/>
                <w:sz w:val="17"/>
              </w:rPr>
              <w:t xml:space="preserve">  user:     process.env.DB_USER,</w:t>
            </w:r>
          </w:p>
          <w:p>
            <w:pPr>
              <w:spacing w:after="0" w:before="0" w:line="240" w:lineRule="auto"/>
            </w:pPr>
            <w:r>
              <w:rPr>
                <w:rFonts w:ascii="Consolas" w:hAnsi="Consolas" w:eastAsia="Consolas"/>
                <w:sz w:val="17"/>
              </w:rPr>
              <w:t xml:space="preserve">  password: process.env.DB_PASS,</w:t>
            </w:r>
          </w:p>
          <w:p>
            <w:pPr>
              <w:spacing w:after="0" w:before="0" w:line="240" w:lineRule="auto"/>
            </w:pPr>
            <w:r>
              <w:rPr>
                <w:rFonts w:ascii="Consolas" w:hAnsi="Consolas" w:eastAsia="Consolas"/>
                <w:sz w:val="17"/>
              </w:rPr>
              <w:t xml:space="preserve">  database: process.env.DB_NAME,</w:t>
            </w:r>
          </w:p>
          <w:p>
            <w:pPr>
              <w:spacing w:after="0" w:before="0" w:line="240" w:lineRule="auto"/>
            </w:pPr>
            <w:r>
              <w:rPr>
                <w:rFonts w:ascii="Consolas" w:hAnsi="Consolas" w:eastAsia="Consolas"/>
                <w:sz w:val="17"/>
              </w:rPr>
              <w:t xml:space="preserve">  charset:  "utf8mb4",          // Devanagari / Modi transcripts</w:t>
            </w:r>
          </w:p>
          <w:p>
            <w:pPr>
              <w:spacing w:after="0" w:before="0" w:line="240" w:lineRule="auto"/>
            </w:pPr>
            <w:r>
              <w:rPr>
                <w:rFonts w:ascii="Consolas" w:hAnsi="Consolas" w:eastAsia="Consolas"/>
                <w:sz w:val="17"/>
              </w:rPr>
              <w:t xml:space="preserve">  waitForConnections: true,</w:t>
            </w:r>
          </w:p>
          <w:p>
            <w:pPr>
              <w:spacing w:after="0" w:before="0" w:line="240" w:lineRule="auto"/>
            </w:pPr>
            <w:r>
              <w:rPr>
                <w:rFonts w:ascii="Consolas" w:hAnsi="Consolas" w:eastAsia="Consolas"/>
                <w:sz w:val="17"/>
              </w:rPr>
              <w:t xml:space="preserve">  connectionLimit: 10,</w:t>
            </w:r>
          </w:p>
          <w:p>
            <w:pPr>
              <w:spacing w:after="0" w:before="0" w:line="240" w:lineRule="auto"/>
            </w:pPr>
            <w:r>
              <w:rPr>
                <w:rFonts w:ascii="Consolas" w:hAnsi="Consolas" w:eastAsia="Consolas"/>
                <w:sz w:val="17"/>
              </w:rPr>
              <w:t xml:space="preserve">  queueLimit: 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fail fast at start-up rather than on the first request</w:t>
            </w:r>
          </w:p>
          <w:p>
            <w:pPr>
              <w:spacing w:after="0" w:before="0" w:line="240" w:lineRule="auto"/>
            </w:pPr>
            <w:r>
              <w:rPr>
                <w:rFonts w:ascii="Consolas" w:hAnsi="Consolas" w:eastAsia="Consolas"/>
                <w:sz w:val="17"/>
              </w:rPr>
              <w:t>(async () =&gt; {</w:t>
            </w:r>
          </w:p>
          <w:p>
            <w:pPr>
              <w:spacing w:after="0" w:before="0" w:line="240" w:lineRule="auto"/>
            </w:pPr>
            <w:r>
              <w:rPr>
                <w:rFonts w:ascii="Consolas" w:hAnsi="Consolas" w:eastAsia="Consolas"/>
                <w:sz w:val="17"/>
              </w:rPr>
              <w:t xml:space="preserve">  try {</w:t>
            </w:r>
          </w:p>
          <w:p>
            <w:pPr>
              <w:spacing w:after="0" w:before="0" w:line="240" w:lineRule="auto"/>
            </w:pPr>
            <w:r>
              <w:rPr>
                <w:rFonts w:ascii="Consolas" w:hAnsi="Consolas" w:eastAsia="Consolas"/>
                <w:sz w:val="17"/>
              </w:rPr>
              <w:t xml:space="preserve">    const conn = await pool.getConnection();</w:t>
            </w:r>
          </w:p>
          <w:p>
            <w:pPr>
              <w:spacing w:after="0" w:before="0" w:line="240" w:lineRule="auto"/>
            </w:pPr>
            <w:r>
              <w:rPr>
                <w:rFonts w:ascii="Consolas" w:hAnsi="Consolas" w:eastAsia="Consolas"/>
                <w:sz w:val="17"/>
              </w:rPr>
              <w:t xml:space="preserve">    await conn.ping();</w:t>
            </w:r>
          </w:p>
          <w:p>
            <w:pPr>
              <w:spacing w:after="0" w:before="0" w:line="240" w:lineRule="auto"/>
            </w:pPr>
            <w:r>
              <w:rPr>
                <w:rFonts w:ascii="Consolas" w:hAnsi="Consolas" w:eastAsia="Consolas"/>
                <w:sz w:val="17"/>
              </w:rPr>
              <w:t xml:space="preserve">    conn.release();</w:t>
            </w:r>
          </w:p>
          <w:p>
            <w:pPr>
              <w:spacing w:after="0" w:before="0" w:line="240" w:lineRule="auto"/>
            </w:pPr>
            <w:r>
              <w:rPr>
                <w:rFonts w:ascii="Consolas" w:hAnsi="Consolas" w:eastAsia="Consolas"/>
                <w:sz w:val="17"/>
              </w:rPr>
              <w:t xml:space="preserve">    console.log("MySQL pool ready.");</w:t>
            </w:r>
          </w:p>
          <w:p>
            <w:pPr>
              <w:spacing w:after="0" w:before="0" w:line="240" w:lineRule="auto"/>
            </w:pPr>
            <w:r>
              <w:rPr>
                <w:rFonts w:ascii="Consolas" w:hAnsi="Consolas" w:eastAsia="Consolas"/>
                <w:sz w:val="17"/>
              </w:rPr>
              <w:t xml:space="preserve">  } catch (err) {</w:t>
            </w:r>
          </w:p>
          <w:p>
            <w:pPr>
              <w:spacing w:after="0" w:before="0" w:line="240" w:lineRule="auto"/>
            </w:pPr>
            <w:r>
              <w:rPr>
                <w:rFonts w:ascii="Consolas" w:hAnsi="Consolas" w:eastAsia="Consolas"/>
                <w:sz w:val="17"/>
              </w:rPr>
              <w:t xml:space="preserve">    console.error("MySQL connection failed:", err.message);</w:t>
            </w:r>
          </w:p>
          <w:p>
            <w:pPr>
              <w:spacing w:after="0" w:before="0" w:line="240" w:lineRule="auto"/>
            </w:pPr>
            <w:r>
              <w:rPr>
                <w:rFonts w:ascii="Consolas" w:hAnsi="Consolas" w:eastAsia="Consolas"/>
                <w:sz w:val="17"/>
              </w:rPr>
              <w:t xml:space="preserve">    process.exit(1);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module.exports = pool;</w:t>
            </w:r>
          </w:p>
        </w:tc>
      </w:tr>
    </w:tbl>
    <w:p>
      <w:pPr>
        <w:spacing w:after="40"/>
      </w:pPr>
    </w:p>
    <w:p>
      <w:pPr>
        <w:spacing w:before="160" w:after="40"/>
      </w:pPr>
      <w:r>
        <w:rPr>
          <w:b/>
          <w:color w:val="1F3B73"/>
          <w:sz w:val="21"/>
        </w:rPr>
        <w:t>File 4: routes/manuscripts.js - the REST endpoints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express = require("express");</w:t>
            </w:r>
          </w:p>
          <w:p>
            <w:pPr>
              <w:spacing w:after="0" w:before="0" w:line="240" w:lineRule="auto"/>
            </w:pPr>
            <w:r>
              <w:rPr>
                <w:rFonts w:ascii="Consolas" w:hAnsi="Consolas" w:eastAsia="Consolas"/>
                <w:sz w:val="17"/>
              </w:rPr>
              <w:t>const pool    = require("../db");</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router = express.Router();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SCRIPTS  = ["Modi", "Devanagari", "Brahmi", "Sharada"];</w:t>
            </w:r>
          </w:p>
          <w:p>
            <w:pPr>
              <w:spacing w:after="0" w:before="0" w:line="240" w:lineRule="auto"/>
            </w:pPr>
            <w:r>
              <w:rPr>
                <w:rFonts w:ascii="Consolas" w:hAnsi="Consolas" w:eastAsia="Consolas"/>
                <w:sz w:val="17"/>
              </w:rPr>
              <w:t>const STATUSES = ["pending", "verified"];</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wrap an async handler so a rejected promise reaches the error middleware */</w:t>
            </w:r>
          </w:p>
          <w:p>
            <w:pPr>
              <w:spacing w:after="0" w:before="0" w:line="240" w:lineRule="auto"/>
            </w:pPr>
            <w:r>
              <w:rPr>
                <w:rFonts w:ascii="Consolas" w:hAnsi="Consolas" w:eastAsia="Consolas"/>
                <w:sz w:val="17"/>
              </w:rPr>
              <w:t>const wrap = fn =&gt; (req, res, next) =&gt; Promise.resolve(fn(req, res, next)).catch(next);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validation helper ---------- */</w:t>
            </w:r>
          </w:p>
          <w:p>
            <w:pPr>
              <w:spacing w:after="0" w:before="0" w:line="240" w:lineRule="auto"/>
            </w:pPr>
            <w:r>
              <w:rPr>
                <w:rFonts w:ascii="Consolas" w:hAnsi="Consolas" w:eastAsia="Consolas"/>
                <w:sz w:val="17"/>
              </w:rPr>
              <w:t>function validate(body, { partial = false } = {}) {</w:t>
            </w:r>
          </w:p>
          <w:p>
            <w:pPr>
              <w:spacing w:after="0" w:before="0" w:line="240" w:lineRule="auto"/>
            </w:pPr>
            <w:r>
              <w:rPr>
                <w:rFonts w:ascii="Consolas" w:hAnsi="Consolas" w:eastAsia="Consolas"/>
                <w:sz w:val="17"/>
              </w:rPr>
              <w:t xml:space="preserve">  const errors = [];</w:t>
            </w:r>
          </w:p>
          <w:p>
            <w:pPr>
              <w:spacing w:after="0" w:before="0" w:line="240" w:lineRule="auto"/>
            </w:pPr>
            <w:r>
              <w:rPr>
                <w:rFonts w:ascii="Consolas" w:hAnsi="Consolas" w:eastAsia="Consolas"/>
                <w:sz w:val="17"/>
              </w:rPr>
              <w:t xml:space="preserve">  const has = k =&gt; body[k] !== undefined &amp;&amp; body[k] !== null &amp;&amp; body[k]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(!partial || has("accession")) {</w:t>
            </w:r>
          </w:p>
          <w:p>
            <w:pPr>
              <w:spacing w:after="0" w:before="0" w:line="240" w:lineRule="auto"/>
            </w:pPr>
            <w:r>
              <w:rPr>
                <w:rFonts w:ascii="Consolas" w:hAnsi="Consolas" w:eastAsia="Consolas"/>
                <w:sz w:val="17"/>
              </w:rPr>
              <w:t xml:space="preserve">    if (!/^LS-\d{4}$/.test(body.accession || ""))</w:t>
            </w:r>
          </w:p>
          <w:p>
            <w:pPr>
              <w:spacing w:after="0" w:before="0" w:line="240" w:lineRule="auto"/>
            </w:pPr>
            <w:r>
              <w:rPr>
                <w:rFonts w:ascii="Consolas" w:hAnsi="Consolas" w:eastAsia="Consolas"/>
                <w:sz w:val="17"/>
              </w:rPr>
              <w:t xml:space="preserve">      errors.push("accession must match LS-0000");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(!partial || has("title")) {</w:t>
            </w:r>
          </w:p>
          <w:p>
            <w:pPr>
              <w:spacing w:after="0" w:before="0" w:line="240" w:lineRule="auto"/>
            </w:pPr>
            <w:r>
              <w:rPr>
                <w:rFonts w:ascii="Consolas" w:hAnsi="Consolas" w:eastAsia="Consolas"/>
                <w:sz w:val="17"/>
              </w:rPr>
              <w:t xml:space="preserve">    if (!body.title || body.title.trim().length &lt; 5)</w:t>
            </w:r>
          </w:p>
          <w:p>
            <w:pPr>
              <w:spacing w:after="0" w:before="0" w:line="240" w:lineRule="auto"/>
            </w:pPr>
            <w:r>
              <w:rPr>
                <w:rFonts w:ascii="Consolas" w:hAnsi="Consolas" w:eastAsia="Consolas"/>
                <w:sz w:val="17"/>
              </w:rPr>
              <w:t xml:space="preserve">      errors.push("title must be at least 5 characters");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(!partial || has("script")) {</w:t>
            </w:r>
          </w:p>
          <w:p>
            <w:pPr>
              <w:spacing w:after="0" w:before="0" w:line="240" w:lineRule="auto"/>
            </w:pPr>
            <w:r>
              <w:rPr>
                <w:rFonts w:ascii="Consolas" w:hAnsi="Consolas" w:eastAsia="Consolas"/>
                <w:sz w:val="17"/>
              </w:rPr>
              <w:t xml:space="preserve">    if (!SCRIPTS.includes(body.script))</w:t>
            </w:r>
          </w:p>
          <w:p>
            <w:pPr>
              <w:spacing w:after="0" w:before="0" w:line="240" w:lineRule="auto"/>
            </w:pPr>
            <w:r>
              <w:rPr>
                <w:rFonts w:ascii="Consolas" w:hAnsi="Consolas" w:eastAsia="Consolas"/>
                <w:sz w:val="17"/>
              </w:rPr>
              <w:t xml:space="preserve">      errors.push(`script must be one of ${SCRIPTS.join(",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(!partial || has("era_year")) {</w:t>
            </w:r>
          </w:p>
          <w:p>
            <w:pPr>
              <w:spacing w:after="0" w:before="0" w:line="240" w:lineRule="auto"/>
            </w:pPr>
            <w:r>
              <w:rPr>
                <w:rFonts w:ascii="Consolas" w:hAnsi="Consolas" w:eastAsia="Consolas"/>
                <w:sz w:val="17"/>
              </w:rPr>
              <w:t xml:space="preserve">    const y = Number(body.era_year);</w:t>
            </w:r>
          </w:p>
          <w:p>
            <w:pPr>
              <w:spacing w:after="0" w:before="0" w:line="240" w:lineRule="auto"/>
            </w:pPr>
            <w:r>
              <w:rPr>
                <w:rFonts w:ascii="Consolas" w:hAnsi="Consolas" w:eastAsia="Consolas"/>
                <w:sz w:val="17"/>
              </w:rPr>
              <w:t xml:space="preserve">    if (!Number.isInteger(y) || y &lt; -500 || y &gt; 2026)</w:t>
            </w:r>
          </w:p>
          <w:p>
            <w:pPr>
              <w:spacing w:after="0" w:before="0" w:line="240" w:lineRule="auto"/>
            </w:pPr>
            <w:r>
              <w:rPr>
                <w:rFonts w:ascii="Consolas" w:hAnsi="Consolas" w:eastAsia="Consolas"/>
                <w:sz w:val="17"/>
              </w:rPr>
              <w:t xml:space="preserve">      errors.push("era_year must be a whole number between -500 and 2026");</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(has("confidence")) {</w:t>
            </w:r>
          </w:p>
          <w:p>
            <w:pPr>
              <w:spacing w:after="0" w:before="0" w:line="240" w:lineRule="auto"/>
            </w:pPr>
            <w:r>
              <w:rPr>
                <w:rFonts w:ascii="Consolas" w:hAnsi="Consolas" w:eastAsia="Consolas"/>
                <w:sz w:val="17"/>
              </w:rPr>
              <w:t xml:space="preserve">    const c = Number(body.confidence);</w:t>
            </w:r>
          </w:p>
          <w:p>
            <w:pPr>
              <w:spacing w:after="0" w:before="0" w:line="240" w:lineRule="auto"/>
            </w:pPr>
            <w:r>
              <w:rPr>
                <w:rFonts w:ascii="Consolas" w:hAnsi="Consolas" w:eastAsia="Consolas"/>
                <w:sz w:val="17"/>
              </w:rPr>
              <w:t xml:space="preserve">    if (Number.isNaN(c) || c &lt; 0 || c &gt; 100)</w:t>
            </w:r>
          </w:p>
          <w:p>
            <w:pPr>
              <w:spacing w:after="0" w:before="0" w:line="240" w:lineRule="auto"/>
            </w:pPr>
            <w:r>
              <w:rPr>
                <w:rFonts w:ascii="Consolas" w:hAnsi="Consolas" w:eastAsia="Consolas"/>
                <w:sz w:val="17"/>
              </w:rPr>
              <w:t xml:space="preserve">      errors.push("confidence must be between 0 and 100");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(has("status") &amp;&amp; !STATUSES.includes(body.status)) {</w:t>
            </w:r>
          </w:p>
          <w:p>
            <w:pPr>
              <w:spacing w:after="0" w:before="0" w:line="240" w:lineRule="auto"/>
            </w:pPr>
            <w:r>
              <w:rPr>
                <w:rFonts w:ascii="Consolas" w:hAnsi="Consolas" w:eastAsia="Consolas"/>
                <w:sz w:val="17"/>
              </w:rPr>
              <w:t xml:space="preserve">    errors.push(`status must be one of ${STATUSES.join(",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return errors;</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GET /api/manuscripts</w:t>
            </w:r>
          </w:p>
          <w:p>
            <w:pPr>
              <w:spacing w:after="0" w:before="0" w:line="240" w:lineRule="auto"/>
            </w:pPr>
            <w:r>
              <w:rPr>
                <w:rFonts w:ascii="Consolas" w:hAnsi="Consolas" w:eastAsia="Consolas"/>
                <w:sz w:val="17"/>
              </w:rPr>
              <w:t xml:space="preserve">   Filtering  : ?script=Modi&amp;status=verified&amp;q=grant</w:t>
            </w:r>
          </w:p>
          <w:p>
            <w:pPr>
              <w:spacing w:after="0" w:before="0" w:line="240" w:lineRule="auto"/>
            </w:pPr>
            <w:r>
              <w:rPr>
                <w:rFonts w:ascii="Consolas" w:hAnsi="Consolas" w:eastAsia="Consolas"/>
                <w:sz w:val="17"/>
              </w:rPr>
              <w:t xml:space="preserve">   Pagination : ?page=1&amp;limit=10</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router.get("/", wrap(async (req, res) =&gt; {</w:t>
            </w:r>
          </w:p>
          <w:p>
            <w:pPr>
              <w:spacing w:after="0" w:before="0" w:line="240" w:lineRule="auto"/>
            </w:pPr>
            <w:r>
              <w:rPr>
                <w:rFonts w:ascii="Consolas" w:hAnsi="Consolas" w:eastAsia="Consolas"/>
                <w:sz w:val="17"/>
              </w:rPr>
              <w:t xml:space="preserve">  const page  = Math.max(1, parseInt(req.query.page)  || 1);</w:t>
            </w:r>
          </w:p>
          <w:p>
            <w:pPr>
              <w:spacing w:after="0" w:before="0" w:line="240" w:lineRule="auto"/>
            </w:pPr>
            <w:r>
              <w:rPr>
                <w:rFonts w:ascii="Consolas" w:hAnsi="Consolas" w:eastAsia="Consolas"/>
                <w:sz w:val="17"/>
              </w:rPr>
              <w:t xml:space="preserve">  const limit = Math.min(50, Math.max(1, parseInt(req.query.limit) || 10));</w:t>
            </w:r>
          </w:p>
          <w:p>
            <w:pPr>
              <w:spacing w:after="0" w:before="0" w:line="240" w:lineRule="auto"/>
            </w:pPr>
            <w:r>
              <w:rPr>
                <w:rFonts w:ascii="Consolas" w:hAnsi="Consolas" w:eastAsia="Consolas"/>
                <w:sz w:val="17"/>
              </w:rPr>
              <w:t xml:space="preserve">  const offset = (page - 1) * limit;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where  = [];</w:t>
            </w:r>
          </w:p>
          <w:p>
            <w:pPr>
              <w:spacing w:after="0" w:before="0" w:line="240" w:lineRule="auto"/>
            </w:pPr>
            <w:r>
              <w:rPr>
                <w:rFonts w:ascii="Consolas" w:hAnsi="Consolas" w:eastAsia="Consolas"/>
                <w:sz w:val="17"/>
              </w:rPr>
              <w:t xml:space="preserve">  const params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(req.query.script) { where.push("script = ?"); params.push(req.query.script); }</w:t>
            </w:r>
          </w:p>
          <w:p>
            <w:pPr>
              <w:spacing w:after="0" w:before="0" w:line="240" w:lineRule="auto"/>
            </w:pPr>
            <w:r>
              <w:rPr>
                <w:rFonts w:ascii="Consolas" w:hAnsi="Consolas" w:eastAsia="Consolas"/>
                <w:sz w:val="17"/>
              </w:rPr>
              <w:t xml:space="preserve">  if (req.query.status) { where.push("status = ?"); params.push(req.query.status); }</w:t>
            </w:r>
          </w:p>
          <w:p>
            <w:pPr>
              <w:spacing w:after="0" w:before="0" w:line="240" w:lineRule="auto"/>
            </w:pPr>
            <w:r>
              <w:rPr>
                <w:rFonts w:ascii="Consolas" w:hAnsi="Consolas" w:eastAsia="Consolas"/>
                <w:sz w:val="17"/>
              </w:rPr>
              <w:t xml:space="preserve">  if (req.query.q) {</w:t>
            </w:r>
          </w:p>
          <w:p>
            <w:pPr>
              <w:spacing w:after="0" w:before="0" w:line="240" w:lineRule="auto"/>
            </w:pPr>
            <w:r>
              <w:rPr>
                <w:rFonts w:ascii="Consolas" w:hAnsi="Consolas" w:eastAsia="Consolas"/>
                <w:sz w:val="17"/>
              </w:rPr>
              <w:t xml:space="preserve">    where.push("(title LIKE ? OR accession LIKE ?)");</w:t>
            </w:r>
          </w:p>
          <w:p>
            <w:pPr>
              <w:spacing w:after="0" w:before="0" w:line="240" w:lineRule="auto"/>
            </w:pPr>
            <w:r>
              <w:rPr>
                <w:rFonts w:ascii="Consolas" w:hAnsi="Consolas" w:eastAsia="Consolas"/>
                <w:sz w:val="17"/>
              </w:rPr>
              <w:t xml:space="preserve">    params.push(`%${req.query.q}%`, `%${req.query.q}%`);</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clause = where.length ? "WHERE " + where.join(" AND ")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 total }]] = await pool.query(</w:t>
            </w:r>
          </w:p>
          <w:p>
            <w:pPr>
              <w:spacing w:after="0" w:before="0" w:line="240" w:lineRule="auto"/>
            </w:pPr>
            <w:r>
              <w:rPr>
                <w:rFonts w:ascii="Consolas" w:hAnsi="Consolas" w:eastAsia="Consolas"/>
                <w:sz w:val="17"/>
              </w:rPr>
              <w:t xml:space="preserve">    `SELECT COUNT(*) AS total FROM manuscripts ${clause}`, params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[rows] = await pool.query(</w:t>
            </w:r>
          </w:p>
          <w:p>
            <w:pPr>
              <w:spacing w:after="0" w:before="0" w:line="240" w:lineRule="auto"/>
            </w:pPr>
            <w:r>
              <w:rPr>
                <w:rFonts w:ascii="Consolas" w:hAnsi="Consolas" w:eastAsia="Consolas"/>
                <w:sz w:val="17"/>
              </w:rPr>
              <w:t xml:space="preserve">    `SELECT * FROM manuscripts ${clause}</w:t>
            </w:r>
          </w:p>
          <w:p>
            <w:pPr>
              <w:spacing w:after="0" w:before="0" w:line="240" w:lineRule="auto"/>
            </w:pPr>
            <w:r>
              <w:rPr>
                <w:rFonts w:ascii="Consolas" w:hAnsi="Consolas" w:eastAsia="Consolas"/>
                <w:sz w:val="17"/>
              </w:rPr>
              <w:t xml:space="preserve">      ORDER BY created_at DESC</w:t>
            </w:r>
          </w:p>
          <w:p>
            <w:pPr>
              <w:spacing w:after="0" w:before="0" w:line="240" w:lineRule="auto"/>
            </w:pPr>
            <w:r>
              <w:rPr>
                <w:rFonts w:ascii="Consolas" w:hAnsi="Consolas" w:eastAsia="Consolas"/>
                <w:sz w:val="17"/>
              </w:rPr>
              <w:t xml:space="preserve">      LIMIT ? OFFSET ?`,</w:t>
            </w:r>
          </w:p>
          <w:p>
            <w:pPr>
              <w:spacing w:after="0" w:before="0" w:line="240" w:lineRule="auto"/>
            </w:pPr>
            <w:r>
              <w:rPr>
                <w:rFonts w:ascii="Consolas" w:hAnsi="Consolas" w:eastAsia="Consolas"/>
                <w:sz w:val="17"/>
              </w:rPr>
              <w:t xml:space="preserve">    [...params, limit, offset]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res.status(200).json({</w:t>
            </w:r>
          </w:p>
          <w:p>
            <w:pPr>
              <w:spacing w:after="0" w:before="0" w:line="240" w:lineRule="auto"/>
            </w:pPr>
            <w:r>
              <w:rPr>
                <w:rFonts w:ascii="Consolas" w:hAnsi="Consolas" w:eastAsia="Consolas"/>
                <w:sz w:val="17"/>
              </w:rPr>
              <w:t xml:space="preserve">    page, limit, total,</w:t>
            </w:r>
          </w:p>
          <w:p>
            <w:pPr>
              <w:spacing w:after="0" w:before="0" w:line="240" w:lineRule="auto"/>
            </w:pPr>
            <w:r>
              <w:rPr>
                <w:rFonts w:ascii="Consolas" w:hAnsi="Consolas" w:eastAsia="Consolas"/>
                <w:sz w:val="17"/>
              </w:rPr>
              <w:t xml:space="preserve">    pages: Math.ceil(total / limit),</w:t>
            </w:r>
          </w:p>
          <w:p>
            <w:pPr>
              <w:spacing w:after="0" w:before="0" w:line="240" w:lineRule="auto"/>
            </w:pPr>
            <w:r>
              <w:rPr>
                <w:rFonts w:ascii="Consolas" w:hAnsi="Consolas" w:eastAsia="Consolas"/>
                <w:sz w:val="17"/>
              </w:rPr>
              <w:t xml:space="preserve">    data: rows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GET /api/manuscripts/:id</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router.get("/:id", wrap(async (req, res) =&gt; {</w:t>
            </w:r>
          </w:p>
          <w:p>
            <w:pPr>
              <w:spacing w:after="0" w:before="0" w:line="240" w:lineRule="auto"/>
            </w:pPr>
            <w:r>
              <w:rPr>
                <w:rFonts w:ascii="Consolas" w:hAnsi="Consolas" w:eastAsia="Consolas"/>
                <w:sz w:val="17"/>
              </w:rPr>
              <w:t xml:space="preserve">  const id = Number(req.params.id);</w:t>
            </w:r>
          </w:p>
          <w:p>
            <w:pPr>
              <w:spacing w:after="0" w:before="0" w:line="240" w:lineRule="auto"/>
            </w:pPr>
            <w:r>
              <w:rPr>
                <w:rFonts w:ascii="Consolas" w:hAnsi="Consolas" w:eastAsia="Consolas"/>
                <w:sz w:val="17"/>
              </w:rPr>
              <w:t xml:space="preserve">  if (!Number.isInteger(id) || id &lt; 1) {</w:t>
            </w:r>
          </w:p>
          <w:p>
            <w:pPr>
              <w:spacing w:after="0" w:before="0" w:line="240" w:lineRule="auto"/>
            </w:pPr>
            <w:r>
              <w:rPr>
                <w:rFonts w:ascii="Consolas" w:hAnsi="Consolas" w:eastAsia="Consolas"/>
                <w:sz w:val="17"/>
              </w:rPr>
              <w:t xml:space="preserve">    return res.status(400).json({ error: "id must be a positive integer"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[rows] = await pool.query("SELECT * FROM manuscripts WHERE id = ?", [id]);</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(rows.length === 0) {</w:t>
            </w:r>
          </w:p>
          <w:p>
            <w:pPr>
              <w:spacing w:after="0" w:before="0" w:line="240" w:lineRule="auto"/>
            </w:pPr>
            <w:r>
              <w:rPr>
                <w:rFonts w:ascii="Consolas" w:hAnsi="Consolas" w:eastAsia="Consolas"/>
                <w:sz w:val="17"/>
              </w:rPr>
              <w:t xml:space="preserve">    return res.status(404).json({ error: `No manuscript with id ${id}`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res.status(200).json(rows[0]);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POST /api/manuscripts        -&gt; 201 Created</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router.post("/", wrap(async (req, res) =&gt; {</w:t>
            </w:r>
          </w:p>
          <w:p>
            <w:pPr>
              <w:spacing w:after="0" w:before="0" w:line="240" w:lineRule="auto"/>
            </w:pPr>
            <w:r>
              <w:rPr>
                <w:rFonts w:ascii="Consolas" w:hAnsi="Consolas" w:eastAsia="Consolas"/>
                <w:sz w:val="17"/>
              </w:rPr>
              <w:t xml:space="preserve">  const errors = validate(req.body);</w:t>
            </w:r>
          </w:p>
          <w:p>
            <w:pPr>
              <w:spacing w:after="0" w:before="0" w:line="240" w:lineRule="auto"/>
            </w:pPr>
            <w:r>
              <w:rPr>
                <w:rFonts w:ascii="Consolas" w:hAnsi="Consolas" w:eastAsia="Consolas"/>
                <w:sz w:val="17"/>
              </w:rPr>
              <w:t xml:space="preserve">  if (errors.length) return res.status(400).json({ errors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 accession, title, script, era_year,</w:t>
            </w:r>
          </w:p>
          <w:p>
            <w:pPr>
              <w:spacing w:after="0" w:before="0" w:line="240" w:lineRule="auto"/>
            </w:pPr>
            <w:r>
              <w:rPr>
                <w:rFonts w:ascii="Consolas" w:hAnsi="Consolas" w:eastAsia="Consolas"/>
                <w:sz w:val="17"/>
              </w:rPr>
              <w:t xml:space="preserve">          confidence = 0, status = "pending", transcript = null } = req.body;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try {</w:t>
            </w:r>
          </w:p>
          <w:p>
            <w:pPr>
              <w:spacing w:after="0" w:before="0" w:line="240" w:lineRule="auto"/>
            </w:pPr>
            <w:r>
              <w:rPr>
                <w:rFonts w:ascii="Consolas" w:hAnsi="Consolas" w:eastAsia="Consolas"/>
                <w:sz w:val="17"/>
              </w:rPr>
              <w:t xml:space="preserve">    const [result] = await pool.query(</w:t>
            </w:r>
          </w:p>
          <w:p>
            <w:pPr>
              <w:spacing w:after="0" w:before="0" w:line="240" w:lineRule="auto"/>
            </w:pPr>
            <w:r>
              <w:rPr>
                <w:rFonts w:ascii="Consolas" w:hAnsi="Consolas" w:eastAsia="Consolas"/>
                <w:sz w:val="17"/>
              </w:rPr>
              <w:t xml:space="preserve">      `INSERT INTO manuscripts</w:t>
            </w:r>
          </w:p>
          <w:p>
            <w:pPr>
              <w:spacing w:after="0" w:before="0" w:line="240" w:lineRule="auto"/>
            </w:pPr>
            <w:r>
              <w:rPr>
                <w:rFonts w:ascii="Consolas" w:hAnsi="Consolas" w:eastAsia="Consolas"/>
                <w:sz w:val="17"/>
              </w:rPr>
              <w:t xml:space="preserve">         (accession, title, script, era_year, confidence, status, transcript)</w:t>
            </w:r>
          </w:p>
          <w:p>
            <w:pPr>
              <w:spacing w:after="0" w:before="0" w:line="240" w:lineRule="auto"/>
            </w:pPr>
            <w:r>
              <w:rPr>
                <w:rFonts w:ascii="Consolas" w:hAnsi="Consolas" w:eastAsia="Consolas"/>
                <w:sz w:val="17"/>
              </w:rPr>
              <w:t xml:space="preserve">       VALUES (?, ?, ?, ?, ?, ?, ?)`,</w:t>
            </w:r>
          </w:p>
          <w:p>
            <w:pPr>
              <w:spacing w:after="0" w:before="0" w:line="240" w:lineRule="auto"/>
            </w:pPr>
            <w:r>
              <w:rPr>
                <w:rFonts w:ascii="Consolas" w:hAnsi="Consolas" w:eastAsia="Consolas"/>
                <w:sz w:val="17"/>
              </w:rPr>
              <w:t xml:space="preserve">      [accession, title.trim(), script, era_year, confidence, status, transcript]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[rows] = await pool.query(</w:t>
            </w:r>
          </w:p>
          <w:p>
            <w:pPr>
              <w:spacing w:after="0" w:before="0" w:line="240" w:lineRule="auto"/>
            </w:pPr>
            <w:r>
              <w:rPr>
                <w:rFonts w:ascii="Consolas" w:hAnsi="Consolas" w:eastAsia="Consolas"/>
                <w:sz w:val="17"/>
              </w:rPr>
              <w:t xml:space="preserve">      "SELECT * FROM manuscripts WHERE id = ?", [result.insertId]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res.status(201)</w:t>
            </w:r>
          </w:p>
          <w:p>
            <w:pPr>
              <w:spacing w:after="0" w:before="0" w:line="240" w:lineRule="auto"/>
            </w:pPr>
            <w:r>
              <w:rPr>
                <w:rFonts w:ascii="Consolas" w:hAnsi="Consolas" w:eastAsia="Consolas"/>
                <w:sz w:val="17"/>
              </w:rPr>
              <w:t xml:space="preserve">       .location(`/api/manuscripts/${result.insertId}`)</w:t>
            </w:r>
          </w:p>
          <w:p>
            <w:pPr>
              <w:spacing w:after="0" w:before="0" w:line="240" w:lineRule="auto"/>
            </w:pPr>
            <w:r>
              <w:rPr>
                <w:rFonts w:ascii="Consolas" w:hAnsi="Consolas" w:eastAsia="Consolas"/>
                <w:sz w:val="17"/>
              </w:rPr>
              <w:t xml:space="preserve">       .json(rows[0]);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catch (err) {</w:t>
            </w:r>
          </w:p>
          <w:p>
            <w:pPr>
              <w:spacing w:after="0" w:before="0" w:line="240" w:lineRule="auto"/>
            </w:pPr>
            <w:r>
              <w:rPr>
                <w:rFonts w:ascii="Consolas" w:hAnsi="Consolas" w:eastAsia="Consolas"/>
                <w:sz w:val="17"/>
              </w:rPr>
              <w:t xml:space="preserve">    if (err.code === "ER_DUP_ENTRY") {</w:t>
            </w:r>
          </w:p>
          <w:p>
            <w:pPr>
              <w:spacing w:after="0" w:before="0" w:line="240" w:lineRule="auto"/>
            </w:pPr>
            <w:r>
              <w:rPr>
                <w:rFonts w:ascii="Consolas" w:hAnsi="Consolas" w:eastAsia="Consolas"/>
                <w:sz w:val="17"/>
              </w:rPr>
              <w:t xml:space="preserve">      return res.status(409).json({ error: `accession ${accession} already exists`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throw err;                       // anything else goes to the error middleware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PUT /api/manuscripts/:id      -&gt; full replacement</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router.put("/:id", wrap(async (req, res) =&gt; {</w:t>
            </w:r>
          </w:p>
          <w:p>
            <w:pPr>
              <w:spacing w:after="0" w:before="0" w:line="240" w:lineRule="auto"/>
            </w:pPr>
            <w:r>
              <w:rPr>
                <w:rFonts w:ascii="Consolas" w:hAnsi="Consolas" w:eastAsia="Consolas"/>
                <w:sz w:val="17"/>
              </w:rPr>
              <w:t xml:space="preserve">  const id = Number(req.params.id);</w:t>
            </w:r>
          </w:p>
          <w:p>
            <w:pPr>
              <w:spacing w:after="0" w:before="0" w:line="240" w:lineRule="auto"/>
            </w:pPr>
            <w:r>
              <w:rPr>
                <w:rFonts w:ascii="Consolas" w:hAnsi="Consolas" w:eastAsia="Consolas"/>
                <w:sz w:val="17"/>
              </w:rPr>
              <w:t xml:space="preserve">  const errors = validate(req.body);</w:t>
            </w:r>
          </w:p>
          <w:p>
            <w:pPr>
              <w:spacing w:after="0" w:before="0" w:line="240" w:lineRule="auto"/>
            </w:pPr>
            <w:r>
              <w:rPr>
                <w:rFonts w:ascii="Consolas" w:hAnsi="Consolas" w:eastAsia="Consolas"/>
                <w:sz w:val="17"/>
              </w:rPr>
              <w:t xml:space="preserve">  if (errors.length) return res.status(400).json({ errors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 accession, title, script, era_year,</w:t>
            </w:r>
          </w:p>
          <w:p>
            <w:pPr>
              <w:spacing w:after="0" w:before="0" w:line="240" w:lineRule="auto"/>
            </w:pPr>
            <w:r>
              <w:rPr>
                <w:rFonts w:ascii="Consolas" w:hAnsi="Consolas" w:eastAsia="Consolas"/>
                <w:sz w:val="17"/>
              </w:rPr>
              <w:t xml:space="preserve">          confidence = 0, status = "pending", transcript = null } = req.body;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[result] = await pool.query(</w:t>
            </w:r>
          </w:p>
          <w:p>
            <w:pPr>
              <w:spacing w:after="0" w:before="0" w:line="240" w:lineRule="auto"/>
            </w:pPr>
            <w:r>
              <w:rPr>
                <w:rFonts w:ascii="Consolas" w:hAnsi="Consolas" w:eastAsia="Consolas"/>
                <w:sz w:val="17"/>
              </w:rPr>
              <w:t xml:space="preserve">    `UPDATE manuscripts</w:t>
            </w:r>
          </w:p>
          <w:p>
            <w:pPr>
              <w:spacing w:after="0" w:before="0" w:line="240" w:lineRule="auto"/>
            </w:pPr>
            <w:r>
              <w:rPr>
                <w:rFonts w:ascii="Consolas" w:hAnsi="Consolas" w:eastAsia="Consolas"/>
                <w:sz w:val="17"/>
              </w:rPr>
              <w:t xml:space="preserve">        SET accession = ?, title = ?, script = ?, era_year = ?,</w:t>
            </w:r>
          </w:p>
          <w:p>
            <w:pPr>
              <w:spacing w:after="0" w:before="0" w:line="240" w:lineRule="auto"/>
            </w:pPr>
            <w:r>
              <w:rPr>
                <w:rFonts w:ascii="Consolas" w:hAnsi="Consolas" w:eastAsia="Consolas"/>
                <w:sz w:val="17"/>
              </w:rPr>
              <w:t xml:space="preserve">            confidence = ?, status = ?, transcript = ?</w:t>
            </w:r>
          </w:p>
          <w:p>
            <w:pPr>
              <w:spacing w:after="0" w:before="0" w:line="240" w:lineRule="auto"/>
            </w:pPr>
            <w:r>
              <w:rPr>
                <w:rFonts w:ascii="Consolas" w:hAnsi="Consolas" w:eastAsia="Consolas"/>
                <w:sz w:val="17"/>
              </w:rPr>
              <w:t xml:space="preserve">      WHERE id = ?`,</w:t>
            </w:r>
          </w:p>
          <w:p>
            <w:pPr>
              <w:spacing w:after="0" w:before="0" w:line="240" w:lineRule="auto"/>
            </w:pPr>
            <w:r>
              <w:rPr>
                <w:rFonts w:ascii="Consolas" w:hAnsi="Consolas" w:eastAsia="Consolas"/>
                <w:sz w:val="17"/>
              </w:rPr>
              <w:t xml:space="preserve">    [accession, title.trim(), script, era_year, confidence, status, transcript, id]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(result.affectedRows === 0) {</w:t>
            </w:r>
          </w:p>
          <w:p>
            <w:pPr>
              <w:spacing w:after="0" w:before="0" w:line="240" w:lineRule="auto"/>
            </w:pPr>
            <w:r>
              <w:rPr>
                <w:rFonts w:ascii="Consolas" w:hAnsi="Consolas" w:eastAsia="Consolas"/>
                <w:sz w:val="17"/>
              </w:rPr>
              <w:t xml:space="preserve">    return res.status(404).json({ error: `No manuscript with id ${id}`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[rows] = await pool.query("SELECT * FROM manuscripts WHERE id = ?", [id]);</w:t>
            </w:r>
          </w:p>
          <w:p>
            <w:pPr>
              <w:spacing w:after="0" w:before="0" w:line="240" w:lineRule="auto"/>
            </w:pPr>
            <w:r>
              <w:rPr>
                <w:rFonts w:ascii="Consolas" w:hAnsi="Consolas" w:eastAsia="Consolas"/>
                <w:sz w:val="17"/>
              </w:rPr>
              <w:t xml:space="preserve">  res.status(200).json(rows[0]);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PATCH /api/manuscripts/:id    -&gt; partial update</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router.patch("/:id", wrap(async (req, res) =&gt; {</w:t>
            </w:r>
          </w:p>
          <w:p>
            <w:pPr>
              <w:spacing w:after="0" w:before="0" w:line="240" w:lineRule="auto"/>
            </w:pPr>
            <w:r>
              <w:rPr>
                <w:rFonts w:ascii="Consolas" w:hAnsi="Consolas" w:eastAsia="Consolas"/>
                <w:sz w:val="17"/>
              </w:rPr>
              <w:t xml:space="preserve">  const id = Number(req.params.id);</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errors = validate(req.body, { partial: true });</w:t>
            </w:r>
          </w:p>
          <w:p>
            <w:pPr>
              <w:spacing w:after="0" w:before="0" w:line="240" w:lineRule="auto"/>
            </w:pPr>
            <w:r>
              <w:rPr>
                <w:rFonts w:ascii="Consolas" w:hAnsi="Consolas" w:eastAsia="Consolas"/>
                <w:sz w:val="17"/>
              </w:rPr>
              <w:t xml:space="preserve">  if (errors.length) return res.status(400).json({ errors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allowed = ["accession", "title", "script", "era_year",</w:t>
            </w:r>
          </w:p>
          <w:p>
            <w:pPr>
              <w:spacing w:after="0" w:before="0" w:line="240" w:lineRule="auto"/>
            </w:pPr>
            <w:r>
              <w:rPr>
                <w:rFonts w:ascii="Consolas" w:hAnsi="Consolas" w:eastAsia="Consolas"/>
                <w:sz w:val="17"/>
              </w:rPr>
              <w:t xml:space="preserve">                   "confidence", "status", "transcript"];</w:t>
            </w:r>
          </w:p>
          <w:p>
            <w:pPr>
              <w:spacing w:after="0" w:before="0" w:line="240" w:lineRule="auto"/>
            </w:pPr>
            <w:r>
              <w:rPr>
                <w:rFonts w:ascii="Consolas" w:hAnsi="Consolas" w:eastAsia="Consolas"/>
                <w:sz w:val="17"/>
              </w:rPr>
              <w:t xml:space="preserve">  const sets   = [];</w:t>
            </w:r>
          </w:p>
          <w:p>
            <w:pPr>
              <w:spacing w:after="0" w:before="0" w:line="240" w:lineRule="auto"/>
            </w:pPr>
            <w:r>
              <w:rPr>
                <w:rFonts w:ascii="Consolas" w:hAnsi="Consolas" w:eastAsia="Consolas"/>
                <w:sz w:val="17"/>
              </w:rPr>
              <w:t xml:space="preserve">  const params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allowed.forEach(field =&gt; {</w:t>
            </w:r>
          </w:p>
          <w:p>
            <w:pPr>
              <w:spacing w:after="0" w:before="0" w:line="240" w:lineRule="auto"/>
            </w:pPr>
            <w:r>
              <w:rPr>
                <w:rFonts w:ascii="Consolas" w:hAnsi="Consolas" w:eastAsia="Consolas"/>
                <w:sz w:val="17"/>
              </w:rPr>
              <w:t xml:space="preserve">    if (req.body[field] !== undefined) {</w:t>
            </w:r>
          </w:p>
          <w:p>
            <w:pPr>
              <w:spacing w:after="0" w:before="0" w:line="240" w:lineRule="auto"/>
            </w:pPr>
            <w:r>
              <w:rPr>
                <w:rFonts w:ascii="Consolas" w:hAnsi="Consolas" w:eastAsia="Consolas"/>
                <w:sz w:val="17"/>
              </w:rPr>
              <w:t xml:space="preserve">      sets.push(`${field} = ?`);         // field name comes from a fixed allow-list</w:t>
            </w:r>
          </w:p>
          <w:p>
            <w:pPr>
              <w:spacing w:after="0" w:before="0" w:line="240" w:lineRule="auto"/>
            </w:pPr>
            <w:r>
              <w:rPr>
                <w:rFonts w:ascii="Consolas" w:hAnsi="Consolas" w:eastAsia="Consolas"/>
                <w:sz w:val="17"/>
              </w:rPr>
              <w:t xml:space="preserve">      params.push(req.body[field]);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(sets.length === 0) {</w:t>
            </w:r>
          </w:p>
          <w:p>
            <w:pPr>
              <w:spacing w:after="0" w:before="0" w:line="240" w:lineRule="auto"/>
            </w:pPr>
            <w:r>
              <w:rPr>
                <w:rFonts w:ascii="Consolas" w:hAnsi="Consolas" w:eastAsia="Consolas"/>
                <w:sz w:val="17"/>
              </w:rPr>
              <w:t xml:space="preserve">    return res.status(400).json({ error: "Supply at least one field to update"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params.push(id);</w:t>
            </w:r>
          </w:p>
          <w:p>
            <w:pPr>
              <w:spacing w:after="0" w:before="0" w:line="240" w:lineRule="auto"/>
            </w:pPr>
            <w:r>
              <w:rPr>
                <w:rFonts w:ascii="Consolas" w:hAnsi="Consolas" w:eastAsia="Consolas"/>
                <w:sz w:val="17"/>
              </w:rPr>
              <w:t xml:space="preserve">  const [result] = await pool.query(</w:t>
            </w:r>
          </w:p>
          <w:p>
            <w:pPr>
              <w:spacing w:after="0" w:before="0" w:line="240" w:lineRule="auto"/>
            </w:pPr>
            <w:r>
              <w:rPr>
                <w:rFonts w:ascii="Consolas" w:hAnsi="Consolas" w:eastAsia="Consolas"/>
                <w:sz w:val="17"/>
              </w:rPr>
              <w:t xml:space="preserve">    `UPDATE manuscripts SET ${sets.join(", ")} WHERE id = ?`, params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(result.affectedRows === 0) {</w:t>
            </w:r>
          </w:p>
          <w:p>
            <w:pPr>
              <w:spacing w:after="0" w:before="0" w:line="240" w:lineRule="auto"/>
            </w:pPr>
            <w:r>
              <w:rPr>
                <w:rFonts w:ascii="Consolas" w:hAnsi="Consolas" w:eastAsia="Consolas"/>
                <w:sz w:val="17"/>
              </w:rPr>
              <w:t xml:space="preserve">    return res.status(404).json({ error: `No manuscript with id ${id}`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[rows] = await pool.query("SELECT * FROM manuscripts WHERE id = ?", [id]);</w:t>
            </w:r>
          </w:p>
          <w:p>
            <w:pPr>
              <w:spacing w:after="0" w:before="0" w:line="240" w:lineRule="auto"/>
            </w:pPr>
            <w:r>
              <w:rPr>
                <w:rFonts w:ascii="Consolas" w:hAnsi="Consolas" w:eastAsia="Consolas"/>
                <w:sz w:val="17"/>
              </w:rPr>
              <w:t xml:space="preserve">  res.status(200).json(rows[0]);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DELETE /api/manuscripts/:id   -&gt; 204 No Content</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router.delete("/:id", wrap(async (req, res) =&gt; {</w:t>
            </w:r>
          </w:p>
          <w:p>
            <w:pPr>
              <w:spacing w:after="0" w:before="0" w:line="240" w:lineRule="auto"/>
            </w:pPr>
            <w:r>
              <w:rPr>
                <w:rFonts w:ascii="Consolas" w:hAnsi="Consolas" w:eastAsia="Consolas"/>
                <w:sz w:val="17"/>
              </w:rPr>
              <w:t xml:space="preserve">  const id = Number(req.params.id);</w:t>
            </w:r>
          </w:p>
          <w:p>
            <w:pPr>
              <w:spacing w:after="0" w:before="0" w:line="240" w:lineRule="auto"/>
            </w:pPr>
            <w:r>
              <w:rPr>
                <w:rFonts w:ascii="Consolas" w:hAnsi="Consolas" w:eastAsia="Consolas"/>
                <w:sz w:val="17"/>
              </w:rPr>
              <w:t xml:space="preserve">  if (!Number.isInteger(id) || id &lt; 1) {</w:t>
            </w:r>
          </w:p>
          <w:p>
            <w:pPr>
              <w:spacing w:after="0" w:before="0" w:line="240" w:lineRule="auto"/>
            </w:pPr>
            <w:r>
              <w:rPr>
                <w:rFonts w:ascii="Consolas" w:hAnsi="Consolas" w:eastAsia="Consolas"/>
                <w:sz w:val="17"/>
              </w:rPr>
              <w:t xml:space="preserve">    return res.status(400).json({ error: "id must be a positive integer"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[result] = await pool.query("DELETE FROM manuscripts WHERE id = ?", [id]);</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(result.affectedRows === 0) {</w:t>
            </w:r>
          </w:p>
          <w:p>
            <w:pPr>
              <w:spacing w:after="0" w:before="0" w:line="240" w:lineRule="auto"/>
            </w:pPr>
            <w:r>
              <w:rPr>
                <w:rFonts w:ascii="Consolas" w:hAnsi="Consolas" w:eastAsia="Consolas"/>
                <w:sz w:val="17"/>
              </w:rPr>
              <w:t xml:space="preserve">    return res.status(404).json({ error: `No manuscript with id ${id}`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res.status(204).send();              // success, nothing to return</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module.exports = router;</w:t>
            </w:r>
          </w:p>
        </w:tc>
      </w:tr>
    </w:tbl>
    <w:p>
      <w:pPr>
        <w:spacing w:after="40"/>
      </w:pPr>
    </w:p>
    <w:p>
      <w:pPr>
        <w:spacing w:before="160" w:after="40"/>
      </w:pPr>
      <w:r>
        <w:rPr>
          <w:b/>
          <w:color w:val="1F3B73"/>
          <w:sz w:val="21"/>
        </w:rPr>
        <w:t>File 5: server.js - wiring the API together</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require("dotenv").config();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express = require("express");</w:t>
            </w:r>
          </w:p>
          <w:p>
            <w:pPr>
              <w:spacing w:after="0" w:before="0" w:line="240" w:lineRule="auto"/>
            </w:pPr>
            <w:r>
              <w:rPr>
                <w:rFonts w:ascii="Consolas" w:hAnsi="Consolas" w:eastAsia="Consolas"/>
                <w:sz w:val="17"/>
              </w:rPr>
              <w:t>const cors    = require("cors");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manuscriptRoutes = require("./routes/manuscripts");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app  = express();</w:t>
            </w:r>
          </w:p>
          <w:p>
            <w:pPr>
              <w:spacing w:after="0" w:before="0" w:line="240" w:lineRule="auto"/>
            </w:pPr>
            <w:r>
              <w:rPr>
                <w:rFonts w:ascii="Consolas" w:hAnsi="Consolas" w:eastAsia="Consolas"/>
                <w:sz w:val="17"/>
              </w:rPr>
              <w:t>const PORT = process.env.PORT || 3000;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middleware ---------- */</w:t>
            </w:r>
          </w:p>
          <w:p>
            <w:pPr>
              <w:spacing w:after="0" w:before="0" w:line="240" w:lineRule="auto"/>
            </w:pPr>
            <w:r>
              <w:rPr>
                <w:rFonts w:ascii="Consolas" w:hAnsi="Consolas" w:eastAsia="Consolas"/>
                <w:sz w:val="17"/>
              </w:rPr>
              <w:t>app.use(cors({ origin: process.env.CLIENT_ORIGIN || "*" }));   // allow the React client</w:t>
            </w:r>
          </w:p>
          <w:p>
            <w:pPr>
              <w:spacing w:after="0" w:before="0" w:line="240" w:lineRule="auto"/>
            </w:pPr>
            <w:r>
              <w:rPr>
                <w:rFonts w:ascii="Consolas" w:hAnsi="Consolas" w:eastAsia="Consolas"/>
                <w:sz w:val="17"/>
              </w:rPr>
              <w:t>app.use(express.json());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app.use((req, res, next) =&gt; {</w:t>
            </w:r>
          </w:p>
          <w:p>
            <w:pPr>
              <w:spacing w:after="0" w:before="0" w:line="240" w:lineRule="auto"/>
            </w:pPr>
            <w:r>
              <w:rPr>
                <w:rFonts w:ascii="Consolas" w:hAnsi="Consolas" w:eastAsia="Consolas"/>
                <w:sz w:val="17"/>
              </w:rPr>
              <w:t xml:space="preserve">  const t0 = Date.now();</w:t>
            </w:r>
          </w:p>
          <w:p>
            <w:pPr>
              <w:spacing w:after="0" w:before="0" w:line="240" w:lineRule="auto"/>
            </w:pPr>
            <w:r>
              <w:rPr>
                <w:rFonts w:ascii="Consolas" w:hAnsi="Consolas" w:eastAsia="Consolas"/>
                <w:sz w:val="17"/>
              </w:rPr>
              <w:t xml:space="preserve">  res.on("finish", () =&gt;</w:t>
            </w:r>
          </w:p>
          <w:p>
            <w:pPr>
              <w:spacing w:after="0" w:before="0" w:line="240" w:lineRule="auto"/>
            </w:pPr>
            <w:r>
              <w:rPr>
                <w:rFonts w:ascii="Consolas" w:hAnsi="Consolas" w:eastAsia="Consolas"/>
                <w:sz w:val="17"/>
              </w:rPr>
              <w:t xml:space="preserve">    console.log(`${req.method} ${req.originalUrl} -&gt; ${res.statusCode} (${Date.now() - t0} ms)`)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routes ---------- */</w:t>
            </w:r>
          </w:p>
          <w:p>
            <w:pPr>
              <w:spacing w:after="0" w:before="0" w:line="240" w:lineRule="auto"/>
            </w:pPr>
            <w:r>
              <w:rPr>
                <w:rFonts w:ascii="Consolas" w:hAnsi="Consolas" w:eastAsia="Consolas"/>
                <w:sz w:val="17"/>
              </w:rPr>
              <w:t>app.get("/api/health", (req, res) =&gt;</w:t>
            </w:r>
          </w:p>
          <w:p>
            <w:pPr>
              <w:spacing w:after="0" w:before="0" w:line="240" w:lineRule="auto"/>
            </w:pPr>
            <w:r>
              <w:rPr>
                <w:rFonts w:ascii="Consolas" w:hAnsi="Consolas" w:eastAsia="Consolas"/>
                <w:sz w:val="17"/>
              </w:rPr>
              <w:t xml:space="preserve">  res.json({ status: "ok", uptimeSeconds: Math.round(process.uptime())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app.use("/api/manuscripts", manuscriptRoutes);     // mount the resource router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---------- 404 ---------- */</w:t>
            </w:r>
          </w:p>
          <w:p>
            <w:pPr>
              <w:spacing w:after="0" w:before="0" w:line="240" w:lineRule="auto"/>
            </w:pPr>
            <w:r>
              <w:rPr>
                <w:rFonts w:ascii="Consolas" w:hAnsi="Consolas" w:eastAsia="Consolas"/>
                <w:sz w:val="17"/>
              </w:rPr>
              <w:t>app.use((req, res) =&gt;</w:t>
            </w:r>
          </w:p>
          <w:p>
            <w:pPr>
              <w:spacing w:after="0" w:before="0" w:line="240" w:lineRule="auto"/>
            </w:pPr>
            <w:r>
              <w:rPr>
                <w:rFonts w:ascii="Consolas" w:hAnsi="Consolas" w:eastAsia="Consolas"/>
                <w:sz w:val="17"/>
              </w:rPr>
              <w:t xml:space="preserve">  res.status(404).json({ error: `No route for ${req.method} ${req.originalUrl}`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centralised error handler ---------- */</w:t>
            </w:r>
          </w:p>
          <w:p>
            <w:pPr>
              <w:spacing w:after="0" w:before="0" w:line="240" w:lineRule="auto"/>
            </w:pPr>
            <w:r>
              <w:rPr>
                <w:rFonts w:ascii="Consolas" w:hAnsi="Consolas" w:eastAsia="Consolas"/>
                <w:sz w:val="17"/>
              </w:rPr>
              <w:t>app.use((err, req, res, next) =&gt; {</w:t>
            </w:r>
          </w:p>
          <w:p>
            <w:pPr>
              <w:spacing w:after="0" w:before="0" w:line="240" w:lineRule="auto"/>
            </w:pPr>
            <w:r>
              <w:rPr>
                <w:rFonts w:ascii="Consolas" w:hAnsi="Consolas" w:eastAsia="Consolas"/>
                <w:sz w:val="17"/>
              </w:rPr>
              <w:t xml:space="preserve">  console.error("Unhandled error:", err);</w:t>
            </w:r>
          </w:p>
          <w:p>
            <w:pPr>
              <w:spacing w:after="0" w:before="0" w:line="240" w:lineRule="auto"/>
            </w:pPr>
            <w:r>
              <w:rPr>
                <w:rFonts w:ascii="Consolas" w:hAnsi="Consolas" w:eastAsia="Consolas"/>
                <w:sz w:val="17"/>
              </w:rPr>
              <w:t xml:space="preserve">  res.status(500).json({ error: "Internal Server Error", detail: err.message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app.listen(PORT, () =&gt;</w:t>
            </w:r>
          </w:p>
          <w:p>
            <w:pPr>
              <w:spacing w:after="0" w:before="0" w:line="240" w:lineRule="auto"/>
            </w:pPr>
            <w:r>
              <w:rPr>
                <w:rFonts w:ascii="Consolas" w:hAnsi="Consolas" w:eastAsia="Consolas"/>
                <w:sz w:val="17"/>
              </w:rPr>
              <w:t xml:space="preserve">  console.log(`LipiSutra REST API listening on http://localhost:${PORT}`)</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File 6: how the React client would consume it (replacing the direct API call)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src/services/api.js  -  the client no longer holds any secret key</w:t>
            </w:r>
          </w:p>
          <w:p>
            <w:pPr>
              <w:spacing w:after="0" w:before="0" w:line="240" w:lineRule="auto"/>
            </w:pPr>
            <w:r>
              <w:rPr>
                <w:rFonts w:ascii="Consolas" w:hAnsi="Consolas" w:eastAsia="Consolas"/>
                <w:sz w:val="17"/>
              </w:rPr>
              <w:t>const BASE = import.meta.env.VITE_API_BASE || "http://localhost:3000/api";</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async function listManuscripts({ page = 1, script = "" } = {}) {</w:t>
            </w:r>
          </w:p>
          <w:p>
            <w:pPr>
              <w:spacing w:after="0" w:before="0" w:line="240" w:lineRule="auto"/>
            </w:pPr>
            <w:r>
              <w:rPr>
                <w:rFonts w:ascii="Consolas" w:hAnsi="Consolas" w:eastAsia="Consolas"/>
                <w:sz w:val="17"/>
              </w:rPr>
              <w:t xml:space="preserve">  const params = new URLSearchParams({ page, limit: 10 });</w:t>
            </w:r>
          </w:p>
          <w:p>
            <w:pPr>
              <w:spacing w:after="0" w:before="0" w:line="240" w:lineRule="auto"/>
            </w:pPr>
            <w:r>
              <w:rPr>
                <w:rFonts w:ascii="Consolas" w:hAnsi="Consolas" w:eastAsia="Consolas"/>
                <w:sz w:val="17"/>
              </w:rPr>
              <w:t xml:space="preserve">  if (script) params.set("script", script);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res = await fetch(`${BASE}/manuscripts?${params}`);</w:t>
            </w:r>
          </w:p>
          <w:p>
            <w:pPr>
              <w:spacing w:after="0" w:before="0" w:line="240" w:lineRule="auto"/>
            </w:pPr>
            <w:r>
              <w:rPr>
                <w:rFonts w:ascii="Consolas" w:hAnsi="Consolas" w:eastAsia="Consolas"/>
                <w:sz w:val="17"/>
              </w:rPr>
              <w:t xml:space="preserve">  if (!res.ok) throw new Error(`List failed: HTTP ${res.status}`);</w:t>
            </w:r>
          </w:p>
          <w:p>
            <w:pPr>
              <w:spacing w:after="0" w:before="0" w:line="240" w:lineRule="auto"/>
            </w:pPr>
            <w:r>
              <w:rPr>
                <w:rFonts w:ascii="Consolas" w:hAnsi="Consolas" w:eastAsia="Consolas"/>
                <w:sz w:val="17"/>
              </w:rPr>
              <w:t xml:space="preserve">  return res.json();</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async function createManuscript(record) {</w:t>
            </w:r>
          </w:p>
          <w:p>
            <w:pPr>
              <w:spacing w:after="0" w:before="0" w:line="240" w:lineRule="auto"/>
            </w:pPr>
            <w:r>
              <w:rPr>
                <w:rFonts w:ascii="Consolas" w:hAnsi="Consolas" w:eastAsia="Consolas"/>
                <w:sz w:val="17"/>
              </w:rPr>
              <w:t xml:space="preserve">  const res = await fetch(`${BASE}/manuscripts`, {</w:t>
            </w:r>
          </w:p>
          <w:p>
            <w:pPr>
              <w:spacing w:after="0" w:before="0" w:line="240" w:lineRule="auto"/>
            </w:pPr>
            <w:r>
              <w:rPr>
                <w:rFonts w:ascii="Consolas" w:hAnsi="Consolas" w:eastAsia="Consolas"/>
                <w:sz w:val="17"/>
              </w:rPr>
              <w:t xml:space="preserve">    method: "POST",</w:t>
            </w:r>
          </w:p>
          <w:p>
            <w:pPr>
              <w:spacing w:after="0" w:before="0" w:line="240" w:lineRule="auto"/>
            </w:pPr>
            <w:r>
              <w:rPr>
                <w:rFonts w:ascii="Consolas" w:hAnsi="Consolas" w:eastAsia="Consolas"/>
                <w:sz w:val="17"/>
              </w:rPr>
              <w:t xml:space="preserve">    headers: { "Content-Type": "application/json" },</w:t>
            </w:r>
          </w:p>
          <w:p>
            <w:pPr>
              <w:spacing w:after="0" w:before="0" w:line="240" w:lineRule="auto"/>
            </w:pPr>
            <w:r>
              <w:rPr>
                <w:rFonts w:ascii="Consolas" w:hAnsi="Consolas" w:eastAsia="Consolas"/>
                <w:sz w:val="17"/>
              </w:rPr>
              <w:t xml:space="preserve">    body: JSON.stringify(record)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data = await res.json();</w:t>
            </w:r>
          </w:p>
          <w:p>
            <w:pPr>
              <w:spacing w:after="0" w:before="0" w:line="240" w:lineRule="auto"/>
            </w:pPr>
            <w:r>
              <w:rPr>
                <w:rFonts w:ascii="Consolas" w:hAnsi="Consolas" w:eastAsia="Consolas"/>
                <w:sz w:val="17"/>
              </w:rPr>
              <w:t xml:space="preserve">  if (!res.ok) throw new Error(data.errors?.join("; ") || data.error);</w:t>
            </w:r>
          </w:p>
          <w:p>
            <w:pPr>
              <w:spacing w:after="0" w:before="0" w:line="240" w:lineRule="auto"/>
            </w:pPr>
            <w:r>
              <w:rPr>
                <w:rFonts w:ascii="Consolas" w:hAnsi="Consolas" w:eastAsia="Consolas"/>
                <w:sz w:val="17"/>
              </w:rPr>
              <w:t xml:space="preserve">  return data;</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async function deleteManuscript(id) {</w:t>
            </w:r>
          </w:p>
          <w:p>
            <w:pPr>
              <w:spacing w:after="0" w:before="0" w:line="240" w:lineRule="auto"/>
            </w:pPr>
            <w:r>
              <w:rPr>
                <w:rFonts w:ascii="Consolas" w:hAnsi="Consolas" w:eastAsia="Consolas"/>
                <w:sz w:val="17"/>
              </w:rPr>
              <w:t xml:space="preserve">  const res = await fetch(`${BASE}/manuscripts/${id}`, { method: "DELETE" });</w:t>
            </w:r>
          </w:p>
          <w:p>
            <w:pPr>
              <w:spacing w:after="0" w:before="0" w:line="240" w:lineRule="auto"/>
            </w:pPr>
            <w:r>
              <w:rPr>
                <w:rFonts w:ascii="Consolas" w:hAnsi="Consolas" w:eastAsia="Consolas"/>
                <w:sz w:val="17"/>
              </w:rPr>
              <w:t xml:space="preserve">  if (res.status === 204) return true;</w:t>
            </w:r>
          </w:p>
          <w:p>
            <w:pPr>
              <w:spacing w:after="0" w:before="0" w:line="240" w:lineRule="auto"/>
            </w:pPr>
            <w:r>
              <w:rPr>
                <w:rFonts w:ascii="Consolas" w:hAnsi="Consolas" w:eastAsia="Consolas"/>
                <w:sz w:val="17"/>
              </w:rPr>
              <w:t xml:space="preserve">  const data = await res.json();</w:t>
            </w:r>
          </w:p>
          <w:p>
            <w:pPr>
              <w:spacing w:after="0" w:before="0" w:line="240" w:lineRule="auto"/>
            </w:pPr>
            <w:r>
              <w:rPr>
                <w:rFonts w:ascii="Consolas" w:hAnsi="Consolas" w:eastAsia="Consolas"/>
                <w:sz w:val="17"/>
              </w:rPr>
              <w:t xml:space="preserve">  throw new Error(data.error);</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Commands used to build and test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set up</w:t>
            </w:r>
          </w:p>
          <w:p>
            <w:pPr>
              <w:spacing w:after="0" w:before="0" w:line="240" w:lineRule="auto"/>
            </w:pPr>
            <w:r>
              <w:rPr>
                <w:rFonts w:ascii="Consolas" w:hAnsi="Consolas" w:eastAsia="Consolas"/>
                <w:sz w:val="17"/>
              </w:rPr>
              <w:t>mkdir lipisutra-api &amp;&amp; cd lipisutra-api</w:t>
            </w:r>
          </w:p>
          <w:p>
            <w:pPr>
              <w:spacing w:after="0" w:before="0" w:line="240" w:lineRule="auto"/>
            </w:pPr>
            <w:r>
              <w:rPr>
                <w:rFonts w:ascii="Consolas" w:hAnsi="Consolas" w:eastAsia="Consolas"/>
                <w:sz w:val="17"/>
              </w:rPr>
              <w:t>npm init -y</w:t>
            </w:r>
          </w:p>
          <w:p>
            <w:pPr>
              <w:spacing w:after="0" w:before="0" w:line="240" w:lineRule="auto"/>
            </w:pPr>
            <w:r>
              <w:rPr>
                <w:rFonts w:ascii="Consolas" w:hAnsi="Consolas" w:eastAsia="Consolas"/>
                <w:sz w:val="17"/>
              </w:rPr>
              <w:t>npm install express mysql2 cors dotenv</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create the schema (reuse lipisutra.sql from Assignment 13)</w:t>
            </w:r>
          </w:p>
          <w:p>
            <w:pPr>
              <w:spacing w:after="0" w:before="0" w:line="240" w:lineRule="auto"/>
            </w:pPr>
            <w:r>
              <w:rPr>
                <w:rFonts w:ascii="Consolas" w:hAnsi="Consolas" w:eastAsia="Consolas"/>
                <w:sz w:val="17"/>
              </w:rPr>
              <w:t>mysql -u root -p &lt; lipisutra.sql</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run</w:t>
            </w:r>
          </w:p>
          <w:p>
            <w:pPr>
              <w:spacing w:after="0" w:before="0" w:line="240" w:lineRule="auto"/>
            </w:pPr>
            <w:r>
              <w:rPr>
                <w:rFonts w:ascii="Consolas" w:hAnsi="Consolas" w:eastAsia="Consolas"/>
                <w:sz w:val="17"/>
              </w:rPr>
              <w:t>node server.js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test every endpoint ----</w:t>
            </w:r>
          </w:p>
          <w:p>
            <w:pPr>
              <w:spacing w:after="0" w:before="0" w:line="240" w:lineRule="auto"/>
            </w:pPr>
            <w:r>
              <w:rPr>
                <w:rFonts w:ascii="Consolas" w:hAnsi="Consolas" w:eastAsia="Consolas"/>
                <w:sz w:val="17"/>
              </w:rPr>
              <w:t>curl http://localhost:3000/api/health</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curl "http://localhost:3000/api/manuscripts?page=1&amp;limit=2&amp;script=Modi"</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curl http://localhost:3000/api/manuscripts/1</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curl -X POST http://localhost:3000/api/manuscripts \</w:t>
            </w:r>
          </w:p>
          <w:p>
            <w:pPr>
              <w:spacing w:after="0" w:before="0" w:line="240" w:lineRule="auto"/>
            </w:pPr>
            <w:r>
              <w:rPr>
                <w:rFonts w:ascii="Consolas" w:hAnsi="Consolas" w:eastAsia="Consolas"/>
                <w:sz w:val="17"/>
              </w:rPr>
              <w:t xml:space="preserve">     -H "Content-Type: application/json" \</w:t>
            </w:r>
          </w:p>
          <w:p>
            <w:pPr>
              <w:spacing w:after="0" w:before="0" w:line="240" w:lineRule="auto"/>
            </w:pPr>
            <w:r>
              <w:rPr>
                <w:rFonts w:ascii="Consolas" w:hAnsi="Consolas" w:eastAsia="Consolas"/>
                <w:sz w:val="17"/>
              </w:rPr>
              <w:t xml:space="preserve">     -d '{"accession":"LS-0104","title":"Sharada Folio","script":"Sharada","era_year":1104}'</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curl -X PATCH http://localhost:3000/api/manuscripts/4 \</w:t>
            </w:r>
          </w:p>
          <w:p>
            <w:pPr>
              <w:spacing w:after="0" w:before="0" w:line="240" w:lineRule="auto"/>
            </w:pPr>
            <w:r>
              <w:rPr>
                <w:rFonts w:ascii="Consolas" w:hAnsi="Consolas" w:eastAsia="Consolas"/>
                <w:sz w:val="17"/>
              </w:rPr>
              <w:t xml:space="preserve">     -H "Content-Type: application/json" \</w:t>
            </w:r>
          </w:p>
          <w:p>
            <w:pPr>
              <w:spacing w:after="0" w:before="0" w:line="240" w:lineRule="auto"/>
            </w:pPr>
            <w:r>
              <w:rPr>
                <w:rFonts w:ascii="Consolas" w:hAnsi="Consolas" w:eastAsia="Consolas"/>
                <w:sz w:val="17"/>
              </w:rPr>
              <w:t xml:space="preserve">     -d '{"status":"verified","confidence":88.5}'</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curl -i -X DELETE http://localhost:3000/api/manuscripts/4</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Startup prints "MySQL pool ready." followed by "LipiSutra REST API listening on http://localhost:3000".</w:t>
      </w:r>
    </w:p>
    <w:p>
      <w:pPr>
        <w:pStyle w:val="ListBullet"/>
        <w:spacing w:after="40"/>
      </w:pPr>
      <w:r>
        <w:t>GET /api/manuscripts?page=1&amp;limit=2 returns HTTP 200 with {"page":1,"limit":2,"total":3,"pages":2,"data":[...]}, so the client can render pagination controls.</w:t>
      </w:r>
    </w:p>
    <w:p>
      <w:pPr>
        <w:pStyle w:val="ListBullet"/>
        <w:spacing w:after="40"/>
      </w:pPr>
      <w:r>
        <w:t>GET /api/manuscripts?script=Modi returns only the Modi record; the filter is applied in SQL, not in JavaScript.</w:t>
      </w:r>
    </w:p>
    <w:p>
      <w:pPr>
        <w:pStyle w:val="ListBullet"/>
        <w:spacing w:after="40"/>
      </w:pPr>
      <w:r>
        <w:t>GET /api/manuscripts/1 returns HTTP 200 and the record; GET /api/manuscripts/999 returns HTTP 404 with {"error":"No manuscript with id 999"}.</w:t>
      </w:r>
    </w:p>
    <w:p>
      <w:pPr>
        <w:pStyle w:val="ListBullet"/>
        <w:spacing w:after="40"/>
      </w:pPr>
      <w:r>
        <w:t>POST with a valid body returns HTTP 201, a Location header of /api/manuscripts/4 and the created record.</w:t>
      </w:r>
    </w:p>
    <w:p>
      <w:pPr>
        <w:pStyle w:val="ListBullet"/>
        <w:spacing w:after="40"/>
      </w:pPr>
      <w:r>
        <w:t>POST with {"accession":"LS-14","title":"abc"} returns HTTP 400 and the full error list, so the client can show every problem at once.</w:t>
      </w:r>
    </w:p>
    <w:p>
      <w:pPr>
        <w:pStyle w:val="ListBullet"/>
        <w:spacing w:after="40"/>
      </w:pPr>
      <w:r>
        <w:t>POSTing LS-0104 a second time returns HTTP 409 with "accession LS-0104 already exists" - the duplicate-key error translated into the correct REST status.</w:t>
      </w:r>
    </w:p>
    <w:p>
      <w:pPr>
        <w:pStyle w:val="ListBullet"/>
        <w:spacing w:after="40"/>
      </w:pPr>
      <w:r>
        <w:t>PATCH with {"status":"verified"} returns HTTP 200 and the updated record, leaving all other columns untouched.</w:t>
      </w:r>
    </w:p>
    <w:p>
      <w:pPr>
        <w:pStyle w:val="ListBullet"/>
        <w:spacing w:after="40"/>
      </w:pPr>
      <w:r>
        <w:t>DELETE /api/manuscripts/4 returns HTTP 204 with an empty body; repeating it returns HTTP 404.</w:t>
      </w:r>
    </w:p>
    <w:p>
      <w:pPr>
        <w:pStyle w:val="ListBullet"/>
        <w:spacing w:after="40"/>
      </w:pPr>
      <w:r>
        <w:t>Requesting an unknown path returns HTTP 404 as JSON rather than an HTML error page, which keeps the API uniform.</w:t>
      </w:r>
    </w:p>
    <w:p>
      <w:pPr>
        <w:pStyle w:val="ListBullet"/>
        <w:spacing w:after="40"/>
      </w:pPr>
      <w:r>
        <w:t>The React client at http://localhost:5173 calls the API successfully because the cors middleware sends Access-Control-Allow-Origin for that exact origin.</w:t>
      </w:r>
    </w:p>
    <w:p>
      <w:pPr>
        <w:spacing w:before="80" w:after="160"/>
        <w:pBdr>
          <w:bottom w:val="single" w:sz="8" w:color="000000"/>
        </w:pBdr>
      </w:pPr>
    </w:p>
    <w:p>
      <w:pPr>
        <w:spacing w:before="120"/>
      </w:pPr>
      <w:r>
        <w:rPr>
          <w:b/>
          <w:sz w:val="23"/>
        </w:rPr>
        <w:t>Conclusion:</w:t>
      </w:r>
    </w:p>
    <w:p>
      <w:pPr>
        <w:jc w:val="both"/>
      </w:pPr>
      <w:r>
        <w:rPr>
          <w:b w:val="0"/>
        </w:rPr>
        <w:t>In this assignment, we developed a REST API using Node.js, Express and MySQL. We designed resource-oriented endpoints, mapped CRUD onto GET, POST, PUT, PATCH and DELETE, and returned the correct status code for every outcome including 201 with a Location header, 204 for a delete, 400 for validation failures, 404 for a missing resource and 409 for a duplicate key. We connected to the database through a mysql2 connection pool using parameterised queries, added pagination and filtering, enabled CORS for the React client and kept the credentials in environment variables. Finally, we showed how the LipiSutra client would consume this API instead of calling third-party services directly, which removes the bundled API key from the browser.</w:t>
      </w:r>
    </w:p>
    <w:p>
      <w:pPr>
        <w:spacing w:before="80" w:after="160"/>
        <w:pBdr>
          <w:bottom w:val="single" w:sz="8" w:color="000000"/>
        </w:pBdr>
      </w:pPr>
    </w:p>
    <w:p>
      <w:pPr>
        <w:spacing w:before="120"/>
      </w:pPr>
      <w:r>
        <w:rPr>
          <w:b/>
          <w:sz w:val="23"/>
        </w:rPr>
        <w:t>References:</w:t>
      </w:r>
    </w:p>
    <w:p>
      <w:pPr>
        <w:pStyle w:val="ListNumber"/>
        <w:spacing w:after="40"/>
      </w:pPr>
      <w:r>
        <w:t>Node.js Documentation, https://nodejs.org/docs/latest/api/</w:t>
      </w:r>
    </w:p>
    <w:p>
      <w:pPr>
        <w:pStyle w:val="ListNumber"/>
        <w:spacing w:after="40"/>
      </w:pPr>
      <w:r>
        <w:t>Express 5.x API Reference, https://expressjs.com/en/5x/api.html</w:t>
      </w:r>
    </w:p>
    <w:p>
      <w:pPr>
        <w:pStyle w:val="ListNumber"/>
        <w:spacing w:after="40"/>
      </w:pPr>
      <w:r>
        <w:t>MDN Web Docs - Express/Node introduction, https://developer.mozilla.org/en-US/docs/Learn_web_development/Extensions/Server-side/Express_Nodejs/Introduction</w:t>
      </w:r>
    </w:p>
    <w:p>
      <w:pPr>
        <w:pStyle w:val="ListNumber"/>
        <w:spacing w:after="40"/>
      </w:pPr>
      <w:r>
        <w:t>mysql2 - Promise API documentation, https://sidorares.github.io/node-mysql2/docs</w:t>
      </w:r>
    </w:p>
    <w:p>
      <w:pPr>
        <w:pStyle w:val="ListNumber"/>
        <w:spacing w:after="40"/>
      </w:pPr>
      <w:r>
        <w:t>MDN Web Docs - HTTP response status codes, https://developer.mozilla.org/en-US/docs/Web/HTTP/Reference/Status</w:t>
      </w:r>
    </w:p>
    <w:p>
      <w:pPr>
        <w:pStyle w:val="ListNumber"/>
        <w:spacing w:after="40"/>
      </w:pPr>
      <w:r>
        <w:t>MDN Web Docs - Cross-Origin Resource Sharing (CORS), https://developer.mozilla.org/en-US/docs/Web/HTTP/Guides/CORS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